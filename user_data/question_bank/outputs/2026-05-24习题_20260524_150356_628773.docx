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2026-05-24习题</w:t>
      </w:r>
    </w:p>
    <w:p>
      <w:r>
        <w:t>姓名：________________    班级：________________    日期：________________</w:t>
      </w:r>
    </w:p>
    <w:p>
      <w:r>
        <w:t>1. 2024 深圳市 期末 第20题</w:t>
      </w:r>
    </w:p>
    <w:p xmlns:a="http://schemas.openxmlformats.org/drawingml/2006/main" xmlns:pic="http://schemas.openxmlformats.org/drawingml/2006/picture" xmlns:mml="http://www.w3.org/1998/Math/MathML" w:rsidR="0F2F81E4">
      <w:pPr>
        <w:spacing w:line="360" w:lineRule="auto"/>
        <w:ind w:left="312" w:hanging="312" w:hangingChars="130"/>
      </w:pPr>
      <w:r>
        <w:rPr>
          <w:rFonts w:hint="eastAsia" w:ascii="Times New Roman" w:hAnsi="Times New Roman" w:eastAsia="新宋体"/>
          <w:sz w:val="21"/>
          <w:szCs w:val="21"/>
        </w:rPr>
        <w:t xml:space="preserve">20．（12分）在城市规划中，工程师们正在设计一座新的桥梁．桥梁的主结构由多个三角形支撑构成，以确保其稳定性．为了优化材料的使用和承重分布，工程师需要精确计算各个支撑杆的长度和角度．</w:t>
      </w:r>
    </w:p>
    <w:p xmlns:a="http://schemas.openxmlformats.org/drawingml/2006/main" xmlns:pic="http://schemas.openxmlformats.org/drawingml/2006/picture" xmlns:mml="http://www.w3.org/1998/Math/MathML" w:rsidR="0F3BC98E">
      <w:pPr>
        <w:spacing w:line="360" w:lineRule="auto"/>
        <w:ind w:left="312" w:leftChars="130" w:right="0" w:firstLine="0" w:firstLineChars="0"/>
      </w:pPr>
      <w:r>
        <w:rPr>
          <w:rFonts w:hint="eastAsia" w:ascii="Times New Roman" w:hAnsi="Times New Roman" w:eastAsia="新宋体"/>
          <w:sz w:val="21"/>
          <w:szCs w:val="21"/>
        </w:rPr>
        <w:t xml:space="preserve">（1）等边三角形支撑的初步计算：</w:t>
      </w:r>
    </w:p>
    <w:p xmlns:a="http://schemas.openxmlformats.org/drawingml/2006/main" xmlns:pic="http://schemas.openxmlformats.org/drawingml/2006/picture" xmlns:mml="http://www.w3.org/1998/Math/MathML" w:rsidR="0F47BD91">
      <w:pPr>
        <w:spacing w:line="360" w:lineRule="auto"/>
        <w:ind w:left="312" w:leftChars="130" w:right="0" w:firstLine="0" w:firstLineChars="0"/>
      </w:pPr>
      <w:r>
        <w:rPr>
          <w:rFonts w:hint="eastAsia" w:ascii="Times New Roman" w:hAnsi="Times New Roman" w:eastAsia="新宋体"/>
          <w:sz w:val="21"/>
          <w:szCs w:val="21"/>
        </w:rPr>
        <w:t xml:space="preserve">桥梁的一个主要支撑结构是一个等边三角形</w:t>
      </w:r>
      <w:r>
        <w:rPr>
          <w:rFonts w:hint="eastAsia" w:ascii="Times New Roman" w:hAnsi="Times New Roman" w:eastAsia="新宋体"/>
          <w:i/>
          <w:sz w:val="21"/>
          <w:szCs w:val="21"/>
        </w:rPr>
        <w:t xml:space="preserve">ABC</w:t>
      </w:r>
      <w:r>
        <w:rPr>
          <w:rFonts w:hint="eastAsia" w:ascii="Times New Roman" w:hAnsi="Times New Roman" w:eastAsia="新宋体"/>
          <w:sz w:val="21"/>
          <w:szCs w:val="21"/>
        </w:rPr>
        <w:t xml:space="preserve">，其边长为5米．为了加强支撑，工程师在</w:t>
      </w:r>
      <w:r>
        <w:rPr>
          <w:rFonts w:hint="eastAsia" w:ascii="Times New Roman" w:hAnsi="Times New Roman" w:eastAsia="新宋体"/>
          <w:i/>
          <w:sz w:val="21"/>
          <w:szCs w:val="21"/>
        </w:rPr>
        <w:t xml:space="preserve">AC</w:t>
      </w:r>
      <w:r>
        <w:rPr>
          <w:rFonts w:hint="eastAsia" w:ascii="Times New Roman" w:hAnsi="Times New Roman" w:eastAsia="新宋体"/>
          <w:sz w:val="21"/>
          <w:szCs w:val="21"/>
        </w:rPr>
        <w:t xml:space="preserve">边上选择了一个点</w:t>
      </w:r>
      <w:r>
        <w:rPr>
          <w:rFonts w:hint="eastAsia" w:ascii="Times New Roman" w:hAnsi="Times New Roman" w:eastAsia="新宋体"/>
          <w:i/>
          <w:sz w:val="21"/>
          <w:szCs w:val="21"/>
        </w:rPr>
        <w:t xml:space="preserve">D</w:t>
      </w:r>
      <w:r>
        <w:rPr>
          <w:rFonts w:hint="eastAsia" w:ascii="Times New Roman" w:hAnsi="Times New Roman" w:eastAsia="新宋体"/>
          <w:sz w:val="21"/>
          <w:szCs w:val="21"/>
        </w:rPr>
        <w:t xml:space="preserve">，并从</w:t>
      </w:r>
      <w:r>
        <w:rPr>
          <w:rFonts w:hint="eastAsia" w:ascii="Times New Roman" w:hAnsi="Times New Roman" w:eastAsia="新宋体"/>
          <w:i/>
          <w:sz w:val="21"/>
          <w:szCs w:val="21"/>
        </w:rPr>
        <w:t xml:space="preserve">D</w:t>
      </w:r>
      <w:r>
        <w:rPr>
          <w:rFonts w:hint="eastAsia" w:ascii="Times New Roman" w:hAnsi="Times New Roman" w:eastAsia="新宋体"/>
          <w:sz w:val="21"/>
          <w:szCs w:val="21"/>
        </w:rPr>
        <w:t xml:space="preserve">点平行于</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方向铺设了一根长度为1米的加固杆</w:t>
      </w:r>
      <w:r>
        <w:rPr>
          <w:rFonts w:hint="eastAsia" w:ascii="Times New Roman" w:hAnsi="Times New Roman" w:eastAsia="新宋体"/>
          <w:i/>
          <w:sz w:val="21"/>
          <w:szCs w:val="21"/>
        </w:rPr>
        <w:t xml:space="preserve">DF</w:t>
      </w:r>
      <w:r>
        <w:rPr>
          <w:rFonts w:hint="eastAsia" w:ascii="Times New Roman" w:hAnsi="Times New Roman" w:eastAsia="新宋体"/>
          <w:sz w:val="21"/>
          <w:szCs w:val="21"/>
        </w:rPr>
        <w:t xml:space="preserve">同时，从</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点向外延伸1米到</w:t>
      </w:r>
      <w:r>
        <w:rPr>
          <w:rFonts w:hint="eastAsia" w:ascii="Times New Roman" w:hAnsi="Times New Roman" w:eastAsia="新宋体"/>
          <w:i/>
          <w:sz w:val="21"/>
          <w:szCs w:val="21"/>
        </w:rPr>
        <w:t xml:space="preserve">E</w:t>
      </w:r>
      <w:r>
        <w:rPr>
          <w:rFonts w:hint="eastAsia" w:ascii="Times New Roman" w:hAnsi="Times New Roman" w:eastAsia="新宋体"/>
          <w:sz w:val="21"/>
          <w:szCs w:val="21"/>
        </w:rPr>
        <w:t xml:space="preserve">点，连接</w:t>
      </w:r>
      <w:r>
        <w:rPr>
          <w:rFonts w:hint="eastAsia" w:ascii="Times New Roman" w:hAnsi="Times New Roman" w:eastAsia="新宋体"/>
          <w:i/>
          <w:sz w:val="21"/>
          <w:szCs w:val="21"/>
        </w:rPr>
        <w:t xml:space="preserve">DE</w:t>
      </w:r>
      <w:r>
        <w:rPr>
          <w:rFonts w:hint="eastAsia" w:ascii="Times New Roman" w:hAnsi="Times New Roman" w:eastAsia="新宋体"/>
          <w:sz w:val="21"/>
          <w:szCs w:val="21"/>
        </w:rPr>
        <w:t xml:space="preserve">与</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相交于</w:t>
      </w:r>
      <w:r>
        <w:rPr>
          <w:rFonts w:hint="eastAsia" w:ascii="Times New Roman" w:hAnsi="Times New Roman" w:eastAsia="新宋体"/>
          <w:i/>
          <w:sz w:val="21"/>
          <w:szCs w:val="21"/>
        </w:rPr>
        <w:t xml:space="preserve">P</w:t>
      </w:r>
      <w:r>
        <w:rPr>
          <w:rFonts w:hint="eastAsia" w:ascii="Times New Roman" w:hAnsi="Times New Roman" w:eastAsia="新宋体"/>
          <w:sz w:val="21"/>
          <w:szCs w:val="21"/>
        </w:rPr>
        <w:t xml:space="preserve">，请计算</w:t>
      </w:r>
      <w:r>
        <w:rPr>
          <w:rFonts w:hint="eastAsia" w:ascii="Times New Roman" w:hAnsi="Times New Roman" w:eastAsia="新宋体"/>
          <w:i/>
          <w:sz w:val="21"/>
          <w:szCs w:val="21"/>
        </w:rPr>
        <w:t xml:space="preserve">PF</w:t>
      </w:r>
      <w:r>
        <w:rPr>
          <w:rFonts w:hint="eastAsia" w:ascii="Times New Roman" w:hAnsi="Times New Roman" w:eastAsia="新宋体"/>
          <w:sz w:val="21"/>
          <w:szCs w:val="21"/>
        </w:rPr>
        <w:t xml:space="preserve">的长度．</w:t>
      </w:r>
    </w:p>
    <w:p xmlns:a="http://schemas.openxmlformats.org/drawingml/2006/main" xmlns:pic="http://schemas.openxmlformats.org/drawingml/2006/picture" xmlns:mml="http://www.w3.org/1998/Math/MathML" w:rsidR="0F525336">
      <w:pPr>
        <w:spacing w:line="360" w:lineRule="auto"/>
        <w:ind w:left="312" w:leftChars="130" w:right="0" w:firstLine="0" w:firstLineChars="0"/>
      </w:pPr>
      <w:r>
        <w:rPr>
          <w:rFonts w:hint="eastAsia" w:ascii="Times New Roman" w:hAnsi="Times New Roman" w:eastAsia="新宋体"/>
          <w:sz w:val="21"/>
          <w:szCs w:val="21"/>
        </w:rPr>
        <w:t xml:space="preserve">（2）可变尺寸的等边三角形支撑：</w:t>
      </w:r>
    </w:p>
    <w:p xmlns:a="http://schemas.openxmlformats.org/drawingml/2006/main" xmlns:pic="http://schemas.openxmlformats.org/drawingml/2006/picture" xmlns:mml="http://www.w3.org/1998/Math/MathML" w:rsidR="0F69546A">
      <w:pPr>
        <w:spacing w:line="360" w:lineRule="auto"/>
        <w:ind w:left="312" w:leftChars="130" w:right="0" w:firstLine="0" w:firstLineChars="0"/>
      </w:pPr>
      <w:r>
        <w:rPr>
          <w:rFonts w:hint="eastAsia" w:ascii="Times New Roman" w:hAnsi="Times New Roman" w:eastAsia="新宋体"/>
          <w:sz w:val="21"/>
          <w:szCs w:val="21"/>
        </w:rPr>
        <w:t xml:space="preserve">现在，工程师考虑用不同尺寸的等边三角形支撑，其边长为</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米．同样地，从</w:t>
      </w:r>
      <w:r>
        <w:rPr>
          <w:rFonts w:hint="eastAsia" w:ascii="Times New Roman" w:hAnsi="Times New Roman" w:eastAsia="新宋体"/>
          <w:i/>
          <w:sz w:val="21"/>
          <w:szCs w:val="21"/>
        </w:rPr>
        <w:t xml:space="preserve">D</w:t>
      </w:r>
      <w:r>
        <w:rPr>
          <w:rFonts w:hint="eastAsia" w:ascii="Times New Roman" w:hAnsi="Times New Roman" w:eastAsia="新宋体"/>
          <w:sz w:val="21"/>
          <w:szCs w:val="21"/>
        </w:rPr>
        <w:t xml:space="preserve">点平行于</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铺设长度为</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米的加固杆</w:t>
      </w:r>
      <w:r>
        <w:rPr>
          <w:rFonts w:hint="eastAsia" w:ascii="Times New Roman" w:hAnsi="Times New Roman" w:eastAsia="新宋体"/>
          <w:i/>
          <w:sz w:val="21"/>
          <w:szCs w:val="21"/>
        </w:rPr>
        <w:t xml:space="preserve">DF</w:t>
      </w:r>
      <w:r>
        <w:rPr>
          <w:rFonts w:hint="eastAsia" w:ascii="Times New Roman" w:hAnsi="Times New Roman" w:eastAsia="新宋体"/>
          <w:sz w:val="21"/>
          <w:szCs w:val="21"/>
        </w:rPr>
        <w:t xml:space="preserve">，并延长</w:t>
      </w:r>
      <w:r>
        <w:rPr>
          <w:rFonts w:hint="eastAsia" w:ascii="Times New Roman" w:hAnsi="Times New Roman" w:eastAsia="新宋体"/>
          <w:i/>
          <w:sz w:val="21"/>
          <w:szCs w:val="21"/>
        </w:rPr>
        <w:t xml:space="preserve">CB</w:t>
      </w:r>
      <w:r>
        <w:rPr>
          <w:rFonts w:hint="eastAsia" w:ascii="Times New Roman" w:hAnsi="Times New Roman" w:eastAsia="新宋体"/>
          <w:sz w:val="21"/>
          <w:szCs w:val="21"/>
        </w:rPr>
        <w:t xml:space="preserve">至点</w:t>
      </w:r>
      <w:r>
        <w:rPr>
          <w:rFonts w:hint="eastAsia" w:ascii="Times New Roman" w:hAnsi="Times New Roman" w:eastAsia="新宋体"/>
          <w:i/>
          <w:sz w:val="21"/>
          <w:szCs w:val="21"/>
        </w:rPr>
        <w:t xml:space="preserve">E</w:t>
      </w:r>
      <w:r>
        <w:rPr>
          <w:rFonts w:hint="eastAsia" w:ascii="Times New Roman" w:hAnsi="Times New Roman" w:eastAsia="新宋体"/>
          <w:sz w:val="21"/>
          <w:szCs w:val="21"/>
        </w:rPr>
        <w:t xml:space="preserve">使得</w:t>
      </w:r>
      <w:r>
        <w:rPr>
          <w:rFonts w:hint="eastAsia" w:ascii="Times New Roman" w:hAnsi="Times New Roman" w:eastAsia="新宋体"/>
          <w:i/>
          <w:sz w:val="21"/>
          <w:szCs w:val="21"/>
        </w:rPr>
        <w:t xml:space="preserve">BE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米．为了进一步加固，从</w:t>
      </w:r>
      <w:r>
        <w:rPr>
          <w:rFonts w:hint="eastAsia" w:ascii="Times New Roman" w:hAnsi="Times New Roman" w:eastAsia="新宋体"/>
          <w:i/>
          <w:sz w:val="21"/>
          <w:szCs w:val="21"/>
        </w:rPr>
        <w:t xml:space="preserve">P</w:t>
      </w:r>
      <w:r>
        <w:rPr>
          <w:rFonts w:hint="eastAsia" w:ascii="Times New Roman" w:hAnsi="Times New Roman" w:eastAsia="新宋体"/>
          <w:sz w:val="21"/>
          <w:szCs w:val="21"/>
        </w:rPr>
        <w:t xml:space="preserve">点垂直（</w:t>
      </w:r>
      <w:r>
        <w:rPr>
          <w:rFonts w:hint="eastAsia" w:ascii="Times New Roman" w:hAnsi="Times New Roman" w:eastAsia="新宋体"/>
          <w:i/>
          <w:sz w:val="21"/>
          <w:szCs w:val="21"/>
        </w:rPr>
        <w:t xml:space="preserve">PG</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）设置一根支柱，与</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交于</w:t>
      </w:r>
      <w:r>
        <w:rPr>
          <w:rFonts w:hint="eastAsia" w:ascii="Times New Roman" w:hAnsi="Times New Roman" w:eastAsia="新宋体"/>
          <w:i/>
          <w:sz w:val="21"/>
          <w:szCs w:val="21"/>
        </w:rPr>
        <w:t xml:space="preserve">G</w:t>
      </w:r>
      <w:r>
        <w:rPr>
          <w:rFonts w:hint="eastAsia" w:ascii="Times New Roman" w:hAnsi="Times New Roman" w:eastAsia="新宋体"/>
          <w:sz w:val="21"/>
          <w:szCs w:val="21"/>
        </w:rPr>
        <w:t xml:space="preserve">，请计算</w:t>
      </w:r>
      <w:r>
        <w:rPr>
          <w:rFonts w:hint="eastAsia" w:ascii="Times New Roman" w:hAnsi="Times New Roman" w:eastAsia="新宋体"/>
          <w:i/>
          <w:sz w:val="21"/>
          <w:szCs w:val="21"/>
        </w:rPr>
        <w:t xml:space="preserve">FG</w:t>
      </w:r>
      <w:r>
        <w:rPr>
          <w:rFonts w:hint="eastAsia" w:ascii="Times New Roman" w:hAnsi="Times New Roman" w:eastAsia="新宋体"/>
          <w:sz w:val="21"/>
          <w:szCs w:val="21"/>
        </w:rPr>
        <w:t xml:space="preserve">的长度．</w:t>
      </w:r>
    </w:p>
    <w:p xmlns:a="http://schemas.openxmlformats.org/drawingml/2006/main" xmlns:pic="http://schemas.openxmlformats.org/drawingml/2006/picture" xmlns:mml="http://www.w3.org/1998/Math/MathML" w:rsidR="0F73324F">
      <w:pPr>
        <w:spacing w:line="360" w:lineRule="auto"/>
        <w:ind w:left="312" w:leftChars="130" w:right="0" w:firstLine="0" w:firstLineChars="0"/>
      </w:pPr>
      <w:r>
        <w:rPr>
          <w:rFonts w:hint="eastAsia" w:ascii="Times New Roman" w:hAnsi="Times New Roman" w:eastAsia="新宋体"/>
          <w:sz w:val="21"/>
          <w:szCs w:val="21"/>
        </w:rPr>
        <w:t xml:space="preserve">（3）非等边三角形支撑的特殊条件：</w:t>
      </w:r>
    </w:p>
    <w:p xmlns:a="http://schemas.openxmlformats.org/drawingml/2006/main" xmlns:pic="http://schemas.openxmlformats.org/drawingml/2006/picture" xmlns:mml="http://www.w3.org/1998/Math/MathML" w:rsidR="0F8C8CBB">
      <w:pPr>
        <w:spacing w:line="360" w:lineRule="auto"/>
        <w:ind w:left="312" w:leftChars="130" w:right="0" w:firstLine="0" w:firstLineChars="0"/>
      </w:pPr>
      <w:r>
        <w:rPr>
          <w:rFonts w:hint="eastAsia" w:ascii="Times New Roman" w:hAnsi="Times New Roman" w:eastAsia="新宋体"/>
          <w:sz w:val="21"/>
          <w:szCs w:val="21"/>
        </w:rPr>
        <w:t xml:space="preserve">在另一个设计中，支撑结构不再是等边三角形，工程师在</w:t>
      </w:r>
      <w:r>
        <w:rPr>
          <w:rFonts w:hint="eastAsia" w:ascii="Times New Roman" w:hAnsi="Times New Roman" w:eastAsia="新宋体"/>
          <w:i/>
          <w:sz w:val="21"/>
          <w:szCs w:val="21"/>
        </w:rPr>
        <w:t xml:space="preserve">AC</w:t>
      </w:r>
      <w:r>
        <w:rPr>
          <w:rFonts w:hint="eastAsia" w:ascii="Times New Roman" w:hAnsi="Times New Roman" w:eastAsia="新宋体"/>
          <w:sz w:val="21"/>
          <w:szCs w:val="21"/>
        </w:rPr>
        <w:t xml:space="preserve">边上选择</w:t>
      </w:r>
      <w:r>
        <w:rPr>
          <w:rFonts w:hint="eastAsia" w:ascii="Times New Roman" w:hAnsi="Times New Roman" w:eastAsia="新宋体"/>
          <w:i/>
          <w:sz w:val="21"/>
          <w:szCs w:val="21"/>
        </w:rPr>
        <w:t xml:space="preserve">D</w:t>
      </w:r>
      <w:r>
        <w:rPr>
          <w:rFonts w:hint="eastAsia" w:ascii="Times New Roman" w:hAnsi="Times New Roman" w:eastAsia="新宋体"/>
          <w:sz w:val="21"/>
          <w:szCs w:val="21"/>
        </w:rPr>
        <w:t xml:space="preserve">点，并从</w:t>
      </w:r>
      <w:r>
        <w:rPr>
          <w:rFonts w:hint="eastAsia" w:ascii="Times New Roman" w:hAnsi="Times New Roman" w:eastAsia="新宋体"/>
          <w:i/>
          <w:sz w:val="21"/>
          <w:szCs w:val="21"/>
        </w:rPr>
        <w:t xml:space="preserve">D</w:t>
      </w:r>
      <w:r>
        <w:rPr>
          <w:rFonts w:hint="eastAsia" w:ascii="Times New Roman" w:hAnsi="Times New Roman" w:eastAsia="新宋体"/>
          <w:sz w:val="21"/>
          <w:szCs w:val="21"/>
        </w:rPr>
        <w:t xml:space="preserve">点垂直向下（</w:t>
      </w:r>
      <w:r>
        <w:rPr>
          <w:rFonts w:hint="eastAsia" w:ascii="Times New Roman" w:hAnsi="Times New Roman" w:eastAsia="新宋体"/>
          <w:i/>
          <w:sz w:val="21"/>
          <w:szCs w:val="21"/>
        </w:rPr>
        <w:t xml:space="preserve">DF</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）设置测量杆</w:t>
      </w:r>
      <w:r>
        <w:rPr>
          <w:rFonts w:hint="eastAsia" w:ascii="Times New Roman" w:hAnsi="Times New Roman" w:eastAsia="新宋体"/>
          <w:i/>
          <w:sz w:val="21"/>
          <w:szCs w:val="21"/>
        </w:rPr>
        <w:t xml:space="preserve">DF</w:t>
      </w:r>
      <w:r>
        <w:rPr>
          <w:rFonts w:hint="eastAsia" w:ascii="Times New Roman" w:hAnsi="Times New Roman" w:eastAsia="新宋体"/>
          <w:sz w:val="21"/>
          <w:szCs w:val="21"/>
        </w:rPr>
        <w:t xml:space="preserve">．他们发现主梁</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与斜拉索</w:t>
      </w:r>
      <w:r>
        <w:rPr>
          <w:rFonts w:hint="eastAsia" w:ascii="Times New Roman" w:hAnsi="Times New Roman" w:eastAsia="新宋体"/>
          <w:i/>
          <w:sz w:val="21"/>
          <w:szCs w:val="21"/>
        </w:rPr>
        <w:t xml:space="preserve">DE</w:t>
      </w:r>
      <w:r>
        <w:rPr>
          <w:rFonts w:hint="eastAsia" w:ascii="Times New Roman" w:hAnsi="Times New Roman" w:eastAsia="新宋体"/>
          <w:sz w:val="21"/>
          <w:szCs w:val="21"/>
        </w:rPr>
        <w:t xml:space="preserve">的长度相等（</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DE</w:t>
      </w:r>
      <w:r>
        <w:rPr>
          <w:rFonts w:hint="eastAsia" w:ascii="Times New Roman" w:hAnsi="Times New Roman" w:eastAsia="新宋体"/>
          <w:sz w:val="21"/>
          <w:szCs w:val="21"/>
        </w:rPr>
        <w:t xml:space="preserve">），并且∠</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，请证明</w:t>
      </w:r>
      <w:r>
        <w:rPr>
          <w:rFonts w:hint="eastAsia" w:ascii="Times New Roman" w:hAnsi="Times New Roman" w:eastAsia="新宋体"/>
          <w:i/>
          <w:sz w:val="21"/>
          <w:szCs w:val="21"/>
        </w:rPr>
        <w:t xml:space="preserve">BE</w:t>
      </w:r>
      <w:r>
        <w:rPr>
          <w:rFonts w:hint="eastAsia" w:ascii="Times New Roman" w:hAnsi="Times New Roman" w:eastAsia="新宋体"/>
          <w:sz w:val="21"/>
          <w:szCs w:val="21"/>
        </w:rPr>
        <w:t xml:space="preserve">＝2</w:t>
      </w:r>
      <w:r>
        <w:rPr>
          <w:rFonts w:hint="eastAsia" w:ascii="Times New Roman" w:hAnsi="Times New Roman" w:eastAsia="新宋体"/>
          <w:i/>
          <w:sz w:val="21"/>
          <w:szCs w:val="21"/>
        </w:rPr>
        <w:t xml:space="preserve">CF</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F8D11BE">
      <w:pPr>
        <w:spacing w:line="360" w:lineRule="auto"/>
        <w:ind w:left="312" w:leftChars="130" w:right="0" w:firstLine="0" w:firstLineChars="0"/>
      </w:pPr>
      <w:r>
        <w:rPr>
          <w:rFonts w:hint="eastAsia" w:ascii="Times New Roman" w:hAnsi="Times New Roman" w:eastAsia="新宋体"/>
          <w:sz w:val="21"/>
          <w:szCs w:val="21"/>
        </w:rPr>
        <w:drawing>
          <wp:inline distT="0" distB="0" distL="0" distR="0">
            <wp:extent cx="5401067" cy="1633731"/>
            <wp:effectExtent l="0" t="0" r="0" b="0"/>
            <wp:docPr id="1" name="图片24" descr="菁优网：http://www.jyeoo.com"/>
            <wp:cNvGraphicFramePr>
              <a:graphicFrameLocks noChangeAspect="1"/>
            </wp:cNvGraphicFramePr>
            <a:graphic>
              <a:graphicData uri="http://schemas.openxmlformats.org/drawingml/2006/picture">
                <pic:pic>
                  <pic:nvPicPr>
                    <pic:cNvPr id="0" name="Picture24"/>
                    <pic:cNvPicPr/>
                  </pic:nvPicPr>
                  <pic:blipFill>
                    <a:blip r:embed="rId9" cstate="print"/>
                    <a:stretch>
                      <a:fillRect/>
                    </a:stretch>
                  </pic:blipFill>
                  <pic:spPr>
                    <a:xfrm>
                      <a:off x="0" y="0"/>
                      <a:ext cx="5401067" cy="1633731"/>
                    </a:xfrm>
                    <a:prstGeom prst="rect">
                      <a:avLst/>
                    </a:prstGeom>
                  </pic:spPr>
                </pic:pic>
              </a:graphicData>
            </a:graphic>
          </wp:inline>
        </w:drawing>
      </w:r>
    </w:p>
    <w:p xmlns:a="http://schemas.openxmlformats.org/drawingml/2006/main" xmlns:pic="http://schemas.openxmlformats.org/drawingml/2006/picture" xmlns:mml="http://www.w3.org/1998/Math/MathML" w:rsidR="0F8D6703">
      <w:pPr>
        <w:spacing w:line="360" w:lineRule="auto"/>
        <w:jc w:val="center"/>
        <w:ind/>
      </w:pPr>
      <w:r>
        <w:rPr>
          <w:rFonts w:hint="eastAsia" w:ascii="Times New Roman" w:hAnsi="Times New Roman" w:eastAsia="新宋体"/>
          <w:sz w:val="30"/>
          <w:szCs w:val="30"/>
          <w:b/>
        </w:rPr>
        <w:t xml:space="preserve">2024-2025学年广东省深圳高级中学（集团）七年级（下）期末数学试卷</w:t>
      </w:r>
    </w:p>
    <w:p/>
    <w:p>
      <w:r>
        <w:t>2. 2024 深圳市 期末 第19题</w:t>
      </w:r>
    </w:p>
    <w:p xmlns:a="http://schemas.openxmlformats.org/drawingml/2006/main" xmlns:pic="http://schemas.openxmlformats.org/drawingml/2006/picture" xmlns:mml="http://www.w3.org/1998/Math/MathML" w:rsidR="0F8D3C9F">
      <w:pPr>
        <w:spacing w:line="360" w:lineRule="auto"/>
        <w:ind w:left="312" w:hanging="312" w:hangingChars="130"/>
      </w:pPr>
      <w:r>
        <w:rPr>
          <w:rFonts w:hint="eastAsia" w:ascii="Times New Roman" w:hAnsi="Times New Roman" w:eastAsia="新宋体"/>
          <w:sz w:val="21"/>
          <w:szCs w:val="21"/>
        </w:rPr>
        <w:t xml:space="preserve">19．（11分）探究活动：折叠中的对称之美</w:t>
      </w:r>
    </w:p>
    <w:p xmlns:a="http://schemas.openxmlformats.org/drawingml/2006/main" xmlns:pic="http://schemas.openxmlformats.org/drawingml/2006/picture" xmlns:mml="http://www.w3.org/1998/Math/MathML" w:rsidR="0F8D6703">
      <w:pPr>
        <w:spacing w:line="360" w:lineRule="auto"/>
        <w:ind w:left="312" w:leftChars="130" w:right="0" w:firstLine="0" w:firstLineChars="0"/>
      </w:pPr>
      <w:r>
        <w:rPr>
          <w:rFonts w:hint="eastAsia" w:ascii="Times New Roman" w:hAnsi="Times New Roman" w:eastAsia="新宋体"/>
          <w:sz w:val="21"/>
          <w:szCs w:val="21"/>
        </w:rPr>
        <w:t xml:space="preserve">【初步探究】</w:t>
      </w:r>
    </w:p>
    <w:p xmlns:a="http://schemas.openxmlformats.org/drawingml/2006/main" xmlns:pic="http://schemas.openxmlformats.org/drawingml/2006/picture" xmlns:mml="http://www.w3.org/1998/Math/MathML" w:rsidR="0F8D793F">
      <w:pPr>
        <w:spacing w:line="360" w:lineRule="auto"/>
        <w:ind w:left="312" w:leftChars="130" w:right="0" w:firstLine="0" w:firstLineChars="0"/>
      </w:pPr>
      <w:r>
        <w:rPr>
          <w:rFonts w:hint="eastAsia" w:ascii="Times New Roman" w:hAnsi="Times New Roman" w:eastAsia="新宋体"/>
          <w:sz w:val="21"/>
          <w:szCs w:val="21"/>
        </w:rPr>
        <w:t xml:space="preserve">在学习了轴对称的知识后，老师告诉大家：“折叠中隐含着许多轴对称问题．”为了深入理解，小明决定动手实验．他拿出一张长方形纸片</w:t>
      </w:r>
      <w:r>
        <w:rPr>
          <w:rFonts w:hint="eastAsia" w:ascii="Times New Roman" w:hAnsi="Times New Roman" w:eastAsia="新宋体"/>
          <w:i/>
          <w:sz w:val="21"/>
          <w:szCs w:val="21"/>
        </w:rPr>
        <w:t xml:space="preserve">ABCD</w:t>
      </w:r>
      <w:r>
        <w:rPr>
          <w:rFonts w:hint="eastAsia" w:ascii="Times New Roman" w:hAnsi="Times New Roman" w:eastAsia="新宋体"/>
          <w:sz w:val="21"/>
          <w:szCs w:val="21"/>
        </w:rPr>
        <w:t xml:space="preserve">，其中</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CD</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AD</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．他在边</w:t>
      </w:r>
      <w:r>
        <w:rPr>
          <w:rFonts w:hint="eastAsia" w:ascii="Times New Roman" w:hAnsi="Times New Roman" w:eastAsia="新宋体"/>
          <w:i/>
          <w:sz w:val="21"/>
          <w:szCs w:val="21"/>
        </w:rPr>
        <w:t xml:space="preserve">AD</w:t>
      </w:r>
      <w:r>
        <w:rPr>
          <w:rFonts w:hint="eastAsia" w:ascii="Times New Roman" w:hAnsi="Times New Roman" w:eastAsia="新宋体"/>
          <w:sz w:val="21"/>
          <w:szCs w:val="21"/>
        </w:rPr>
        <w:t xml:space="preserve">上取一点</w:t>
      </w:r>
      <w:r>
        <w:rPr>
          <w:rFonts w:hint="eastAsia" w:ascii="Times New Roman" w:hAnsi="Times New Roman" w:eastAsia="新宋体"/>
          <w:i/>
          <w:sz w:val="21"/>
          <w:szCs w:val="21"/>
        </w:rPr>
        <w:t xml:space="preserve">E</w:t>
      </w:r>
      <w:r>
        <w:rPr>
          <w:rFonts w:hint="eastAsia" w:ascii="Times New Roman" w:hAnsi="Times New Roman" w:eastAsia="新宋体"/>
          <w:sz w:val="21"/>
          <w:szCs w:val="21"/>
        </w:rPr>
        <w:t xml:space="preserve">，在边</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上取一点</w:t>
      </w:r>
      <w:r>
        <w:rPr>
          <w:rFonts w:hint="eastAsia" w:ascii="Times New Roman" w:hAnsi="Times New Roman" w:eastAsia="新宋体"/>
          <w:i/>
          <w:sz w:val="21"/>
          <w:szCs w:val="21"/>
        </w:rPr>
        <w:t xml:space="preserve">F</w:t>
      </w:r>
      <w:r>
        <w:rPr>
          <w:rFonts w:hint="eastAsia" w:ascii="Times New Roman" w:hAnsi="Times New Roman" w:eastAsia="新宋体"/>
          <w:sz w:val="21"/>
          <w:szCs w:val="21"/>
        </w:rPr>
        <w:t xml:space="preserve">，并将纸片沿直线</w:t>
      </w:r>
      <w:r>
        <w:rPr>
          <w:rFonts w:hint="eastAsia" w:ascii="Times New Roman" w:hAnsi="Times New Roman" w:eastAsia="新宋体"/>
          <w:i/>
          <w:sz w:val="21"/>
          <w:szCs w:val="21"/>
        </w:rPr>
        <w:t xml:space="preserve">EF</w:t>
      </w:r>
      <w:r>
        <w:rPr>
          <w:rFonts w:hint="eastAsia" w:ascii="Times New Roman" w:hAnsi="Times New Roman" w:eastAsia="新宋体"/>
          <w:sz w:val="21"/>
          <w:szCs w:val="21"/>
        </w:rPr>
        <w:t xml:space="preserve">折叠，使得点</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落在新位置</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′，如图1，小明发现△</w:t>
      </w:r>
      <w:r>
        <w:rPr>
          <w:rFonts w:hint="eastAsia" w:ascii="Times New Roman" w:hAnsi="Times New Roman" w:eastAsia="新宋体"/>
          <w:i/>
          <w:sz w:val="21"/>
          <w:szCs w:val="21"/>
        </w:rPr>
        <w:t xml:space="preserve">GEF</w:t>
      </w:r>
      <w:r>
        <w:rPr>
          <w:rFonts w:hint="eastAsia" w:ascii="Times New Roman" w:hAnsi="Times New Roman" w:eastAsia="新宋体"/>
          <w:sz w:val="21"/>
          <w:szCs w:val="21"/>
        </w:rPr>
        <w:t xml:space="preserve">是等腰三角形．</w:t>
      </w:r>
    </w:p>
    <w:p xmlns:a="http://schemas.openxmlformats.org/drawingml/2006/main" xmlns:pic="http://schemas.openxmlformats.org/drawingml/2006/picture" xmlns:mml="http://www.w3.org/1998/Math/MathML" w:rsidR="0F8DA5B4">
      <w:pPr>
        <w:spacing w:line="360" w:lineRule="auto"/>
        <w:ind w:left="312" w:leftChars="130" w:right="0" w:firstLine="0" w:firstLineChars="0"/>
      </w:pPr>
      <w:r>
        <w:rPr>
          <w:rFonts w:hint="eastAsia" w:ascii="Times New Roman" w:hAnsi="Times New Roman" w:eastAsia="新宋体"/>
          <w:sz w:val="21"/>
          <w:szCs w:val="21"/>
        </w:rPr>
        <w:t xml:space="preserve">（1）请结合图1证明△</w:t>
      </w:r>
      <w:r>
        <w:rPr>
          <w:rFonts w:hint="eastAsia" w:ascii="Times New Roman" w:hAnsi="Times New Roman" w:eastAsia="新宋体"/>
          <w:i/>
          <w:sz w:val="21"/>
          <w:szCs w:val="21"/>
        </w:rPr>
        <w:t xml:space="preserve">GEF</w:t>
      </w:r>
      <w:r>
        <w:rPr>
          <w:rFonts w:hint="eastAsia" w:ascii="Times New Roman" w:hAnsi="Times New Roman" w:eastAsia="新宋体"/>
          <w:sz w:val="21"/>
          <w:szCs w:val="21"/>
        </w:rPr>
        <w:t xml:space="preserve">是一个等腰三角形（即</w:t>
      </w:r>
      <w:r>
        <w:rPr>
          <w:rFonts w:hint="eastAsia" w:ascii="Times New Roman" w:hAnsi="Times New Roman" w:eastAsia="新宋体"/>
          <w:i/>
          <w:sz w:val="21"/>
          <w:szCs w:val="21"/>
        </w:rPr>
        <w:t xml:space="preserve">GE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GF</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024353C">
      <w:pPr>
        <w:spacing w:line="360" w:lineRule="auto"/>
        <w:ind w:left="312" w:leftChars="130" w:right="0" w:firstLine="0" w:firstLineChars="0"/>
      </w:pPr>
      <w:r>
        <w:rPr>
          <w:rFonts w:hint="eastAsia" w:ascii="Times New Roman" w:hAnsi="Times New Roman" w:eastAsia="新宋体"/>
          <w:sz w:val="21"/>
          <w:szCs w:val="21"/>
        </w:rPr>
        <w:t xml:space="preserve">【深入探究】</w:t>
      </w:r>
    </w:p>
    <w:p xmlns:a="http://schemas.openxmlformats.org/drawingml/2006/main" xmlns:pic="http://schemas.openxmlformats.org/drawingml/2006/picture" xmlns:mml="http://www.w3.org/1998/Math/MathML" w:rsidR="004E5AE9">
      <w:pPr>
        <w:spacing w:line="360" w:lineRule="auto"/>
        <w:ind w:left="312" w:leftChars="130" w:right="0" w:firstLine="0" w:firstLineChars="0"/>
      </w:pPr>
      <w:r>
        <w:rPr>
          <w:rFonts w:hint="eastAsia" w:ascii="Times New Roman" w:hAnsi="Times New Roman" w:eastAsia="新宋体"/>
          <w:sz w:val="21"/>
          <w:szCs w:val="21"/>
        </w:rPr>
        <w:t xml:space="preserve">小明又沿着对称轴</w:t>
      </w:r>
      <w:r>
        <w:rPr>
          <w:rFonts w:hint="eastAsia" w:ascii="Times New Roman" w:hAnsi="Times New Roman" w:eastAsia="新宋体"/>
          <w:i/>
          <w:sz w:val="21"/>
          <w:szCs w:val="21"/>
        </w:rPr>
        <w:t xml:space="preserve">GH</w:t>
      </w:r>
      <w:r>
        <w:rPr>
          <w:rFonts w:hint="eastAsia" w:ascii="Times New Roman" w:hAnsi="Times New Roman" w:eastAsia="新宋体"/>
          <w:sz w:val="21"/>
          <w:szCs w:val="21"/>
        </w:rPr>
        <w:t xml:space="preserve">折叠，使得点</w:t>
      </w:r>
      <w:r>
        <w:rPr>
          <w:rFonts w:hint="eastAsia" w:ascii="Times New Roman" w:hAnsi="Times New Roman" w:eastAsia="新宋体"/>
          <w:i/>
          <w:sz w:val="21"/>
          <w:szCs w:val="21"/>
        </w:rPr>
        <w:t xml:space="preserve">E</w:t>
      </w:r>
      <w:r>
        <w:rPr>
          <w:rFonts w:hint="eastAsia" w:ascii="Times New Roman" w:hAnsi="Times New Roman" w:eastAsia="新宋体"/>
          <w:sz w:val="21"/>
          <w:szCs w:val="21"/>
        </w:rPr>
        <w:t xml:space="preserve">与</w:t>
      </w:r>
      <w:r>
        <w:rPr>
          <w:rFonts w:hint="eastAsia" w:ascii="Times New Roman" w:hAnsi="Times New Roman" w:eastAsia="新宋体"/>
          <w:i/>
          <w:sz w:val="21"/>
          <w:szCs w:val="21"/>
        </w:rPr>
        <w:t xml:space="preserve">F</w:t>
      </w:r>
      <w:r>
        <w:rPr>
          <w:rFonts w:hint="eastAsia" w:ascii="Times New Roman" w:hAnsi="Times New Roman" w:eastAsia="新宋体"/>
          <w:sz w:val="21"/>
          <w:szCs w:val="21"/>
        </w:rPr>
        <w:t xml:space="preserve">重合，展开后如图2，</w:t>
      </w:r>
      <w:r>
        <w:rPr>
          <w:rFonts w:hint="eastAsia" w:ascii="Times New Roman" w:hAnsi="Times New Roman" w:eastAsia="新宋体"/>
          <w:i/>
          <w:sz w:val="21"/>
          <w:szCs w:val="21"/>
        </w:rPr>
        <w:t xml:space="preserve">GH</w:t>
      </w:r>
      <w:r>
        <w:rPr>
          <w:rFonts w:hint="eastAsia" w:ascii="Times New Roman" w:hAnsi="Times New Roman" w:eastAsia="新宋体"/>
          <w:sz w:val="21"/>
          <w:szCs w:val="21"/>
        </w:rPr>
        <w:t xml:space="preserve">与</w:t>
      </w:r>
      <w:r>
        <w:rPr>
          <w:rFonts w:hint="eastAsia" w:ascii="Times New Roman" w:hAnsi="Times New Roman" w:eastAsia="新宋体"/>
          <w:i/>
          <w:sz w:val="21"/>
          <w:szCs w:val="21"/>
        </w:rPr>
        <w:t xml:space="preserve">EF</w:t>
      </w:r>
      <w:r>
        <w:rPr>
          <w:rFonts w:hint="eastAsia" w:ascii="Times New Roman" w:hAnsi="Times New Roman" w:eastAsia="新宋体"/>
          <w:sz w:val="21"/>
          <w:szCs w:val="21"/>
        </w:rPr>
        <w:t xml:space="preserve">交于点</w:t>
      </w:r>
      <w:r>
        <w:rPr>
          <w:rFonts w:hint="eastAsia" w:ascii="Times New Roman" w:hAnsi="Times New Roman" w:eastAsia="新宋体"/>
          <w:i/>
          <w:sz w:val="21"/>
          <w:szCs w:val="21"/>
        </w:rPr>
        <w:t xml:space="preserve">O</w:t>
      </w:r>
      <w:r>
        <w:rPr>
          <w:rFonts w:hint="eastAsia" w:ascii="Times New Roman" w:hAnsi="Times New Roman" w:eastAsia="新宋体"/>
          <w:sz w:val="21"/>
          <w:szCs w:val="21"/>
        </w:rPr>
        <w:t xml:space="preserve">，连接</w:t>
      </w:r>
      <w:r>
        <w:rPr>
          <w:rFonts w:hint="eastAsia" w:ascii="Times New Roman" w:hAnsi="Times New Roman" w:eastAsia="新宋体"/>
          <w:i/>
          <w:sz w:val="21"/>
          <w:szCs w:val="21"/>
        </w:rPr>
        <w:t xml:space="preserve">EH</w:t>
      </w:r>
      <w:r>
        <w:rPr>
          <w:rFonts w:hint="eastAsia" w:ascii="Times New Roman" w:hAnsi="Times New Roman" w:eastAsia="新宋体"/>
          <w:sz w:val="21"/>
          <w:szCs w:val="21"/>
        </w:rPr>
        <w:t xml:space="preserve">后，他想进行以下探究活动：</w:t>
      </w:r>
    </w:p>
    <w:p xmlns:a="http://schemas.openxmlformats.org/drawingml/2006/main" xmlns:pic="http://schemas.openxmlformats.org/drawingml/2006/picture" xmlns:mml="http://www.w3.org/1998/Math/MathML" w:rsidR="005A281C">
      <w:pPr>
        <w:spacing w:line="360" w:lineRule="auto"/>
        <w:ind w:left="312" w:leftChars="130" w:right="0" w:firstLine="0" w:firstLineChars="0"/>
      </w:pPr>
      <w:r>
        <w:rPr>
          <w:rFonts w:hint="eastAsia" w:ascii="Times New Roman" w:hAnsi="Times New Roman" w:eastAsia="新宋体"/>
          <w:sz w:val="21"/>
          <w:szCs w:val="21"/>
        </w:rPr>
        <w:t xml:space="preserve">活动1（计算面积）：</w:t>
      </w:r>
    </w:p>
    <w:p xmlns:a="http://schemas.openxmlformats.org/drawingml/2006/main" xmlns:pic="http://schemas.openxmlformats.org/drawingml/2006/picture" xmlns:mml="http://www.w3.org/1998/Math/MathML" w:rsidR="009A52EA">
      <w:pPr>
        <w:spacing w:line="360" w:lineRule="auto"/>
        <w:ind w:left="312" w:leftChars="130" w:right="0" w:firstLine="0" w:firstLineChars="0"/>
      </w:pPr>
      <w:r>
        <w:rPr>
          <w:rFonts w:hint="eastAsia" w:ascii="Times New Roman" w:hAnsi="Times New Roman" w:eastAsia="新宋体"/>
          <w:sz w:val="21"/>
          <w:szCs w:val="21"/>
        </w:rPr>
        <w:t xml:space="preserve">若测量得</w:t>
      </w:r>
      <w:r>
        <w:rPr>
          <w:rFonts w:hint="eastAsia" w:ascii="Times New Roman" w:hAnsi="Times New Roman" w:eastAsia="新宋体"/>
          <w:i/>
          <w:sz w:val="21"/>
          <w:szCs w:val="21"/>
        </w:rPr>
        <w:t xml:space="preserve">EF</w:t>
      </w:r>
      <w:r>
        <w:rPr>
          <w:rFonts w:hint="eastAsia" w:ascii="Times New Roman" w:hAnsi="Times New Roman" w:eastAsia="新宋体"/>
          <w:sz w:val="21"/>
          <w:szCs w:val="21"/>
        </w:rPr>
        <w:t xml:space="preserve">＝10，</w:t>
      </w:r>
      <w:r>
        <w:rPr>
          <w:rFonts w:hint="eastAsia" w:ascii="Times New Roman" w:hAnsi="Times New Roman" w:eastAsia="新宋体"/>
          <w:i/>
          <w:sz w:val="21"/>
          <w:szCs w:val="21"/>
        </w:rPr>
        <w:t xml:space="preserve">GH</w:t>
      </w:r>
      <w:r>
        <w:rPr>
          <w:rFonts w:hint="eastAsia" w:ascii="Times New Roman" w:hAnsi="Times New Roman" w:eastAsia="新宋体"/>
          <w:sz w:val="21"/>
          <w:szCs w:val="21"/>
        </w:rPr>
        <w:t xml:space="preserve">＝8，求四边形</w:t>
      </w:r>
      <w:r>
        <w:rPr>
          <w:rFonts w:hint="eastAsia" w:ascii="Times New Roman" w:hAnsi="Times New Roman" w:eastAsia="新宋体"/>
          <w:i/>
          <w:sz w:val="21"/>
          <w:szCs w:val="21"/>
        </w:rPr>
        <w:t xml:space="preserve">GFHE</w:t>
      </w:r>
      <w:r>
        <w:rPr>
          <w:rFonts w:hint="eastAsia" w:ascii="Times New Roman" w:hAnsi="Times New Roman" w:eastAsia="新宋体"/>
          <w:sz w:val="21"/>
          <w:szCs w:val="21"/>
        </w:rPr>
        <w:t xml:space="preserve">的面积；</w:t>
      </w:r>
    </w:p>
    <w:p xmlns:a="http://schemas.openxmlformats.org/drawingml/2006/main" xmlns:pic="http://schemas.openxmlformats.org/drawingml/2006/picture" xmlns:mml="http://www.w3.org/1998/Math/MathML" w:rsidR="00AC09DF">
      <w:pPr>
        <w:spacing w:line="360" w:lineRule="auto"/>
        <w:ind w:left="312" w:leftChars="130" w:right="0" w:firstLine="0" w:firstLineChars="0"/>
      </w:pPr>
      <w:r>
        <w:rPr>
          <w:rFonts w:hint="eastAsia" w:ascii="Times New Roman" w:hAnsi="Times New Roman" w:eastAsia="新宋体"/>
          <w:sz w:val="21"/>
          <w:szCs w:val="21"/>
        </w:rPr>
        <w:t xml:space="preserve">活动2（证明性质）：</w:t>
      </w:r>
    </w:p>
    <w:p xmlns:a="http://schemas.openxmlformats.org/drawingml/2006/main" xmlns:pic="http://schemas.openxmlformats.org/drawingml/2006/picture" xmlns:mml="http://www.w3.org/1998/Math/MathML" w:rsidR="00C52DED">
      <w:pPr>
        <w:spacing w:line="360" w:lineRule="auto"/>
        <w:ind w:left="312" w:leftChars="130" w:right="0" w:firstLine="0" w:firstLineChars="0"/>
      </w:pPr>
      <w:r>
        <w:rPr>
          <w:rFonts w:hint="eastAsia" w:ascii="Times New Roman" w:hAnsi="Times New Roman" w:eastAsia="新宋体"/>
          <w:sz w:val="21"/>
          <w:szCs w:val="21"/>
        </w:rPr>
        <w:t xml:space="preserve">小明发现四边形</w:t>
      </w:r>
      <w:r>
        <w:rPr>
          <w:rFonts w:hint="eastAsia" w:ascii="Times New Roman" w:hAnsi="Times New Roman" w:eastAsia="新宋体"/>
          <w:i/>
          <w:sz w:val="21"/>
          <w:szCs w:val="21"/>
        </w:rPr>
        <w:t xml:space="preserve">GFHE</w:t>
      </w:r>
      <w:r>
        <w:rPr>
          <w:rFonts w:hint="eastAsia" w:ascii="Times New Roman" w:hAnsi="Times New Roman" w:eastAsia="新宋体"/>
          <w:sz w:val="21"/>
          <w:szCs w:val="21"/>
        </w:rPr>
        <w:t xml:space="preserve">的四条边均相等，你能证明吗？</w:t>
      </w:r>
    </w:p>
    <w:p xmlns:a="http://schemas.openxmlformats.org/drawingml/2006/main" xmlns:pic="http://schemas.openxmlformats.org/drawingml/2006/picture" xmlns:mml="http://www.w3.org/1998/Math/MathML" w:rsidR="00CB4B8A">
      <w:pPr>
        <w:spacing w:line="360" w:lineRule="auto"/>
        <w:ind w:left="312" w:leftChars="130" w:right="0" w:firstLine="0" w:firstLineChars="0"/>
      </w:pPr>
      <w:r>
        <w:rPr>
          <w:rFonts w:hint="eastAsia" w:ascii="Times New Roman" w:hAnsi="Times New Roman" w:eastAsia="新宋体"/>
          <w:sz w:val="21"/>
          <w:szCs w:val="21"/>
        </w:rPr>
        <w:t xml:space="preserve">（2）请选择以上任意一个活动完成．</w:t>
      </w:r>
    </w:p>
    <w:p xmlns:a="http://schemas.openxmlformats.org/drawingml/2006/main" xmlns:pic="http://schemas.openxmlformats.org/drawingml/2006/picture" xmlns:mml="http://www.w3.org/1998/Math/MathML" w:rsidR="0F125E88">
      <w:pPr>
        <w:spacing w:line="360" w:lineRule="auto"/>
        <w:ind w:left="312" w:leftChars="130" w:right="0" w:firstLine="0" w:firstLineChars="0"/>
      </w:pPr>
      <w:r>
        <w:rPr>
          <w:rFonts w:hint="eastAsia" w:ascii="Times New Roman" w:hAnsi="Times New Roman" w:eastAsia="新宋体"/>
          <w:sz w:val="21"/>
          <w:szCs w:val="21"/>
        </w:rPr>
        <w:drawing>
          <wp:inline distT="0" distB="0" distL="0" distR="0">
            <wp:extent cx="4858522" cy="1874524"/>
            <wp:effectExtent l="0" t="0" r="0" b="0"/>
            <wp:docPr id="1" name="图片24" descr="菁优网：http://www.jyeoo.com"/>
            <wp:cNvGraphicFramePr>
              <a:graphicFrameLocks noChangeAspect="1"/>
            </wp:cNvGraphicFramePr>
            <a:graphic>
              <a:graphicData uri="http://schemas.openxmlformats.org/drawingml/2006/picture">
                <pic:pic>
                  <pic:nvPicPr>
                    <pic:cNvPr id="0" name="Picture24"/>
                    <pic:cNvPicPr/>
                  </pic:nvPicPr>
                  <pic:blipFill>
                    <a:blip r:embed="rId10" cstate="print"/>
                    <a:stretch>
                      <a:fillRect/>
                    </a:stretch>
                  </pic:blipFill>
                  <pic:spPr>
                    <a:xfrm>
                      <a:off x="0" y="0"/>
                      <a:ext cx="4858522" cy="1874524"/>
                    </a:xfrm>
                    <a:prstGeom prst="rect">
                      <a:avLst/>
                    </a:prstGeom>
                  </pic:spPr>
                </pic:pic>
              </a:graphicData>
            </a:graphic>
          </wp:inline>
        </w:drawing>
      </w:r>
    </w:p>
    <w:p/>
    <w:p>
      <w:r>
        <w:t>3. 2024 深圳市 期末 第16题</w:t>
      </w:r>
    </w:p>
    <w:p xmlns:a="http://schemas.openxmlformats.org/drawingml/2006/main" xmlns:pic="http://schemas.openxmlformats.org/drawingml/2006/picture" xmlns:mml="http://www.w3.org/1998/Math/MathML" w:rsidR="0F2F81E4">
      <w:pPr>
        <w:spacing w:line="360" w:lineRule="auto"/>
        <w:ind w:left="312" w:hanging="312" w:hangingChars="130"/>
      </w:pPr>
      <w:r>
        <w:rPr>
          <w:rFonts w:hint="eastAsia" w:ascii="Times New Roman" w:hAnsi="Times New Roman" w:eastAsia="新宋体"/>
          <w:sz w:val="21"/>
          <w:szCs w:val="21"/>
        </w:rPr>
        <w:t xml:space="preserve">16．（9分）德国心理学家艾宾浩斯研究发现，遗忘在新事物学习之后立即开始，而且遗忘的进程并不是均匀的．如果把学习后的时间记为</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（时），记忆留存率记为</w:t>
      </w:r>
      <w:r>
        <w:rPr>
          <w:rFonts w:hint="eastAsia" w:ascii="Times New Roman" w:hAnsi="Times New Roman" w:eastAsia="新宋体"/>
          <w:i/>
          <w:sz w:val="21"/>
          <w:szCs w:val="21"/>
        </w:rPr>
        <w:t xml:space="preserve">y</w:t>
      </w:r>
      <w:r>
        <w:rPr>
          <w:rFonts w:hint="eastAsia" w:ascii="Times New Roman" w:hAnsi="Times New Roman" w:eastAsia="新宋体"/>
          <w:sz w:val="21"/>
          <w:szCs w:val="21"/>
        </w:rPr>
        <w:t xml:space="preserve">（%），则根据实验数据可绘制出曲线（如图所示），即著名的“艾宾浩斯遗忘曲线”．该曲线对人类记忆认知研究产生了重大影响．</w:t>
      </w:r>
    </w:p>
    <w:p xmlns:a="http://schemas.openxmlformats.org/drawingml/2006/main" xmlns:pic="http://schemas.openxmlformats.org/drawingml/2006/picture" xmlns:mml="http://www.w3.org/1998/Math/MathML" w:rsidR="0F3BC98E">
      <w:pPr>
        <w:spacing w:line="360" w:lineRule="auto"/>
        <w:ind w:left="312" w:leftChars="130" w:right="0" w:firstLine="0" w:firstLineChars="0"/>
      </w:pPr>
      <w:r>
        <w:rPr>
          <w:rFonts w:hint="eastAsia" w:ascii="Times New Roman" w:hAnsi="Times New Roman" w:eastAsia="新宋体"/>
          <w:sz w:val="21"/>
          <w:szCs w:val="21"/>
        </w:rPr>
        <w:t xml:space="preserve">请认真观察图象，回答下列问题：</w:t>
      </w:r>
    </w:p>
    <w:p xmlns:a="http://schemas.openxmlformats.org/drawingml/2006/main" xmlns:pic="http://schemas.openxmlformats.org/drawingml/2006/picture" xmlns:mml="http://www.w3.org/1998/Math/MathML" w:rsidR="0F47BD91">
      <w:pPr>
        <w:spacing w:line="360" w:lineRule="auto"/>
        <w:ind w:left="312" w:leftChars="130" w:right="0" w:firstLine="0" w:firstLineChars="0"/>
      </w:pPr>
      <w:r>
        <w:rPr>
          <w:rFonts w:hint="eastAsia" w:ascii="Times New Roman" w:hAnsi="Times New Roman" w:eastAsia="新宋体"/>
          <w:sz w:val="21"/>
          <w:szCs w:val="21"/>
        </w:rPr>
        <w:t xml:space="preserve">（1）这个变化过程中自变量是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（填文字）；因变量是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（填文字）．</w:t>
      </w:r>
    </w:p>
    <w:p xmlns:a="http://schemas.openxmlformats.org/drawingml/2006/main" xmlns:pic="http://schemas.openxmlformats.org/drawingml/2006/picture" xmlns:mml="http://www.w3.org/1998/Math/MathML" w:rsidR="0F525336">
      <w:pPr>
        <w:spacing w:line="360" w:lineRule="auto"/>
        <w:ind w:left="312" w:leftChars="130" w:right="0" w:firstLine="0" w:firstLineChars="0"/>
      </w:pPr>
      <w:r>
        <w:rPr>
          <w:rFonts w:hint="eastAsia" w:ascii="Times New Roman" w:hAnsi="Times New Roman" w:eastAsia="新宋体"/>
          <w:sz w:val="21"/>
          <w:szCs w:val="21"/>
        </w:rPr>
        <w:t xml:space="preserve">（2）请说明点</w:t>
      </w:r>
      <w:r>
        <w:rPr>
          <w:rFonts w:hint="eastAsia" w:ascii="Times New Roman" w:hAnsi="Times New Roman" w:eastAsia="新宋体"/>
          <w:i/>
          <w:sz w:val="21"/>
          <w:szCs w:val="21"/>
        </w:rPr>
        <w:t xml:space="preserve">D</w:t>
      </w:r>
      <w:r>
        <w:rPr>
          <w:rFonts w:hint="eastAsia" w:ascii="Times New Roman" w:hAnsi="Times New Roman" w:eastAsia="新宋体"/>
          <w:sz w:val="21"/>
          <w:szCs w:val="21"/>
        </w:rPr>
        <w:t xml:space="preserve">的实际意义．</w:t>
      </w:r>
    </w:p>
    <w:p xmlns:a="http://schemas.openxmlformats.org/drawingml/2006/main" xmlns:pic="http://schemas.openxmlformats.org/drawingml/2006/picture" xmlns:mml="http://www.w3.org/1998/Math/MathML" w:rsidR="0F69546A">
      <w:pPr>
        <w:spacing w:line="360" w:lineRule="auto"/>
        <w:ind w:left="312" w:leftChars="130" w:right="0" w:firstLine="0" w:firstLineChars="0"/>
      </w:pPr>
      <w:r>
        <w:rPr>
          <w:rFonts w:hint="eastAsia" w:ascii="Times New Roman" w:hAnsi="Times New Roman" w:eastAsia="新宋体"/>
          <w:sz w:val="21"/>
          <w:szCs w:val="21"/>
        </w:rPr>
        <w:t xml:space="preserve">（3）由图可知，知识记忆遗忘先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后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，记忆留存率随学习后时间的增长而逐渐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．（填序号）</w:t>
      </w:r>
    </w:p>
    <w:p xmlns:a="http://schemas.openxmlformats.org/drawingml/2006/main" xmlns:pic="http://schemas.openxmlformats.org/drawingml/2006/picture" xmlns:mml="http://www.w3.org/1998/Math/MathML" w:rsidR="0F73324F">
      <w:pPr>
        <w:spacing w:line="360" w:lineRule="auto"/>
        <w:ind w:left="312" w:leftChars="130" w:right="0" w:firstLine="0" w:firstLineChars="0"/>
      </w:pPr>
      <w:r>
        <w:rPr>
          <w:rFonts w:hint="eastAsia" w:ascii="Times New Roman" w:hAnsi="Times New Roman" w:eastAsia="Calibri"/>
          <w:sz w:val="21"/>
          <w:szCs w:val="21"/>
        </w:rPr>
        <w:t xml:space="preserve">①</w:t>
      </w:r>
      <w:r>
        <w:rPr>
          <w:rFonts w:hint="eastAsia" w:ascii="Times New Roman" w:hAnsi="Times New Roman" w:eastAsia="新宋体"/>
          <w:sz w:val="21"/>
          <w:szCs w:val="21"/>
        </w:rPr>
        <w:t xml:space="preserve">快；</w:t>
      </w:r>
      <w:r>
        <w:rPr>
          <w:rFonts w:hint="eastAsia" w:ascii="Times New Roman" w:hAnsi="Times New Roman" w:eastAsia="Calibri"/>
          <w:sz w:val="21"/>
          <w:szCs w:val="21"/>
        </w:rPr>
        <w:t xml:space="preserve">②</w:t>
      </w:r>
      <w:r>
        <w:rPr>
          <w:rFonts w:hint="eastAsia" w:ascii="Times New Roman" w:hAnsi="Times New Roman" w:eastAsia="新宋体"/>
          <w:sz w:val="21"/>
          <w:szCs w:val="21"/>
        </w:rPr>
        <w:t xml:space="preserve">慢；</w:t>
      </w:r>
      <w:r>
        <w:rPr>
          <w:rFonts w:hint="eastAsia" w:ascii="Times New Roman" w:hAnsi="Times New Roman" w:eastAsia="Calibri"/>
          <w:sz w:val="21"/>
          <w:szCs w:val="21"/>
        </w:rPr>
        <w:t xml:space="preserve">③</w:t>
      </w:r>
      <w:r>
        <w:rPr>
          <w:rFonts w:hint="eastAsia" w:ascii="Times New Roman" w:hAnsi="Times New Roman" w:eastAsia="新宋体"/>
          <w:sz w:val="21"/>
          <w:szCs w:val="21"/>
        </w:rPr>
        <w:t xml:space="preserve">增多；</w:t>
      </w:r>
      <w:r>
        <w:rPr>
          <w:rFonts w:hint="eastAsia" w:ascii="Times New Roman" w:hAnsi="Times New Roman" w:eastAsia="Calibri"/>
          <w:sz w:val="21"/>
          <w:szCs w:val="21"/>
        </w:rPr>
        <w:t xml:space="preserve">④</w:t>
      </w:r>
      <w:r>
        <w:rPr>
          <w:rFonts w:hint="eastAsia" w:ascii="Times New Roman" w:hAnsi="Times New Roman" w:eastAsia="新宋体"/>
          <w:sz w:val="21"/>
          <w:szCs w:val="21"/>
        </w:rPr>
        <w:t xml:space="preserve">减少．</w:t>
      </w:r>
    </w:p>
    <w:p xmlns:a="http://schemas.openxmlformats.org/drawingml/2006/main" xmlns:pic="http://schemas.openxmlformats.org/drawingml/2006/picture" xmlns:mml="http://www.w3.org/1998/Math/MathML" w:rsidR="0F8C8CBB">
      <w:pPr>
        <w:spacing w:line="360" w:lineRule="auto"/>
        <w:ind w:left="312" w:leftChars="130" w:right="0" w:firstLine="0" w:firstLineChars="0"/>
      </w:pPr>
      <w:r>
        <w:rPr>
          <w:rFonts w:hint="eastAsia" w:ascii="Times New Roman" w:hAnsi="Times New Roman" w:eastAsia="新宋体"/>
          <w:sz w:val="21"/>
          <w:szCs w:val="21"/>
        </w:rPr>
        <w:t xml:space="preserve">（4）有研究表明，如及时复习，一天后记忆量能保持98%，根据上述遗忘曲线规律制定两条暑假学习计划．</w:t>
      </w:r>
    </w:p>
    <w:p xmlns:a="http://schemas.openxmlformats.org/drawingml/2006/main" xmlns:pic="http://schemas.openxmlformats.org/drawingml/2006/picture" xmlns:mml="http://www.w3.org/1998/Math/MathML" w:rsidR="0F8D11BE">
      <w:pPr>
        <w:spacing w:line="360" w:lineRule="auto"/>
        <w:ind w:left="312" w:leftChars="130" w:right="0" w:firstLine="0" w:firstLineChars="0"/>
      </w:pPr>
      <w:r>
        <w:rPr>
          <w:rFonts w:hint="eastAsia" w:ascii="Times New Roman" w:hAnsi="Times New Roman" w:eastAsia="新宋体"/>
          <w:sz w:val="21"/>
          <w:szCs w:val="21"/>
        </w:rPr>
        <w:drawing>
          <wp:inline distT="0" distB="0" distL="0" distR="0">
            <wp:extent cx="4099568" cy="2246380"/>
            <wp:effectExtent l="0" t="0" r="0" b="0"/>
            <wp:docPr id="1" name="图片24" descr="菁优网：http://www.jyeoo.com"/>
            <wp:cNvGraphicFramePr>
              <a:graphicFrameLocks noChangeAspect="1"/>
            </wp:cNvGraphicFramePr>
            <a:graphic>
              <a:graphicData uri="http://schemas.openxmlformats.org/drawingml/2006/picture">
                <pic:pic>
                  <pic:nvPicPr>
                    <pic:cNvPr id="0" name="Picture24"/>
                    <pic:cNvPicPr/>
                  </pic:nvPicPr>
                  <pic:blipFill>
                    <a:blip r:embed="rId11" cstate="print"/>
                    <a:stretch>
                      <a:fillRect/>
                    </a:stretch>
                  </pic:blipFill>
                  <pic:spPr>
                    <a:xfrm>
                      <a:off x="0" y="0"/>
                      <a:ext cx="4099568" cy="2246380"/>
                    </a:xfrm>
                    <a:prstGeom prst="rect">
                      <a:avLst/>
                    </a:prstGeom>
                  </pic:spPr>
                </pic:pic>
              </a:graphicData>
            </a:graphic>
          </wp:inline>
        </w:drawing>
      </w:r>
    </w:p>
    <w:p/>
    <w:p>
      <w:r>
        <w:t>4. 2024 深圳市 期末 第15题</w:t>
      </w:r>
    </w:p>
    <w:p xmlns:a="http://schemas.openxmlformats.org/drawingml/2006/main" xmlns:pic="http://schemas.openxmlformats.org/drawingml/2006/picture" xmlns:mml="http://www.w3.org/1998/Math/MathML" w:rsidR="00AC09DF">
      <w:pPr>
        <w:spacing w:line="360" w:lineRule="auto"/>
        <w:ind w:left="312" w:hanging="312" w:hangingChars="130"/>
      </w:pPr>
      <w:r>
        <w:rPr>
          <w:rFonts w:hint="eastAsia" w:ascii="Times New Roman" w:hAnsi="Times New Roman" w:eastAsia="新宋体"/>
          <w:sz w:val="21"/>
          <w:szCs w:val="21"/>
        </w:rPr>
        <w:t xml:space="preserve">15．（7分）如图，小亮站在河边的点</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处，在河的对面（小亮的正北方向）的点</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处有一电线塔，他想知道电线塔离他有多远，于是他向正西方向走了30米到达一棵树点</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处，接着再向前走了30米到达点</w:t>
      </w:r>
      <w:r>
        <w:rPr>
          <w:rFonts w:hint="eastAsia" w:ascii="Times New Roman" w:hAnsi="Times New Roman" w:eastAsia="新宋体"/>
          <w:i/>
          <w:sz w:val="21"/>
          <w:szCs w:val="21"/>
        </w:rPr>
        <w:t xml:space="preserve">D</w:t>
      </w:r>
      <w:r>
        <w:rPr>
          <w:rFonts w:hint="eastAsia" w:ascii="Times New Roman" w:hAnsi="Times New Roman" w:eastAsia="新宋体"/>
          <w:sz w:val="21"/>
          <w:szCs w:val="21"/>
        </w:rPr>
        <w:t xml:space="preserve">处，然后他左转90°向南直行，当小亮看到电线塔、树与自己现处的位置</w:t>
      </w:r>
      <w:r>
        <w:rPr>
          <w:rFonts w:hint="eastAsia" w:ascii="Times New Roman" w:hAnsi="Times New Roman" w:eastAsia="新宋体"/>
          <w:i/>
          <w:sz w:val="21"/>
          <w:szCs w:val="21"/>
        </w:rPr>
        <w:t xml:space="preserve">E</w:t>
      </w:r>
      <w:r>
        <w:rPr>
          <w:rFonts w:hint="eastAsia" w:ascii="Times New Roman" w:hAnsi="Times New Roman" w:eastAsia="新宋体"/>
          <w:sz w:val="21"/>
          <w:szCs w:val="21"/>
        </w:rPr>
        <w:t xml:space="preserve">在一条直线上时，他共走了140米．</w:t>
      </w:r>
    </w:p>
    <w:p xmlns:a="http://schemas.openxmlformats.org/drawingml/2006/main" xmlns:pic="http://schemas.openxmlformats.org/drawingml/2006/picture" xmlns:mml="http://www.w3.org/1998/Math/MathML" w:rsidR="00C52DED">
      <w:pPr>
        <w:spacing w:line="360" w:lineRule="auto"/>
        <w:ind w:left="312" w:leftChars="130" w:right="0" w:firstLine="0" w:firstLineChars="0"/>
      </w:pPr>
      <w:r>
        <w:rPr>
          <w:rFonts w:hint="eastAsia" w:ascii="Times New Roman" w:hAnsi="Times New Roman" w:eastAsia="新宋体"/>
          <w:sz w:val="21"/>
          <w:szCs w:val="21"/>
        </w:rPr>
        <w:t xml:space="preserve">（1）根据题意，画出示意图；</w:t>
      </w:r>
    </w:p>
    <w:p xmlns:a="http://schemas.openxmlformats.org/drawingml/2006/main" xmlns:pic="http://schemas.openxmlformats.org/drawingml/2006/picture" xmlns:mml="http://www.w3.org/1998/Math/MathML" w:rsidR="00CB4B8A">
      <w:pPr>
        <w:spacing w:line="360" w:lineRule="auto"/>
        <w:ind w:left="312" w:leftChars="130" w:right="0" w:firstLine="0" w:firstLineChars="0"/>
      </w:pPr>
      <w:r>
        <w:rPr>
          <w:rFonts w:hint="eastAsia" w:ascii="Times New Roman" w:hAnsi="Times New Roman" w:eastAsia="新宋体"/>
          <w:sz w:val="21"/>
          <w:szCs w:val="21"/>
        </w:rPr>
        <w:t xml:space="preserve">（2）求小亮在点</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处时他与电线塔的距离，并说明理由．</w:t>
      </w:r>
    </w:p>
    <w:p xmlns:a="http://schemas.openxmlformats.org/drawingml/2006/main" xmlns:pic="http://schemas.openxmlformats.org/drawingml/2006/picture" xmlns:mml="http://www.w3.org/1998/Math/MathML" w:rsidR="0F125E88">
      <w:pPr>
        <w:spacing w:line="360" w:lineRule="auto"/>
        <w:ind w:left="312" w:leftChars="130" w:right="0" w:firstLine="0" w:firstLineChars="0"/>
      </w:pPr>
      <w:r>
        <w:rPr>
          <w:rFonts w:hint="eastAsia" w:ascii="Times New Roman" w:hAnsi="Times New Roman" w:eastAsia="新宋体"/>
          <w:sz w:val="21"/>
          <w:szCs w:val="21"/>
        </w:rPr>
        <w:drawing>
          <wp:inline distT="0" distB="0" distL="0" distR="0">
            <wp:extent cx="1786132" cy="1566675"/>
            <wp:effectExtent l="0" t="0" r="0" b="0"/>
            <wp:docPr id="1" name="图片24" descr="菁优网：http://www.jyeoo.com"/>
            <wp:cNvGraphicFramePr>
              <a:graphicFrameLocks noChangeAspect="1"/>
            </wp:cNvGraphicFramePr>
            <a:graphic>
              <a:graphicData uri="http://schemas.openxmlformats.org/drawingml/2006/picture">
                <pic:pic>
                  <pic:nvPicPr>
                    <pic:cNvPr id="0" name="Picture24"/>
                    <pic:cNvPicPr/>
                  </pic:nvPicPr>
                  <pic:blipFill>
                    <a:blip r:embed="rId12" cstate="print"/>
                    <a:stretch>
                      <a:fillRect/>
                    </a:stretch>
                  </pic:blipFill>
                  <pic:spPr>
                    <a:xfrm>
                      <a:off x="0" y="0"/>
                      <a:ext cx="1786132" cy="1566675"/>
                    </a:xfrm>
                    <a:prstGeom prst="rect">
                      <a:avLst/>
                    </a:prstGeom>
                  </pic:spPr>
                </pic:pic>
              </a:graphicData>
            </a:graphic>
          </wp:inline>
        </w:drawing>
      </w:r>
    </w:p>
    <w:p/>
    <w:p>
      <w:r>
        <w:br w:type="page"/>
      </w:r>
    </w:p>
    <w:p>
      <w:pPr>
        <w:pStyle w:val="Heading1"/>
      </w:pPr>
      <w:r>
        <w:t>答案</w:t>
      </w:r>
    </w:p>
    <w:p>
      <w:r>
        <w:t>1. 2024 深圳市 期末 第20题</w:t>
      </w:r>
    </w:p>
    <w:p xmlns:a="http://schemas.openxmlformats.org/drawingml/2006/main" xmlns:pic="http://schemas.openxmlformats.org/drawingml/2006/picture" xmlns:mml="http://www.w3.org/1998/Math/MathML" w:rsidR="0F8D11BE">
      <w:pPr>
        <w:spacing w:line="360" w:lineRule="auto"/>
        <w:ind w:left="312" w:hanging="312" w:hangingChars="130"/>
      </w:pPr>
      <w:r>
        <w:rPr>
          <w:rFonts w:hint="eastAsia" w:ascii="Times New Roman" w:hAnsi="Times New Roman" w:eastAsia="新宋体"/>
          <w:sz w:val="21"/>
          <w:szCs w:val="21"/>
        </w:rPr>
        <w:t xml:space="preserve">20．（12分）在城市规划中，工程师们正在设计一座新的桥梁．桥梁的主结构由多个三角形支撑构成，以确保其稳定性．为了优化材料的使用和承重分布，工程师需要精确计算各个支撑杆的长度和角度．</w:t>
      </w:r>
    </w:p>
    <w:p xmlns:a="http://schemas.openxmlformats.org/drawingml/2006/main" xmlns:pic="http://schemas.openxmlformats.org/drawingml/2006/picture" xmlns:mml="http://www.w3.org/1998/Math/MathML" w:rsidR="0F8D3C9F">
      <w:pPr>
        <w:spacing w:line="360" w:lineRule="auto"/>
        <w:ind w:left="312" w:leftChars="130" w:right="0" w:firstLine="0" w:firstLineChars="0"/>
      </w:pPr>
      <w:r>
        <w:rPr>
          <w:rFonts w:hint="eastAsia" w:ascii="Times New Roman" w:hAnsi="Times New Roman" w:eastAsia="新宋体"/>
          <w:sz w:val="21"/>
          <w:szCs w:val="21"/>
        </w:rPr>
        <w:t xml:space="preserve">（1）等边三角形支撑的初步计算：</w:t>
      </w:r>
    </w:p>
    <w:p xmlns:a="http://schemas.openxmlformats.org/drawingml/2006/main" xmlns:pic="http://schemas.openxmlformats.org/drawingml/2006/picture" xmlns:mml="http://www.w3.org/1998/Math/MathML" w:rsidR="0F8D6703">
      <w:pPr>
        <w:spacing w:line="360" w:lineRule="auto"/>
        <w:ind w:left="312" w:leftChars="130" w:right="0" w:firstLine="0" w:firstLineChars="0"/>
      </w:pPr>
      <w:r>
        <w:rPr>
          <w:rFonts w:hint="eastAsia" w:ascii="Times New Roman" w:hAnsi="Times New Roman" w:eastAsia="新宋体"/>
          <w:sz w:val="21"/>
          <w:szCs w:val="21"/>
        </w:rPr>
        <w:t xml:space="preserve">桥梁的一个主要支撑结构是一个等边三角形</w:t>
      </w:r>
      <w:r>
        <w:rPr>
          <w:rFonts w:hint="eastAsia" w:ascii="Times New Roman" w:hAnsi="Times New Roman" w:eastAsia="新宋体"/>
          <w:i/>
          <w:sz w:val="21"/>
          <w:szCs w:val="21"/>
        </w:rPr>
        <w:t xml:space="preserve">ABC</w:t>
      </w:r>
      <w:r>
        <w:rPr>
          <w:rFonts w:hint="eastAsia" w:ascii="Times New Roman" w:hAnsi="Times New Roman" w:eastAsia="新宋体"/>
          <w:sz w:val="21"/>
          <w:szCs w:val="21"/>
        </w:rPr>
        <w:t xml:space="preserve">，其边长为5米．为了加强支撑，工程师在</w:t>
      </w:r>
      <w:r>
        <w:rPr>
          <w:rFonts w:hint="eastAsia" w:ascii="Times New Roman" w:hAnsi="Times New Roman" w:eastAsia="新宋体"/>
          <w:i/>
          <w:sz w:val="21"/>
          <w:szCs w:val="21"/>
        </w:rPr>
        <w:t xml:space="preserve">AC</w:t>
      </w:r>
      <w:r>
        <w:rPr>
          <w:rFonts w:hint="eastAsia" w:ascii="Times New Roman" w:hAnsi="Times New Roman" w:eastAsia="新宋体"/>
          <w:sz w:val="21"/>
          <w:szCs w:val="21"/>
        </w:rPr>
        <w:t xml:space="preserve">边上选择了一个点</w:t>
      </w:r>
      <w:r>
        <w:rPr>
          <w:rFonts w:hint="eastAsia" w:ascii="Times New Roman" w:hAnsi="Times New Roman" w:eastAsia="新宋体"/>
          <w:i/>
          <w:sz w:val="21"/>
          <w:szCs w:val="21"/>
        </w:rPr>
        <w:t xml:space="preserve">D</w:t>
      </w:r>
      <w:r>
        <w:rPr>
          <w:rFonts w:hint="eastAsia" w:ascii="Times New Roman" w:hAnsi="Times New Roman" w:eastAsia="新宋体"/>
          <w:sz w:val="21"/>
          <w:szCs w:val="21"/>
        </w:rPr>
        <w:t xml:space="preserve">，并从</w:t>
      </w:r>
      <w:r>
        <w:rPr>
          <w:rFonts w:hint="eastAsia" w:ascii="Times New Roman" w:hAnsi="Times New Roman" w:eastAsia="新宋体"/>
          <w:i/>
          <w:sz w:val="21"/>
          <w:szCs w:val="21"/>
        </w:rPr>
        <w:t xml:space="preserve">D</w:t>
      </w:r>
      <w:r>
        <w:rPr>
          <w:rFonts w:hint="eastAsia" w:ascii="Times New Roman" w:hAnsi="Times New Roman" w:eastAsia="新宋体"/>
          <w:sz w:val="21"/>
          <w:szCs w:val="21"/>
        </w:rPr>
        <w:t xml:space="preserve">点平行于</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方向铺设了一根长度为1米的加固杆</w:t>
      </w:r>
      <w:r>
        <w:rPr>
          <w:rFonts w:hint="eastAsia" w:ascii="Times New Roman" w:hAnsi="Times New Roman" w:eastAsia="新宋体"/>
          <w:i/>
          <w:sz w:val="21"/>
          <w:szCs w:val="21"/>
        </w:rPr>
        <w:t xml:space="preserve">DF</w:t>
      </w:r>
      <w:r>
        <w:rPr>
          <w:rFonts w:hint="eastAsia" w:ascii="Times New Roman" w:hAnsi="Times New Roman" w:eastAsia="新宋体"/>
          <w:sz w:val="21"/>
          <w:szCs w:val="21"/>
        </w:rPr>
        <w:t xml:space="preserve">同时，从</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点向外延伸1米到</w:t>
      </w:r>
      <w:r>
        <w:rPr>
          <w:rFonts w:hint="eastAsia" w:ascii="Times New Roman" w:hAnsi="Times New Roman" w:eastAsia="新宋体"/>
          <w:i/>
          <w:sz w:val="21"/>
          <w:szCs w:val="21"/>
        </w:rPr>
        <w:t xml:space="preserve">E</w:t>
      </w:r>
      <w:r>
        <w:rPr>
          <w:rFonts w:hint="eastAsia" w:ascii="Times New Roman" w:hAnsi="Times New Roman" w:eastAsia="新宋体"/>
          <w:sz w:val="21"/>
          <w:szCs w:val="21"/>
        </w:rPr>
        <w:t xml:space="preserve">点，连接</w:t>
      </w:r>
      <w:r>
        <w:rPr>
          <w:rFonts w:hint="eastAsia" w:ascii="Times New Roman" w:hAnsi="Times New Roman" w:eastAsia="新宋体"/>
          <w:i/>
          <w:sz w:val="21"/>
          <w:szCs w:val="21"/>
        </w:rPr>
        <w:t xml:space="preserve">DE</w:t>
      </w:r>
      <w:r>
        <w:rPr>
          <w:rFonts w:hint="eastAsia" w:ascii="Times New Roman" w:hAnsi="Times New Roman" w:eastAsia="新宋体"/>
          <w:sz w:val="21"/>
          <w:szCs w:val="21"/>
        </w:rPr>
        <w:t xml:space="preserve">与</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相交于</w:t>
      </w:r>
      <w:r>
        <w:rPr>
          <w:rFonts w:hint="eastAsia" w:ascii="Times New Roman" w:hAnsi="Times New Roman" w:eastAsia="新宋体"/>
          <w:i/>
          <w:sz w:val="21"/>
          <w:szCs w:val="21"/>
        </w:rPr>
        <w:t xml:space="preserve">P</w:t>
      </w:r>
      <w:r>
        <w:rPr>
          <w:rFonts w:hint="eastAsia" w:ascii="Times New Roman" w:hAnsi="Times New Roman" w:eastAsia="新宋体"/>
          <w:sz w:val="21"/>
          <w:szCs w:val="21"/>
        </w:rPr>
        <w:t xml:space="preserve">，请计算</w:t>
      </w:r>
      <w:r>
        <w:rPr>
          <w:rFonts w:hint="eastAsia" w:ascii="Times New Roman" w:hAnsi="Times New Roman" w:eastAsia="新宋体"/>
          <w:i/>
          <w:sz w:val="21"/>
          <w:szCs w:val="21"/>
        </w:rPr>
        <w:t xml:space="preserve">PF</w:t>
      </w:r>
      <w:r>
        <w:rPr>
          <w:rFonts w:hint="eastAsia" w:ascii="Times New Roman" w:hAnsi="Times New Roman" w:eastAsia="新宋体"/>
          <w:sz w:val="21"/>
          <w:szCs w:val="21"/>
        </w:rPr>
        <w:t xml:space="preserve">的长度．</w:t>
      </w:r>
    </w:p>
    <w:p xmlns:a="http://schemas.openxmlformats.org/drawingml/2006/main" xmlns:pic="http://schemas.openxmlformats.org/drawingml/2006/picture" xmlns:mml="http://www.w3.org/1998/Math/MathML" w:rsidR="0F8D793F">
      <w:pPr>
        <w:spacing w:line="360" w:lineRule="auto"/>
        <w:ind w:left="312" w:leftChars="130" w:right="0" w:firstLine="0" w:firstLineChars="0"/>
      </w:pPr>
      <w:r>
        <w:rPr>
          <w:rFonts w:hint="eastAsia" w:ascii="Times New Roman" w:hAnsi="Times New Roman" w:eastAsia="新宋体"/>
          <w:sz w:val="21"/>
          <w:szCs w:val="21"/>
        </w:rPr>
        <w:t xml:space="preserve">（2）可变尺寸的等边三角形支撑：</w:t>
      </w:r>
    </w:p>
    <w:p xmlns:a="http://schemas.openxmlformats.org/drawingml/2006/main" xmlns:pic="http://schemas.openxmlformats.org/drawingml/2006/picture" xmlns:mml="http://www.w3.org/1998/Math/MathML" w:rsidR="0F8DA5B4">
      <w:pPr>
        <w:spacing w:line="360" w:lineRule="auto"/>
        <w:ind w:left="312" w:leftChars="130" w:right="0" w:firstLine="0" w:firstLineChars="0"/>
      </w:pPr>
      <w:r>
        <w:rPr>
          <w:rFonts w:hint="eastAsia" w:ascii="Times New Roman" w:hAnsi="Times New Roman" w:eastAsia="新宋体"/>
          <w:sz w:val="21"/>
          <w:szCs w:val="21"/>
        </w:rPr>
        <w:t xml:space="preserve">现在，工程师考虑用不同尺寸的等边三角形支撑，其边长为</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米．同样地，从</w:t>
      </w:r>
      <w:r>
        <w:rPr>
          <w:rFonts w:hint="eastAsia" w:ascii="Times New Roman" w:hAnsi="Times New Roman" w:eastAsia="新宋体"/>
          <w:i/>
          <w:sz w:val="21"/>
          <w:szCs w:val="21"/>
        </w:rPr>
        <w:t xml:space="preserve">D</w:t>
      </w:r>
      <w:r>
        <w:rPr>
          <w:rFonts w:hint="eastAsia" w:ascii="Times New Roman" w:hAnsi="Times New Roman" w:eastAsia="新宋体"/>
          <w:sz w:val="21"/>
          <w:szCs w:val="21"/>
        </w:rPr>
        <w:t xml:space="preserve">点平行于</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铺设长度为</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米的加固杆</w:t>
      </w:r>
      <w:r>
        <w:rPr>
          <w:rFonts w:hint="eastAsia" w:ascii="Times New Roman" w:hAnsi="Times New Roman" w:eastAsia="新宋体"/>
          <w:i/>
          <w:sz w:val="21"/>
          <w:szCs w:val="21"/>
        </w:rPr>
        <w:t xml:space="preserve">DF</w:t>
      </w:r>
      <w:r>
        <w:rPr>
          <w:rFonts w:hint="eastAsia" w:ascii="Times New Roman" w:hAnsi="Times New Roman" w:eastAsia="新宋体"/>
          <w:sz w:val="21"/>
          <w:szCs w:val="21"/>
        </w:rPr>
        <w:t xml:space="preserve">，并延长</w:t>
      </w:r>
      <w:r>
        <w:rPr>
          <w:rFonts w:hint="eastAsia" w:ascii="Times New Roman" w:hAnsi="Times New Roman" w:eastAsia="新宋体"/>
          <w:i/>
          <w:sz w:val="21"/>
          <w:szCs w:val="21"/>
        </w:rPr>
        <w:t xml:space="preserve">CB</w:t>
      </w:r>
      <w:r>
        <w:rPr>
          <w:rFonts w:hint="eastAsia" w:ascii="Times New Roman" w:hAnsi="Times New Roman" w:eastAsia="新宋体"/>
          <w:sz w:val="21"/>
          <w:szCs w:val="21"/>
        </w:rPr>
        <w:t xml:space="preserve">至点</w:t>
      </w:r>
      <w:r>
        <w:rPr>
          <w:rFonts w:hint="eastAsia" w:ascii="Times New Roman" w:hAnsi="Times New Roman" w:eastAsia="新宋体"/>
          <w:i/>
          <w:sz w:val="21"/>
          <w:szCs w:val="21"/>
        </w:rPr>
        <w:t xml:space="preserve">E</w:t>
      </w:r>
      <w:r>
        <w:rPr>
          <w:rFonts w:hint="eastAsia" w:ascii="Times New Roman" w:hAnsi="Times New Roman" w:eastAsia="新宋体"/>
          <w:sz w:val="21"/>
          <w:szCs w:val="21"/>
        </w:rPr>
        <w:t xml:space="preserve">使得</w:t>
      </w:r>
      <w:r>
        <w:rPr>
          <w:rFonts w:hint="eastAsia" w:ascii="Times New Roman" w:hAnsi="Times New Roman" w:eastAsia="新宋体"/>
          <w:i/>
          <w:sz w:val="21"/>
          <w:szCs w:val="21"/>
        </w:rPr>
        <w:t xml:space="preserve">BE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米．为了进一步加固，从</w:t>
      </w:r>
      <w:r>
        <w:rPr>
          <w:rFonts w:hint="eastAsia" w:ascii="Times New Roman" w:hAnsi="Times New Roman" w:eastAsia="新宋体"/>
          <w:i/>
          <w:sz w:val="21"/>
          <w:szCs w:val="21"/>
        </w:rPr>
        <w:t xml:space="preserve">P</w:t>
      </w:r>
      <w:r>
        <w:rPr>
          <w:rFonts w:hint="eastAsia" w:ascii="Times New Roman" w:hAnsi="Times New Roman" w:eastAsia="新宋体"/>
          <w:sz w:val="21"/>
          <w:szCs w:val="21"/>
        </w:rPr>
        <w:t xml:space="preserve">点垂直（</w:t>
      </w:r>
      <w:r>
        <w:rPr>
          <w:rFonts w:hint="eastAsia" w:ascii="Times New Roman" w:hAnsi="Times New Roman" w:eastAsia="新宋体"/>
          <w:i/>
          <w:sz w:val="21"/>
          <w:szCs w:val="21"/>
        </w:rPr>
        <w:t xml:space="preserve">PG</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）设置一根支柱，与</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交于</w:t>
      </w:r>
      <w:r>
        <w:rPr>
          <w:rFonts w:hint="eastAsia" w:ascii="Times New Roman" w:hAnsi="Times New Roman" w:eastAsia="新宋体"/>
          <w:i/>
          <w:sz w:val="21"/>
          <w:szCs w:val="21"/>
        </w:rPr>
        <w:t xml:space="preserve">G</w:t>
      </w:r>
      <w:r>
        <w:rPr>
          <w:rFonts w:hint="eastAsia" w:ascii="Times New Roman" w:hAnsi="Times New Roman" w:eastAsia="新宋体"/>
          <w:sz w:val="21"/>
          <w:szCs w:val="21"/>
        </w:rPr>
        <w:t xml:space="preserve">，请计算</w:t>
      </w:r>
      <w:r>
        <w:rPr>
          <w:rFonts w:hint="eastAsia" w:ascii="Times New Roman" w:hAnsi="Times New Roman" w:eastAsia="新宋体"/>
          <w:i/>
          <w:sz w:val="21"/>
          <w:szCs w:val="21"/>
        </w:rPr>
        <w:t xml:space="preserve">FG</w:t>
      </w:r>
      <w:r>
        <w:rPr>
          <w:rFonts w:hint="eastAsia" w:ascii="Times New Roman" w:hAnsi="Times New Roman" w:eastAsia="新宋体"/>
          <w:sz w:val="21"/>
          <w:szCs w:val="21"/>
        </w:rPr>
        <w:t xml:space="preserve">的长度．</w:t>
      </w:r>
    </w:p>
    <w:p xmlns:a="http://schemas.openxmlformats.org/drawingml/2006/main" xmlns:pic="http://schemas.openxmlformats.org/drawingml/2006/picture" xmlns:mml="http://www.w3.org/1998/Math/MathML" w:rsidR="0024353C">
      <w:pPr>
        <w:spacing w:line="360" w:lineRule="auto"/>
        <w:ind w:left="312" w:leftChars="130" w:right="0" w:firstLine="0" w:firstLineChars="0"/>
      </w:pPr>
      <w:r>
        <w:rPr>
          <w:rFonts w:hint="eastAsia" w:ascii="Times New Roman" w:hAnsi="Times New Roman" w:eastAsia="新宋体"/>
          <w:sz w:val="21"/>
          <w:szCs w:val="21"/>
        </w:rPr>
        <w:t xml:space="preserve">（3）非等边三角形支撑的特殊条件：</w:t>
      </w:r>
    </w:p>
    <w:p xmlns:a="http://schemas.openxmlformats.org/drawingml/2006/main" xmlns:pic="http://schemas.openxmlformats.org/drawingml/2006/picture" xmlns:mml="http://www.w3.org/1998/Math/MathML" w:rsidR="004E5AE9">
      <w:pPr>
        <w:spacing w:line="360" w:lineRule="auto"/>
        <w:ind w:left="312" w:leftChars="130" w:right="0" w:firstLine="0" w:firstLineChars="0"/>
      </w:pPr>
      <w:r>
        <w:rPr>
          <w:rFonts w:hint="eastAsia" w:ascii="Times New Roman" w:hAnsi="Times New Roman" w:eastAsia="新宋体"/>
          <w:sz w:val="21"/>
          <w:szCs w:val="21"/>
        </w:rPr>
        <w:t xml:space="preserve">在另一个设计中，支撑结构不再是等边三角形，工程师在</w:t>
      </w:r>
      <w:r>
        <w:rPr>
          <w:rFonts w:hint="eastAsia" w:ascii="Times New Roman" w:hAnsi="Times New Roman" w:eastAsia="新宋体"/>
          <w:i/>
          <w:sz w:val="21"/>
          <w:szCs w:val="21"/>
        </w:rPr>
        <w:t xml:space="preserve">AC</w:t>
      </w:r>
      <w:r>
        <w:rPr>
          <w:rFonts w:hint="eastAsia" w:ascii="Times New Roman" w:hAnsi="Times New Roman" w:eastAsia="新宋体"/>
          <w:sz w:val="21"/>
          <w:szCs w:val="21"/>
        </w:rPr>
        <w:t xml:space="preserve">边上选择</w:t>
      </w:r>
      <w:r>
        <w:rPr>
          <w:rFonts w:hint="eastAsia" w:ascii="Times New Roman" w:hAnsi="Times New Roman" w:eastAsia="新宋体"/>
          <w:i/>
          <w:sz w:val="21"/>
          <w:szCs w:val="21"/>
        </w:rPr>
        <w:t xml:space="preserve">D</w:t>
      </w:r>
      <w:r>
        <w:rPr>
          <w:rFonts w:hint="eastAsia" w:ascii="Times New Roman" w:hAnsi="Times New Roman" w:eastAsia="新宋体"/>
          <w:sz w:val="21"/>
          <w:szCs w:val="21"/>
        </w:rPr>
        <w:t xml:space="preserve">点，并从</w:t>
      </w:r>
      <w:r>
        <w:rPr>
          <w:rFonts w:hint="eastAsia" w:ascii="Times New Roman" w:hAnsi="Times New Roman" w:eastAsia="新宋体"/>
          <w:i/>
          <w:sz w:val="21"/>
          <w:szCs w:val="21"/>
        </w:rPr>
        <w:t xml:space="preserve">D</w:t>
      </w:r>
      <w:r>
        <w:rPr>
          <w:rFonts w:hint="eastAsia" w:ascii="Times New Roman" w:hAnsi="Times New Roman" w:eastAsia="新宋体"/>
          <w:sz w:val="21"/>
          <w:szCs w:val="21"/>
        </w:rPr>
        <w:t xml:space="preserve">点垂直向下（</w:t>
      </w:r>
      <w:r>
        <w:rPr>
          <w:rFonts w:hint="eastAsia" w:ascii="Times New Roman" w:hAnsi="Times New Roman" w:eastAsia="新宋体"/>
          <w:i/>
          <w:sz w:val="21"/>
          <w:szCs w:val="21"/>
        </w:rPr>
        <w:t xml:space="preserve">DF</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）设置测量杆</w:t>
      </w:r>
      <w:r>
        <w:rPr>
          <w:rFonts w:hint="eastAsia" w:ascii="Times New Roman" w:hAnsi="Times New Roman" w:eastAsia="新宋体"/>
          <w:i/>
          <w:sz w:val="21"/>
          <w:szCs w:val="21"/>
        </w:rPr>
        <w:t xml:space="preserve">DF</w:t>
      </w:r>
      <w:r>
        <w:rPr>
          <w:rFonts w:hint="eastAsia" w:ascii="Times New Roman" w:hAnsi="Times New Roman" w:eastAsia="新宋体"/>
          <w:sz w:val="21"/>
          <w:szCs w:val="21"/>
        </w:rPr>
        <w:t xml:space="preserve">．他们发现主梁</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与斜拉索</w:t>
      </w:r>
      <w:r>
        <w:rPr>
          <w:rFonts w:hint="eastAsia" w:ascii="Times New Roman" w:hAnsi="Times New Roman" w:eastAsia="新宋体"/>
          <w:i/>
          <w:sz w:val="21"/>
          <w:szCs w:val="21"/>
        </w:rPr>
        <w:t xml:space="preserve">DE</w:t>
      </w:r>
      <w:r>
        <w:rPr>
          <w:rFonts w:hint="eastAsia" w:ascii="Times New Roman" w:hAnsi="Times New Roman" w:eastAsia="新宋体"/>
          <w:sz w:val="21"/>
          <w:szCs w:val="21"/>
        </w:rPr>
        <w:t xml:space="preserve">的长度相等（</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DE</w:t>
      </w:r>
      <w:r>
        <w:rPr>
          <w:rFonts w:hint="eastAsia" w:ascii="Times New Roman" w:hAnsi="Times New Roman" w:eastAsia="新宋体"/>
          <w:sz w:val="21"/>
          <w:szCs w:val="21"/>
        </w:rPr>
        <w:t xml:space="preserve">），并且∠</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，请证明</w:t>
      </w:r>
      <w:r>
        <w:rPr>
          <w:rFonts w:hint="eastAsia" w:ascii="Times New Roman" w:hAnsi="Times New Roman" w:eastAsia="新宋体"/>
          <w:i/>
          <w:sz w:val="21"/>
          <w:szCs w:val="21"/>
        </w:rPr>
        <w:t xml:space="preserve">BE</w:t>
      </w:r>
      <w:r>
        <w:rPr>
          <w:rFonts w:hint="eastAsia" w:ascii="Times New Roman" w:hAnsi="Times New Roman" w:eastAsia="新宋体"/>
          <w:sz w:val="21"/>
          <w:szCs w:val="21"/>
        </w:rPr>
        <w:t xml:space="preserve">＝2</w:t>
      </w:r>
      <w:r>
        <w:rPr>
          <w:rFonts w:hint="eastAsia" w:ascii="Times New Roman" w:hAnsi="Times New Roman" w:eastAsia="新宋体"/>
          <w:i/>
          <w:sz w:val="21"/>
          <w:szCs w:val="21"/>
        </w:rPr>
        <w:t xml:space="preserve">CF</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05A281C">
      <w:pPr>
        <w:spacing w:line="360" w:lineRule="auto"/>
        <w:ind w:left="312" w:leftChars="130" w:right="0" w:firstLine="0" w:firstLineChars="0"/>
      </w:pPr>
      <w:r>
        <w:rPr>
          <w:rFonts w:hint="eastAsia" w:ascii="Times New Roman" w:hAnsi="Times New Roman" w:eastAsia="新宋体"/>
          <w:sz w:val="21"/>
          <w:szCs w:val="21"/>
        </w:rPr>
        <w:drawing>
          <wp:inline distT="0" distB="0" distL="0" distR="0">
            <wp:extent cx="5401067" cy="1633731"/>
            <wp:effectExtent l="0" t="0" r="0" b="0"/>
            <wp:docPr id="1" name="图片24" descr="菁优网：http://www.jyeoo.com"/>
            <wp:cNvGraphicFramePr>
              <a:graphicFrameLocks noChangeAspect="1"/>
            </wp:cNvGraphicFramePr>
            <a:graphic>
              <a:graphicData uri="http://schemas.openxmlformats.org/drawingml/2006/picture">
                <pic:pic>
                  <pic:nvPicPr>
                    <pic:cNvPr id="0" name="Picture24"/>
                    <pic:cNvPicPr/>
                  </pic:nvPicPr>
                  <pic:blipFill>
                    <a:blip r:embed="rId13" cstate="print"/>
                    <a:stretch>
                      <a:fillRect/>
                    </a:stretch>
                  </pic:blipFill>
                  <pic:spPr>
                    <a:xfrm>
                      <a:off x="0" y="0"/>
                      <a:ext cx="5401067" cy="1633731"/>
                    </a:xfrm>
                    <a:prstGeom prst="rect">
                      <a:avLst/>
                    </a:prstGeom>
                  </pic:spPr>
                </pic:pic>
              </a:graphicData>
            </a:graphic>
          </wp:inline>
        </w:drawing>
      </w:r>
    </w:p>
    <w:p xmlns:a="http://schemas.openxmlformats.org/drawingml/2006/main" xmlns:pic="http://schemas.openxmlformats.org/drawingml/2006/picture" xmlns:mml="http://www.w3.org/1998/Math/MathML" w:rsidR="009A52EA">
      <w:pPr>
        <w:spacing w:line="360" w:lineRule="auto"/>
        <w:ind w:left="312" w:leftChars="130" w:right="0" w:firstLine="0" w:firstLineChars="0"/>
      </w:pP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（1）先证明△</w:t>
      </w:r>
      <w:r>
        <w:rPr>
          <w:rFonts w:hint="eastAsia" w:ascii="Times New Roman" w:hAnsi="Times New Roman" w:eastAsia="新宋体"/>
          <w:i/>
          <w:sz w:val="21"/>
          <w:szCs w:val="21"/>
        </w:rPr>
        <w:t xml:space="preserve">AFD</w:t>
      </w:r>
      <w:r>
        <w:rPr>
          <w:rFonts w:hint="eastAsia" w:ascii="Times New Roman" w:hAnsi="Times New Roman" w:eastAsia="新宋体"/>
          <w:sz w:val="21"/>
          <w:szCs w:val="21"/>
        </w:rPr>
        <w:t xml:space="preserve">是等边三角形，根据平行线的性质可得出∠</w:t>
      </w:r>
      <w:r>
        <w:rPr>
          <w:rFonts w:hint="eastAsia" w:ascii="Times New Roman" w:hAnsi="Times New Roman" w:eastAsia="新宋体"/>
          <w:i/>
          <w:sz w:val="21"/>
          <w:szCs w:val="21"/>
        </w:rPr>
        <w:t xml:space="preserve">FDP</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BEP</w:t>
      </w:r>
      <w:r>
        <w:rPr>
          <w:rFonts w:hint="eastAsia" w:ascii="Times New Roman" w:hAnsi="Times New Roman" w:eastAsia="新宋体"/>
          <w:sz w:val="21"/>
          <w:szCs w:val="21"/>
        </w:rPr>
        <w:t xml:space="preserve">，证明△</w:t>
      </w:r>
      <w:r>
        <w:rPr>
          <w:rFonts w:hint="eastAsia" w:ascii="Times New Roman" w:hAnsi="Times New Roman" w:eastAsia="新宋体"/>
          <w:i/>
          <w:sz w:val="21"/>
          <w:szCs w:val="21"/>
        </w:rPr>
        <w:t xml:space="preserve">DPF</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EPB</w:t>
      </w:r>
      <w:r>
        <w:rPr>
          <w:rFonts w:hint="eastAsia" w:ascii="Times New Roman" w:hAnsi="Times New Roman" w:eastAsia="新宋体"/>
          <w:sz w:val="21"/>
          <w:szCs w:val="21"/>
        </w:rPr>
        <w:t xml:space="preserve">，即可得证；</w:t>
      </w:r>
    </w:p>
    <w:p xmlns:a="http://schemas.openxmlformats.org/drawingml/2006/main" xmlns:pic="http://schemas.openxmlformats.org/drawingml/2006/picture" xmlns:mml="http://www.w3.org/1998/Math/MathML" w:rsidR="00AC09DF">
      <w:pPr>
        <w:spacing w:line="360" w:lineRule="auto"/>
        <w:ind w:left="312" w:leftChars="130" w:right="0" w:firstLine="0" w:firstLineChars="0"/>
      </w:pPr>
      <w:r>
        <w:rPr>
          <w:rFonts w:hint="eastAsia" w:ascii="Times New Roman" w:hAnsi="Times New Roman" w:eastAsia="新宋体"/>
          <w:sz w:val="21"/>
          <w:szCs w:val="21"/>
        </w:rPr>
        <w:t xml:space="preserve">（2）由（1）可得，△</w:t>
      </w:r>
      <w:r>
        <w:rPr>
          <w:rFonts w:hint="eastAsia" w:ascii="Times New Roman" w:hAnsi="Times New Roman" w:eastAsia="新宋体"/>
          <w:i/>
          <w:sz w:val="21"/>
          <w:szCs w:val="21"/>
        </w:rPr>
        <w:t xml:space="preserve">DPF</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EPB</w:t>
      </w:r>
      <w:r>
        <w:rPr>
          <w:rFonts w:hint="eastAsia" w:ascii="Times New Roman" w:hAnsi="Times New Roman" w:eastAsia="新宋体"/>
          <w:sz w:val="21"/>
          <w:szCs w:val="21"/>
        </w:rPr>
        <w:t xml:space="preserve">，且</w:t>
      </w:r>
      <w:r>
        <w:rPr>
          <w:rFonts w:hint="eastAsia" w:ascii="Times New Roman" w:hAnsi="Times New Roman" w:eastAsia="新宋体"/>
          <w:i/>
          <w:sz w:val="21"/>
          <w:szCs w:val="21"/>
        </w:rPr>
        <w:t xml:space="preserve">BP</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PF</w:t>
      </w:r>
      <w:r>
        <w:rPr>
          <w:rFonts w:hint="eastAsia" w:ascii="Times New Roman" w:hAnsi="Times New Roman" w:eastAsia="新宋体"/>
          <w:sz w:val="21"/>
          <w:szCs w:val="21"/>
        </w:rPr>
        <w:t xml:space="preserve">，证明△</w:t>
      </w:r>
      <w:r>
        <w:rPr>
          <w:rFonts w:hint="eastAsia" w:ascii="Times New Roman" w:hAnsi="Times New Roman" w:eastAsia="新宋体"/>
          <w:i/>
          <w:sz w:val="21"/>
          <w:szCs w:val="21"/>
        </w:rPr>
        <w:t xml:space="preserve">BGF</w:t>
      </w:r>
      <w:r>
        <w:rPr>
          <w:rFonts w:hint="eastAsia" w:ascii="Times New Roman" w:hAnsi="Times New Roman" w:eastAsia="新宋体"/>
          <w:sz w:val="21"/>
          <w:szCs w:val="21"/>
        </w:rPr>
        <w:t xml:space="preserve">是等边三角形，即可求解；</w:t>
      </w:r>
    </w:p>
    <w:p xmlns:a="http://schemas.openxmlformats.org/drawingml/2006/main" xmlns:pic="http://schemas.openxmlformats.org/drawingml/2006/picture" xmlns:mml="http://www.w3.org/1998/Math/MathML" w:rsidR="00C52DED">
      <w:pPr>
        <w:spacing w:line="360" w:lineRule="auto"/>
        <w:ind w:left="312" w:leftChars="130" w:right="0" w:firstLine="0" w:firstLineChars="0"/>
      </w:pPr>
      <w:r>
        <w:rPr>
          <w:rFonts w:hint="eastAsia" w:ascii="Times New Roman" w:hAnsi="Times New Roman" w:eastAsia="新宋体"/>
          <w:sz w:val="21"/>
          <w:szCs w:val="21"/>
        </w:rPr>
        <w:t xml:space="preserve">（3）延长</w:t>
      </w:r>
      <w:r>
        <w:rPr>
          <w:rFonts w:hint="eastAsia" w:ascii="Times New Roman" w:hAnsi="Times New Roman" w:eastAsia="新宋体"/>
          <w:i/>
          <w:sz w:val="21"/>
          <w:szCs w:val="21"/>
        </w:rPr>
        <w:t xml:space="preserve">AC</w:t>
      </w:r>
      <w:r>
        <w:rPr>
          <w:rFonts w:hint="eastAsia" w:ascii="Times New Roman" w:hAnsi="Times New Roman" w:eastAsia="新宋体"/>
          <w:sz w:val="21"/>
          <w:szCs w:val="21"/>
        </w:rPr>
        <w:t xml:space="preserve">至</w:t>
      </w:r>
      <w:r>
        <w:rPr>
          <w:rFonts w:hint="eastAsia" w:ascii="Times New Roman" w:hAnsi="Times New Roman" w:eastAsia="新宋体"/>
          <w:i/>
          <w:sz w:val="21"/>
          <w:szCs w:val="21"/>
        </w:rPr>
        <w:t xml:space="preserve">G</w:t>
      </w:r>
      <w:r>
        <w:rPr>
          <w:rFonts w:hint="eastAsia" w:ascii="Times New Roman" w:hAnsi="Times New Roman" w:eastAsia="新宋体"/>
          <w:sz w:val="21"/>
          <w:szCs w:val="21"/>
        </w:rPr>
        <w:t xml:space="preserve">，使</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BG</w:t>
      </w:r>
      <w:r>
        <w:rPr>
          <w:rFonts w:hint="eastAsia" w:ascii="Times New Roman" w:hAnsi="Times New Roman" w:eastAsia="新宋体"/>
          <w:sz w:val="21"/>
          <w:szCs w:val="21"/>
        </w:rPr>
        <w:t xml:space="preserve">，过点</w:t>
      </w:r>
      <w:r>
        <w:rPr>
          <w:rFonts w:hint="eastAsia" w:ascii="Times New Roman" w:hAnsi="Times New Roman" w:eastAsia="新宋体"/>
          <w:i/>
          <w:sz w:val="21"/>
          <w:szCs w:val="21"/>
        </w:rPr>
        <w:t xml:space="preserve">G</w:t>
      </w:r>
      <w:r>
        <w:rPr>
          <w:rFonts w:hint="eastAsia" w:ascii="Times New Roman" w:hAnsi="Times New Roman" w:eastAsia="新宋体"/>
          <w:sz w:val="21"/>
          <w:szCs w:val="21"/>
        </w:rPr>
        <w:t xml:space="preserve">作</w:t>
      </w:r>
      <w:r>
        <w:rPr>
          <w:rFonts w:hint="eastAsia" w:ascii="Times New Roman" w:hAnsi="Times New Roman" w:eastAsia="新宋体"/>
          <w:i/>
          <w:sz w:val="21"/>
          <w:szCs w:val="21"/>
        </w:rPr>
        <w:t xml:space="preserve">GH</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交</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的延长线于点</w:t>
      </w:r>
      <w:r>
        <w:rPr>
          <w:rFonts w:hint="eastAsia" w:ascii="Times New Roman" w:hAnsi="Times New Roman" w:eastAsia="新宋体"/>
          <w:i/>
          <w:sz w:val="21"/>
          <w:szCs w:val="21"/>
        </w:rPr>
        <w:t xml:space="preserve">H</w:t>
      </w:r>
      <w:r>
        <w:rPr>
          <w:rFonts w:hint="eastAsia" w:ascii="Times New Roman" w:hAnsi="Times New Roman" w:eastAsia="新宋体"/>
          <w:sz w:val="21"/>
          <w:szCs w:val="21"/>
        </w:rPr>
        <w:t xml:space="preserve">，连接</w:t>
      </w:r>
      <w:r>
        <w:rPr>
          <w:rFonts w:hint="eastAsia" w:ascii="Times New Roman" w:hAnsi="Times New Roman" w:eastAsia="新宋体"/>
          <w:i/>
          <w:sz w:val="21"/>
          <w:szCs w:val="21"/>
        </w:rPr>
        <w:t xml:space="preserve">BG</w:t>
      </w:r>
      <w:r>
        <w:rPr>
          <w:rFonts w:hint="eastAsia" w:ascii="Times New Roman" w:hAnsi="Times New Roman" w:eastAsia="新宋体"/>
          <w:sz w:val="21"/>
          <w:szCs w:val="21"/>
        </w:rPr>
        <w:t xml:space="preserve">，证明△</w:t>
      </w:r>
      <w:r>
        <w:rPr>
          <w:rFonts w:hint="eastAsia" w:ascii="Times New Roman" w:hAnsi="Times New Roman" w:eastAsia="新宋体"/>
          <w:i/>
          <w:sz w:val="21"/>
          <w:szCs w:val="21"/>
        </w:rPr>
        <w:t xml:space="preserve">DEF</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GBH</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AAS</w:t>
      </w:r>
      <w:r>
        <w:rPr>
          <w:rFonts w:hint="eastAsia" w:ascii="Times New Roman" w:hAnsi="Times New Roman" w:eastAsia="新宋体"/>
          <w:sz w:val="21"/>
          <w:szCs w:val="21"/>
        </w:rPr>
        <w:t xml:space="preserve">），进而证明△</w:t>
      </w:r>
      <w:r>
        <w:rPr>
          <w:rFonts w:hint="eastAsia" w:ascii="Times New Roman" w:hAnsi="Times New Roman" w:eastAsia="新宋体"/>
          <w:i/>
          <w:sz w:val="21"/>
          <w:szCs w:val="21"/>
        </w:rPr>
        <w:t xml:space="preserve">DFC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GHC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AAS</w:t>
      </w:r>
      <w:r>
        <w:rPr>
          <w:rFonts w:hint="eastAsia" w:ascii="Times New Roman" w:hAnsi="Times New Roman" w:eastAsia="新宋体"/>
          <w:sz w:val="21"/>
          <w:szCs w:val="21"/>
        </w:rPr>
        <w:t xml:space="preserve">），根据线段的和差关系，即可求解．</w:t>
      </w:r>
    </w:p>
    <w:p xmlns:a="http://schemas.openxmlformats.org/drawingml/2006/main" xmlns:pic="http://schemas.openxmlformats.org/drawingml/2006/picture" xmlns:mml="http://www.w3.org/1998/Math/MathML" w:rsidR="00CB4B8A">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（1）解：</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ABC</w:t>
      </w:r>
      <w:r>
        <w:rPr>
          <w:rFonts w:hint="eastAsia" w:ascii="Times New Roman" w:hAnsi="Times New Roman" w:eastAsia="新宋体"/>
          <w:sz w:val="21"/>
          <w:szCs w:val="21"/>
        </w:rPr>
        <w:t xml:space="preserve">是等边三角形，</w:t>
      </w:r>
    </w:p>
    <w:p xmlns:a="http://schemas.openxmlformats.org/drawingml/2006/main" xmlns:pic="http://schemas.openxmlformats.org/drawingml/2006/picture" xmlns:mml="http://www.w3.org/1998/Math/MathML" w:rsidR="0F125E88">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ABC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ACB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＝60°，</w:t>
      </w:r>
    </w:p>
    <w:p xmlns:a="http://schemas.openxmlformats.org/drawingml/2006/main" xmlns:pic="http://schemas.openxmlformats.org/drawingml/2006/picture" xmlns:mml="http://www.w3.org/1998/Math/MathML" w:rsidR="0F2F81E4">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DF</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F3BC98E">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AFD</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ABC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ADF</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ACB</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F47BD91">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AFD</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ADF</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＝60°，</w:t>
      </w:r>
    </w:p>
    <w:p xmlns:a="http://schemas.openxmlformats.org/drawingml/2006/main" xmlns:pic="http://schemas.openxmlformats.org/drawingml/2006/picture" xmlns:mml="http://www.w3.org/1998/Math/MathML" w:rsidR="0F525336">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AFD</w:t>
      </w:r>
      <w:r>
        <w:rPr>
          <w:rFonts w:hint="eastAsia" w:ascii="Times New Roman" w:hAnsi="Times New Roman" w:eastAsia="新宋体"/>
          <w:sz w:val="21"/>
          <w:szCs w:val="21"/>
        </w:rPr>
        <w:t xml:space="preserve">是等边三角形，</w:t>
      </w:r>
    </w:p>
    <w:p xmlns:a="http://schemas.openxmlformats.org/drawingml/2006/main" xmlns:pic="http://schemas.openxmlformats.org/drawingml/2006/picture" xmlns:mml="http://www.w3.org/1998/Math/MathML" w:rsidR="0F69546A">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AD</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AF</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DF</w:t>
      </w:r>
      <w:r>
        <w:rPr>
          <w:rFonts w:hint="eastAsia" w:ascii="Times New Roman" w:hAnsi="Times New Roman" w:eastAsia="新宋体"/>
          <w:sz w:val="21"/>
          <w:szCs w:val="21"/>
        </w:rPr>
        <w:t xml:space="preserve">＝1，</w:t>
      </w:r>
      <w:r>
        <w:rPr>
          <w:rFonts w:hint="eastAsia" w:ascii="Times New Roman" w:hAnsi="Times New Roman" w:eastAsia="新宋体"/>
          <w:i/>
          <w:sz w:val="21"/>
          <w:szCs w:val="21"/>
        </w:rPr>
        <w:t xml:space="preserve">BF</w:t>
      </w:r>
      <w:r>
        <w:rPr>
          <w:rFonts w:hint="eastAsia" w:ascii="Times New Roman" w:hAnsi="Times New Roman" w:eastAsia="新宋体"/>
          <w:sz w:val="21"/>
          <w:szCs w:val="21"/>
        </w:rPr>
        <w:t xml:space="preserve">＝4，</w:t>
      </w:r>
    </w:p>
    <w:p xmlns:a="http://schemas.openxmlformats.org/drawingml/2006/main" xmlns:pic="http://schemas.openxmlformats.org/drawingml/2006/picture" xmlns:mml="http://www.w3.org/1998/Math/MathML" w:rsidR="0F73324F">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DF</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F8C8CBB">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FDP</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BEP</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F8D11BE">
      <w:pPr>
        <w:spacing w:line="360" w:lineRule="auto"/>
        <w:ind w:left="312" w:leftChars="130" w:right="0" w:firstLine="0" w:firstLineChars="0"/>
      </w:pPr>
      <w:r>
        <w:rPr>
          <w:rFonts w:hint="eastAsia" w:ascii="Times New Roman" w:hAnsi="Times New Roman" w:eastAsia="新宋体"/>
          <w:sz w:val="21"/>
          <w:szCs w:val="21"/>
        </w:rPr>
        <w:t xml:space="preserve">在△</w:t>
      </w:r>
      <w:r>
        <w:rPr>
          <w:rFonts w:hint="eastAsia" w:ascii="Times New Roman" w:hAnsi="Times New Roman" w:eastAsia="新宋体"/>
          <w:i/>
          <w:sz w:val="21"/>
          <w:szCs w:val="21"/>
        </w:rPr>
        <w:t xml:space="preserve">DPF</w:t>
      </w:r>
      <w:r>
        <w:rPr>
          <w:rFonts w:hint="eastAsia" w:ascii="Times New Roman" w:hAnsi="Times New Roman" w:eastAsia="新宋体"/>
          <w:sz w:val="21"/>
          <w:szCs w:val="21"/>
        </w:rPr>
        <w:t xml:space="preserve">和△</w:t>
      </w:r>
      <w:r>
        <w:rPr>
          <w:rFonts w:hint="eastAsia" w:ascii="Times New Roman" w:hAnsi="Times New Roman" w:eastAsia="新宋体"/>
          <w:i/>
          <w:sz w:val="21"/>
          <w:szCs w:val="21"/>
        </w:rPr>
        <w:t xml:space="preserve">EPB</w:t>
      </w:r>
      <w:r>
        <w:rPr>
          <w:rFonts w:hint="eastAsia" w:ascii="Times New Roman" w:hAnsi="Times New Roman" w:eastAsia="新宋体"/>
          <w:sz w:val="21"/>
          <w:szCs w:val="21"/>
        </w:rPr>
        <w:t xml:space="preserve">中，</w:t>
      </w:r>
    </w:p>
    <w:p xmlns:a="http://schemas.openxmlformats.org/drawingml/2006/main" xmlns:pic="http://schemas.openxmlformats.org/drawingml/2006/picture" xmlns:mml="http://www.w3.org/1998/Math/MathML" w:rsidR="0F8D3C9F">
      <w:pPr>
        <w:spacing w:line="360" w:lineRule="auto"/>
        <w:ind w:left="312" w:leftChars="130" w:right="0" w:firstLine="0" w:firstLineChars="0"/>
      </w:pPr>
      <w:r>
        <w:rPr>
          <w:rFonts w:hint="eastAsia" w:ascii="Times New Roman" w:hAnsi="Times New Roman" w:eastAsia="新宋体"/>
          <w:sz w:val="21"/>
          <w:szCs w:val="21"/>
        </w:rPr>
        <m:oMath>
          <m:d>
            <m:dPr>
              <m:begChr m:val="{"/>
              <m:sepChr m:val=","/>
              <m:endChr m:val=""/>
            </m:dPr>
            <m:e>
              <m:m>
                <m:mPr>
                  <m:baseJc m:val="left"/>
                  <m:plcHide m:val="on"/>
                  <m:mcs>
                    <m:mc>
                      <m:mcPr>
                        <m:count m:val="1"/>
                        <m:mcJc m:val="left"/>
                      </m:mcPr>
                    </m:mc>
                  </m:mcs>
                </m:mPr>
                <m:mr>
                  <m:e>
                    <m:r>
                      <w:rPr>
                        <w:rFonts w:ascii="Cambria Math" w:hAnsi="Cambria Math" w:eastAsia="新宋体"/>
                        <w:sz w:val="21"/>
                        <w:szCs w:val="21"/>
                      </w:rPr>
                      <m:t>∠FDP=∠BEP</m:t>
                    </m:r>
                  </m:e>
                </m:mr>
                <m:mr>
                  <m:e>
                    <m:r>
                      <w:rPr>
                        <w:rFonts w:ascii="Cambria Math" w:hAnsi="Cambria Math" w:eastAsia="新宋体"/>
                        <w:sz w:val="21"/>
                        <w:szCs w:val="21"/>
                      </w:rPr>
                      <m:t>∠FPD=∠BPE</m:t>
                    </m:r>
                  </m:e>
                </m:mr>
                <m:mr>
                  <m:e>
                    <m:r>
                      <w:rPr>
                        <w:rFonts w:ascii="Cambria Math" w:hAnsi="Cambria Math" w:eastAsia="新宋体"/>
                        <w:sz w:val="21"/>
                        <w:szCs w:val="21"/>
                      </w:rPr>
                      <m:t>DF=BE</m:t>
                    </m:r>
                  </m:e>
                </m:mr>
              </m:m>
            </m:e>
          </m:d>
        </m:oMath>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F8D6703">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DPF</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EPB</w:t>
      </w:r>
      <w:r>
        <w:rPr>
          <w:rFonts w:hint="eastAsia" w:ascii="Times New Roman" w:hAnsi="Times New Roman" w:eastAsia="新宋体"/>
          <w:sz w:val="21"/>
          <w:szCs w:val="21"/>
        </w:rPr>
        <w:t xml:space="preserve"> （</w:t>
      </w:r>
      <w:r>
        <w:rPr>
          <w:rFonts w:hint="eastAsia" w:ascii="Times New Roman" w:hAnsi="Times New Roman" w:eastAsia="新宋体"/>
          <w:i/>
          <w:sz w:val="21"/>
          <w:szCs w:val="21"/>
        </w:rPr>
        <w:t xml:space="preserve">AAS</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F8D793F">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m:oMath>
          <m:r>
            <w:rPr>
              <w:rFonts w:ascii="Cambria Math" w:hAnsi="Cambria Math" w:eastAsia="新宋体"/>
              <w:sz w:val="21"/>
              <w:szCs w:val="21"/>
            </w:rPr>
            <m:t>PF=BP=</m:t>
          </m:r>
          <m:f>
            <m:fPr>
              <m:type m:val="bar"/>
              <m:ctrlPr>
                <w:rPr>
                  <w:rFonts w:ascii="Cambria Math" w:hAnsi="Cambria Math" w:eastAsia="新宋体"/>
                  <w:sz w:val="28"/>
                  <w:szCs w:val="28"/>
                </w:rPr>
              </m:ctrlPr>
            </m:fPr>
            <m:num>
              <m:r>
                <w:rPr>
                  <w:rFonts w:ascii="Cambria Math" w:hAnsi="Cambria Math" w:eastAsia="新宋体"/>
                  <w:sz w:val="28"/>
                  <w:szCs w:val="28"/>
                </w:rPr>
                <m:t>1</m:t>
              </m:r>
            </m:num>
            <m:den>
              <m:r>
                <w:rPr>
                  <w:rFonts w:ascii="Cambria Math" w:hAnsi="Cambria Math" w:eastAsia="新宋体"/>
                  <w:sz w:val="28"/>
                  <w:szCs w:val="28"/>
                </w:rPr>
                <m:t>2</m:t>
              </m:r>
            </m:den>
          </m:f>
          <m:r>
            <w:rPr>
              <w:rFonts w:ascii="Cambria Math" w:hAnsi="Cambria Math" w:eastAsia="新宋体"/>
              <w:sz w:val="21"/>
              <w:szCs w:val="21"/>
            </w:rPr>
            <m:t>BF=2</m:t>
          </m:r>
        </m:oMath>
      </w:r>
    </w:p>
    <w:p xmlns:a="http://schemas.openxmlformats.org/drawingml/2006/main" xmlns:pic="http://schemas.openxmlformats.org/drawingml/2006/picture" xmlns:mml="http://www.w3.org/1998/Math/MathML" w:rsidR="0F8DA5B4">
      <w:pPr>
        <w:spacing w:line="360" w:lineRule="auto"/>
        <w:ind w:left="312" w:leftChars="130" w:right="0" w:firstLine="0" w:firstLineChars="0"/>
      </w:pPr>
      <w:r>
        <w:rPr>
          <w:rFonts w:hint="eastAsia" w:ascii="Times New Roman" w:hAnsi="Times New Roman" w:eastAsia="新宋体"/>
          <w:sz w:val="21"/>
          <w:szCs w:val="21"/>
        </w:rPr>
        <w:t xml:space="preserve">（2）由（1）可得，△</w:t>
      </w:r>
      <w:r>
        <w:rPr>
          <w:rFonts w:hint="eastAsia" w:ascii="Times New Roman" w:hAnsi="Times New Roman" w:eastAsia="新宋体"/>
          <w:i/>
          <w:sz w:val="21"/>
          <w:szCs w:val="21"/>
        </w:rPr>
        <w:t xml:space="preserve">DPF</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EPB</w:t>
      </w:r>
      <w:r>
        <w:rPr>
          <w:rFonts w:hint="eastAsia" w:ascii="Times New Roman" w:hAnsi="Times New Roman" w:eastAsia="新宋体"/>
          <w:sz w:val="21"/>
          <w:szCs w:val="21"/>
        </w:rPr>
        <w:t xml:space="preserve">，且</w:t>
      </w:r>
      <w:r>
        <w:rPr>
          <w:rFonts w:hint="eastAsia" w:ascii="Times New Roman" w:hAnsi="Times New Roman" w:eastAsia="新宋体"/>
          <w:i/>
          <w:sz w:val="21"/>
          <w:szCs w:val="21"/>
        </w:rPr>
        <w:t xml:space="preserve">BP</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PF</w:t>
      </w:r>
    </w:p>
    <w:p xmlns:a="http://schemas.openxmlformats.org/drawingml/2006/main" xmlns:pic="http://schemas.openxmlformats.org/drawingml/2006/picture" xmlns:mml="http://www.w3.org/1998/Math/MathML" w:rsidR="0024353C">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PG</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04E5AE9">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PG</w:t>
      </w:r>
      <w:r>
        <w:rPr>
          <w:rFonts w:hint="eastAsia" w:ascii="Times New Roman" w:hAnsi="Times New Roman" w:eastAsia="新宋体"/>
          <w:sz w:val="21"/>
          <w:szCs w:val="21"/>
        </w:rPr>
        <w:t xml:space="preserve">为</w:t>
      </w:r>
      <w:r>
        <w:rPr>
          <w:rFonts w:hint="eastAsia" w:ascii="Times New Roman" w:hAnsi="Times New Roman" w:eastAsia="新宋体"/>
          <w:i/>
          <w:sz w:val="21"/>
          <w:szCs w:val="21"/>
        </w:rPr>
        <w:t xml:space="preserve">BF</w:t>
      </w:r>
      <w:r>
        <w:rPr>
          <w:rFonts w:hint="eastAsia" w:ascii="Times New Roman" w:hAnsi="Times New Roman" w:eastAsia="新宋体"/>
          <w:sz w:val="21"/>
          <w:szCs w:val="21"/>
        </w:rPr>
        <w:t xml:space="preserve">的垂直平分线，</w:t>
      </w:r>
    </w:p>
    <w:p xmlns:a="http://schemas.openxmlformats.org/drawingml/2006/main" xmlns:pic="http://schemas.openxmlformats.org/drawingml/2006/picture" xmlns:mml="http://www.w3.org/1998/Math/MathML" w:rsidR="005A281C">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FG</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BG</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09A52EA">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ABC</w:t>
      </w:r>
      <w:r>
        <w:rPr>
          <w:rFonts w:hint="eastAsia" w:ascii="Times New Roman" w:hAnsi="Times New Roman" w:eastAsia="新宋体"/>
          <w:sz w:val="21"/>
          <w:szCs w:val="21"/>
        </w:rPr>
        <w:t xml:space="preserve">＝60°，</w:t>
      </w:r>
    </w:p>
    <w:p xmlns:a="http://schemas.openxmlformats.org/drawingml/2006/main" xmlns:pic="http://schemas.openxmlformats.org/drawingml/2006/picture" xmlns:mml="http://www.w3.org/1998/Math/MathML" w:rsidR="00AC09DF">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BGF</w:t>
      </w:r>
      <w:r>
        <w:rPr>
          <w:rFonts w:hint="eastAsia" w:ascii="Times New Roman" w:hAnsi="Times New Roman" w:eastAsia="新宋体"/>
          <w:sz w:val="21"/>
          <w:szCs w:val="21"/>
        </w:rPr>
        <w:t xml:space="preserve">是等边三角形，</w:t>
      </w:r>
    </w:p>
    <w:p xmlns:a="http://schemas.openxmlformats.org/drawingml/2006/main" xmlns:pic="http://schemas.openxmlformats.org/drawingml/2006/picture" xmlns:mml="http://www.w3.org/1998/Math/MathML" w:rsidR="00C52DED">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FG</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BF</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FD</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AF</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0CB4B8A">
      <w:pPr>
        <w:spacing w:line="360" w:lineRule="auto"/>
        <w:ind w:left="312" w:leftChars="130" w:right="0" w:firstLine="0" w:firstLineChars="0"/>
      </w:pPr>
      <w:r>
        <w:rPr>
          <w:rFonts w:hint="eastAsia" w:ascii="Times New Roman" w:hAnsi="Times New Roman" w:eastAsia="新宋体"/>
          <w:sz w:val="21"/>
          <w:szCs w:val="21"/>
        </w:rPr>
        <w:t xml:space="preserve">即</w:t>
      </w:r>
      <w:r>
        <w:rPr>
          <w:rFonts w:hint="eastAsia" w:ascii="Times New Roman" w:hAnsi="Times New Roman" w:eastAsia="新宋体"/>
          <w:i/>
          <w:sz w:val="21"/>
          <w:szCs w:val="21"/>
        </w:rPr>
        <w:t xml:space="preserve">FG</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F125E88">
      <w:pPr>
        <w:spacing w:line="360" w:lineRule="auto"/>
        <w:ind w:left="312" w:leftChars="130" w:right="0" w:firstLine="0" w:firstLineChars="0"/>
      </w:pPr>
      <w:r>
        <w:rPr>
          <w:rFonts w:hint="eastAsia" w:ascii="Times New Roman" w:hAnsi="Times New Roman" w:eastAsia="新宋体"/>
          <w:sz w:val="21"/>
          <w:szCs w:val="21"/>
        </w:rPr>
        <w:t xml:space="preserve">（3）证明：延长</w:t>
      </w:r>
      <w:r>
        <w:rPr>
          <w:rFonts w:hint="eastAsia" w:ascii="Times New Roman" w:hAnsi="Times New Roman" w:eastAsia="新宋体"/>
          <w:i/>
          <w:sz w:val="21"/>
          <w:szCs w:val="21"/>
        </w:rPr>
        <w:t xml:space="preserve">AC</w:t>
      </w:r>
      <w:r>
        <w:rPr>
          <w:rFonts w:hint="eastAsia" w:ascii="Times New Roman" w:hAnsi="Times New Roman" w:eastAsia="新宋体"/>
          <w:sz w:val="21"/>
          <w:szCs w:val="21"/>
        </w:rPr>
        <w:t xml:space="preserve">至</w:t>
      </w:r>
      <w:r>
        <w:rPr>
          <w:rFonts w:hint="eastAsia" w:ascii="Times New Roman" w:hAnsi="Times New Roman" w:eastAsia="新宋体"/>
          <w:i/>
          <w:sz w:val="21"/>
          <w:szCs w:val="21"/>
        </w:rPr>
        <w:t xml:space="preserve">G</w:t>
      </w:r>
      <w:r>
        <w:rPr>
          <w:rFonts w:hint="eastAsia" w:ascii="Times New Roman" w:hAnsi="Times New Roman" w:eastAsia="新宋体"/>
          <w:sz w:val="21"/>
          <w:szCs w:val="21"/>
        </w:rPr>
        <w:t xml:space="preserve">，使</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BG</w:t>
      </w:r>
      <w:r>
        <w:rPr>
          <w:rFonts w:hint="eastAsia" w:ascii="Times New Roman" w:hAnsi="Times New Roman" w:eastAsia="新宋体"/>
          <w:sz w:val="21"/>
          <w:szCs w:val="21"/>
        </w:rPr>
        <w:t xml:space="preserve">，过点</w:t>
      </w:r>
      <w:r>
        <w:rPr>
          <w:rFonts w:hint="eastAsia" w:ascii="Times New Roman" w:hAnsi="Times New Roman" w:eastAsia="新宋体"/>
          <w:i/>
          <w:sz w:val="21"/>
          <w:szCs w:val="21"/>
        </w:rPr>
        <w:t xml:space="preserve">G</w:t>
      </w:r>
      <w:r>
        <w:rPr>
          <w:rFonts w:hint="eastAsia" w:ascii="Times New Roman" w:hAnsi="Times New Roman" w:eastAsia="新宋体"/>
          <w:sz w:val="21"/>
          <w:szCs w:val="21"/>
        </w:rPr>
        <w:t xml:space="preserve">作</w:t>
      </w:r>
      <w:r>
        <w:rPr>
          <w:rFonts w:hint="eastAsia" w:ascii="Times New Roman" w:hAnsi="Times New Roman" w:eastAsia="新宋体"/>
          <w:i/>
          <w:sz w:val="21"/>
          <w:szCs w:val="21"/>
        </w:rPr>
        <w:t xml:space="preserve">GH</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交</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的延长线于点</w:t>
      </w:r>
      <w:r>
        <w:rPr>
          <w:rFonts w:hint="eastAsia" w:ascii="Times New Roman" w:hAnsi="Times New Roman" w:eastAsia="新宋体"/>
          <w:i/>
          <w:sz w:val="21"/>
          <w:szCs w:val="21"/>
        </w:rPr>
        <w:t xml:space="preserve">H</w:t>
      </w:r>
      <w:r>
        <w:rPr>
          <w:rFonts w:hint="eastAsia" w:ascii="Times New Roman" w:hAnsi="Times New Roman" w:eastAsia="新宋体"/>
          <w:sz w:val="21"/>
          <w:szCs w:val="21"/>
        </w:rPr>
        <w:t xml:space="preserve">，连接</w:t>
      </w:r>
      <w:r>
        <w:rPr>
          <w:rFonts w:hint="eastAsia" w:ascii="Times New Roman" w:hAnsi="Times New Roman" w:eastAsia="新宋体"/>
          <w:i/>
          <w:sz w:val="21"/>
          <w:szCs w:val="21"/>
        </w:rPr>
        <w:t xml:space="preserve">BG</w:t>
      </w:r>
    </w:p>
    <w:p xmlns:a="http://schemas.openxmlformats.org/drawingml/2006/main" xmlns:pic="http://schemas.openxmlformats.org/drawingml/2006/picture" xmlns:mml="http://www.w3.org/1998/Math/MathML" w:rsidR="0F2F81E4">
      <w:pPr>
        <w:spacing w:line="360" w:lineRule="auto"/>
        <w:ind w:left="312" w:leftChars="130" w:right="0" w:firstLine="0" w:firstLineChars="0"/>
      </w:pPr>
      <w:r>
        <w:rPr>
          <w:rFonts w:hint="eastAsia" w:ascii="Times New Roman" w:hAnsi="Times New Roman" w:eastAsia="新宋体"/>
          <w:sz w:val="21"/>
          <w:szCs w:val="21"/>
        </w:rPr>
        <w:drawing>
          <wp:inline distT="0" distB="0" distL="0" distR="0">
            <wp:extent cx="1825756" cy="1758700"/>
            <wp:effectExtent l="0" t="0" r="0" b="0"/>
            <wp:docPr id="1" name="图片24" descr="菁优网：http://www.jyeoo.com"/>
            <wp:cNvGraphicFramePr>
              <a:graphicFrameLocks noChangeAspect="1"/>
            </wp:cNvGraphicFramePr>
            <a:graphic>
              <a:graphicData uri="http://schemas.openxmlformats.org/drawingml/2006/picture">
                <pic:pic>
                  <pic:nvPicPr>
                    <pic:cNvPr id="0" name="Picture24"/>
                    <pic:cNvPicPr/>
                  </pic:nvPicPr>
                  <pic:blipFill>
                    <a:blip r:embed="rId14" cstate="print"/>
                    <a:stretch>
                      <a:fillRect/>
                    </a:stretch>
                  </pic:blipFill>
                  <pic:spPr>
                    <a:xfrm>
                      <a:off x="0" y="0"/>
                      <a:ext cx="1825756" cy="1758700"/>
                    </a:xfrm>
                    <a:prstGeom prst="rect">
                      <a:avLst/>
                    </a:prstGeom>
                  </pic:spPr>
                </pic:pic>
              </a:graphicData>
            </a:graphic>
          </wp:inline>
        </w:drawing>
      </w:r>
    </w:p>
    <w:p xmlns:a="http://schemas.openxmlformats.org/drawingml/2006/main" xmlns:pic="http://schemas.openxmlformats.org/drawingml/2006/picture" xmlns:mml="http://www.w3.org/1998/Math/MathML" w:rsidR="0F3BC98E">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BG</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DE</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F47BD91">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BGA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BG</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DE</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F525336">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ACB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BGA</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CBG</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ACB</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F69546A">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GBH</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F73324F">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DFE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GHB</w:t>
      </w:r>
      <w:r>
        <w:rPr>
          <w:rFonts w:hint="eastAsia" w:ascii="Times New Roman" w:hAnsi="Times New Roman" w:eastAsia="新宋体"/>
          <w:sz w:val="21"/>
          <w:szCs w:val="21"/>
        </w:rPr>
        <w:t xml:space="preserve">＝90°，</w:t>
      </w:r>
    </w:p>
    <w:p xmlns:a="http://schemas.openxmlformats.org/drawingml/2006/main" xmlns:pic="http://schemas.openxmlformats.org/drawingml/2006/picture" xmlns:mml="http://www.w3.org/1998/Math/MathML" w:rsidR="0F8C8CBB">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DEF</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GBH</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AAS</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F8D11BE">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DF</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HG</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EF</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BH</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F8D3C9F">
      <w:pPr>
        <w:spacing w:line="360" w:lineRule="auto"/>
        <w:ind w:left="312" w:leftChars="130" w:right="0" w:firstLine="0" w:firstLineChars="0"/>
      </w:pPr>
      <w:r>
        <w:rPr>
          <w:rFonts w:hint="eastAsia" w:ascii="Times New Roman" w:hAnsi="Times New Roman" w:eastAsia="新宋体"/>
          <w:sz w:val="21"/>
          <w:szCs w:val="21"/>
        </w:rPr>
        <w:t xml:space="preserve">在△</w:t>
      </w:r>
      <w:r>
        <w:rPr>
          <w:rFonts w:hint="eastAsia" w:ascii="Times New Roman" w:hAnsi="Times New Roman" w:eastAsia="新宋体"/>
          <w:i/>
          <w:sz w:val="21"/>
          <w:szCs w:val="21"/>
        </w:rPr>
        <w:t xml:space="preserve">CFD</w:t>
      </w:r>
      <w:r>
        <w:rPr>
          <w:rFonts w:hint="eastAsia" w:ascii="Times New Roman" w:hAnsi="Times New Roman" w:eastAsia="新宋体"/>
          <w:sz w:val="21"/>
          <w:szCs w:val="21"/>
        </w:rPr>
        <w:t xml:space="preserve">和△</w:t>
      </w:r>
      <w:r>
        <w:rPr>
          <w:rFonts w:hint="eastAsia" w:ascii="Times New Roman" w:hAnsi="Times New Roman" w:eastAsia="新宋体"/>
          <w:i/>
          <w:sz w:val="21"/>
          <w:szCs w:val="21"/>
        </w:rPr>
        <w:t xml:space="preserve">CHG</w:t>
      </w:r>
      <w:r>
        <w:rPr>
          <w:rFonts w:hint="eastAsia" w:ascii="Times New Roman" w:hAnsi="Times New Roman" w:eastAsia="新宋体"/>
          <w:sz w:val="21"/>
          <w:szCs w:val="21"/>
        </w:rPr>
        <w:t xml:space="preserve">中，</w:t>
      </w:r>
    </w:p>
    <w:p xmlns:a="http://schemas.openxmlformats.org/drawingml/2006/main" xmlns:pic="http://schemas.openxmlformats.org/drawingml/2006/picture" xmlns:mml="http://www.w3.org/1998/Math/MathML" w:rsidR="0F8D6703">
      <w:pPr>
        <w:spacing w:line="360" w:lineRule="auto"/>
        <w:ind w:left="312" w:leftChars="130" w:right="0" w:firstLine="0" w:firstLineChars="0"/>
      </w:pPr>
      <w:r>
        <w:rPr>
          <w:rFonts w:hint="eastAsia" w:ascii="Times New Roman" w:hAnsi="Times New Roman" w:eastAsia="新宋体"/>
          <w:sz w:val="21"/>
          <w:szCs w:val="21"/>
        </w:rPr>
        <m:oMath>
          <m:d>
            <m:dPr>
              <m:begChr m:val="{"/>
              <m:sepChr m:val=","/>
              <m:endChr m:val=""/>
            </m:dPr>
            <m:e>
              <m:m>
                <m:mPr>
                  <m:baseJc m:val="left"/>
                  <m:plcHide m:val="on"/>
                  <m:mcs>
                    <m:mc>
                      <m:mcPr>
                        <m:count m:val="1"/>
                        <m:mcJc m:val="left"/>
                      </m:mcPr>
                    </m:mc>
                  </m:mcs>
                </m:mPr>
                <m:mr>
                  <m:e>
                    <m:r>
                      <w:rPr>
                        <w:rFonts w:ascii="Cambria Math" w:hAnsi="Cambria Math" w:eastAsia="新宋体"/>
                        <w:sz w:val="21"/>
                        <w:szCs w:val="21"/>
                      </w:rPr>
                      <m:t>∠DFC=∠GHC=90°</m:t>
                    </m:r>
                  </m:e>
                </m:mr>
                <m:mr>
                  <m:e>
                    <m:r>
                      <w:rPr>
                        <w:rFonts w:ascii="Cambria Math" w:hAnsi="Cambria Math" w:eastAsia="新宋体"/>
                        <w:sz w:val="21"/>
                        <w:szCs w:val="21"/>
                      </w:rPr>
                      <m:t>∠DCF=∠GCH</m:t>
                    </m:r>
                  </m:e>
                </m:mr>
                <m:mr>
                  <m:e>
                    <m:r>
                      <w:rPr>
                        <w:rFonts w:ascii="Cambria Math" w:hAnsi="Cambria Math" w:eastAsia="新宋体"/>
                        <w:sz w:val="21"/>
                        <w:szCs w:val="21"/>
                      </w:rPr>
                      <m:t>DF=GH</m:t>
                    </m:r>
                  </m:e>
                </m:mr>
              </m:m>
            </m:e>
          </m:d>
        </m:oMath>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F8D793F">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DFC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GHC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AAS</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F8DA5B4">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FC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HC</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024353C">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m:oMath>
          <m:r>
            <w:rPr>
              <w:rFonts w:ascii="Cambria Math" w:hAnsi="Cambria Math" w:eastAsia="新宋体"/>
              <w:sz w:val="21"/>
              <w:szCs w:val="21"/>
            </w:rPr>
            <m:t>FC=</m:t>
          </m:r>
          <m:f>
            <m:fPr>
              <m:type m:val="bar"/>
              <m:ctrlPr>
                <w:rPr>
                  <w:rFonts w:ascii="Cambria Math" w:hAnsi="Cambria Math" w:eastAsia="新宋体"/>
                  <w:sz w:val="28"/>
                  <w:szCs w:val="28"/>
                </w:rPr>
              </m:ctrlPr>
            </m:fPr>
            <m:num>
              <m:r>
                <w:rPr>
                  <w:rFonts w:ascii="Cambria Math" w:hAnsi="Cambria Math" w:eastAsia="新宋体"/>
                  <w:sz w:val="28"/>
                  <w:szCs w:val="28"/>
                </w:rPr>
                <m:t>1</m:t>
              </m:r>
            </m:num>
            <m:den>
              <m:r>
                <w:rPr>
                  <w:rFonts w:ascii="Cambria Math" w:hAnsi="Cambria Math" w:eastAsia="新宋体"/>
                  <w:sz w:val="28"/>
                  <w:szCs w:val="28"/>
                </w:rPr>
                <m:t>2</m:t>
              </m:r>
            </m:den>
          </m:f>
          <m:r>
            <w:rPr>
              <w:rFonts w:ascii="Cambria Math" w:hAnsi="Cambria Math" w:eastAsia="新宋体"/>
              <w:sz w:val="21"/>
              <w:szCs w:val="21"/>
            </w:rPr>
            <m:t>FH</m:t>
          </m:r>
        </m:oMath>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04E5AE9">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EF</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BH</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05A281C">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EB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BF</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FH</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BF</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09A52EA">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EB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FH</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0AC09DF">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m:oMath>
          <m:r>
            <w:rPr>
              <w:rFonts w:ascii="Cambria Math" w:hAnsi="Cambria Math" w:eastAsia="新宋体"/>
              <w:sz w:val="21"/>
              <w:szCs w:val="21"/>
            </w:rPr>
            <m:t>FC=</m:t>
          </m:r>
          <m:f>
            <m:fPr>
              <m:type m:val="bar"/>
              <m:ctrlPr>
                <w:rPr>
                  <w:rFonts w:ascii="Cambria Math" w:hAnsi="Cambria Math" w:eastAsia="新宋体"/>
                  <w:sz w:val="28"/>
                  <w:szCs w:val="28"/>
                </w:rPr>
              </m:ctrlPr>
            </m:fPr>
            <m:num>
              <m:r>
                <w:rPr>
                  <w:rFonts w:ascii="Cambria Math" w:hAnsi="Cambria Math" w:eastAsia="新宋体"/>
                  <w:sz w:val="28"/>
                  <w:szCs w:val="28"/>
                </w:rPr>
                <m:t>1</m:t>
              </m:r>
            </m:num>
            <m:den>
              <m:r>
                <w:rPr>
                  <w:rFonts w:ascii="Cambria Math" w:hAnsi="Cambria Math" w:eastAsia="新宋体"/>
                  <w:sz w:val="28"/>
                  <w:szCs w:val="28"/>
                </w:rPr>
                <m:t>2</m:t>
              </m:r>
            </m:den>
          </m:f>
          <m:r>
            <w:rPr>
              <w:rFonts w:ascii="Cambria Math" w:hAnsi="Cambria Math" w:eastAsia="新宋体"/>
              <w:sz w:val="21"/>
              <w:szCs w:val="21"/>
            </w:rPr>
            <m:t>BE</m:t>
          </m:r>
        </m:oMath>
      </w:r>
      <w:r>
        <w:rPr>
          <w:rFonts w:hint="eastAsia" w:ascii="Times New Roman" w:hAnsi="Times New Roman" w:eastAsia="新宋体"/>
          <w:sz w:val="21"/>
          <w:szCs w:val="21"/>
        </w:rPr>
        <w:t xml:space="preserve">，即</w:t>
      </w:r>
      <w:r>
        <w:rPr>
          <w:rFonts w:hint="eastAsia" w:ascii="Times New Roman" w:hAnsi="Times New Roman" w:eastAsia="新宋体"/>
          <w:i/>
          <w:sz w:val="21"/>
          <w:szCs w:val="21"/>
        </w:rPr>
        <w:t xml:space="preserve">BE</w:t>
      </w:r>
      <w:r>
        <w:rPr>
          <w:rFonts w:hint="eastAsia" w:ascii="Times New Roman" w:hAnsi="Times New Roman" w:eastAsia="新宋体"/>
          <w:sz w:val="21"/>
          <w:szCs w:val="21"/>
        </w:rPr>
        <w:t xml:space="preserve">＝2</w:t>
      </w:r>
      <w:r>
        <w:rPr>
          <w:rFonts w:hint="eastAsia" w:ascii="Times New Roman" w:hAnsi="Times New Roman" w:eastAsia="新宋体"/>
          <w:i/>
          <w:sz w:val="21"/>
          <w:szCs w:val="21"/>
        </w:rPr>
        <w:t xml:space="preserve">CF</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0C52DED">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本题考查了全等三角形的性质与判定，等边三角形的性质与判定，垂直平分线的性质；熟练掌握全等三角形的性质与判定是解题的关键；</w:t>
      </w:r>
    </w:p>
    <w:p xmlns:a="http://schemas.openxmlformats.org/drawingml/2006/main" xmlns:pic="http://schemas.openxmlformats.org/drawingml/2006/picture" xmlns:mml="http://www.w3.org/1998/Math/MathML" w:rsidR="00CB4B8A">
      <w:pPr>
        <w:spacing w:line="360" w:lineRule="auto"/>
        <w:ind/>
      </w:pPr>
      <w:r>
        <w:rPr>
          <w:rFonts w:hint="eastAsia" w:ascii="Times New Roman" w:hAnsi="Times New Roman" w:eastAsia="新宋体"/>
          <w:sz w:val="1"/>
          <w:szCs w:val="1"/>
          <w:color w:val="white"/>
        </w:rPr>
        <w:t xml:space="preserve">声明：试题解析著作权属菁优网所有，未经书面同意，不得复制发布日期：2026/2/28 17:28:26；用户：微信用户；邮箱：orFmNt5icfBBlLiw8lIDAh4XV5PY@weixin.jyeoo.com；学号：42634585</w:t>
      </w:r>
    </w:p>
    <w:p xmlns:a="http://schemas.openxmlformats.org/drawingml/2006/main" xmlns:pic="http://schemas.openxmlformats.org/drawingml/2006/picture" xmlns:mml="http://www.w3.org/1998/Math/MathML" w:rsidR="0F125E88">
      <w:pPr>
        <w:spacing w:line="360" w:lineRule="auto"/>
        <w:ind w:start="273" w:startChars="130" w:end="0" w:firstLine="0" w:firstLineChars="0"/>
        <w:rPr>
          <w:rFonts w:hint="eastAsia"/>
          <w:lang w:val="en-US" w:eastAsia="zh-CN"/>
        </w:rPr>
      </w:pPr>
      <w:r>
        <w:drawing>
          <wp:inline distT="0" distB="0" distL="114300" distR="104140">
            <wp:extent cx="1223645" cy="1223645"/>
            <wp:effectExtent l="0" t="0" r="14605" b="14605"/>
            <wp:docPr id="1" name="Picture 1"/>
            <wp:cNvGraphicFramePr>
              <a:graphicFrameLocks noChangeAspect="1"/>
            </wp:cNvGraphicFramePr>
            <a:graphic>
              <a:graphicData uri="http://schemas.openxmlformats.org/drawingml/2006/picture">
                <pic:pic>
                  <pic:nvPicPr>
                    <pic:cNvPr id="0" name="New Bitmap Image.jpg"/>
                    <pic:cNvPicPr/>
                  </pic:nvPicPr>
                  <pic:blipFill>
                    <a:blip r:embed="rId15" cstate="print">
                      <a:extLst>
                        <a:ext uri="{28A0092B-C50C-407E-A947-70E740481C1C}"/>
                      </a:extLst>
                    </a:blip>
                    <a:stretch>
                      <a:fillRect/>
                    </a:stretch>
                  </pic:blipFill>
                  <pic:spPr>
                    <a:xfrm>
                      <a:off x="0" y="0"/>
                      <a:ext cx="1204595" cy="1204595"/>
                    </a:xfrm>
                    <a:prstGeom prst="rect">
                      <a:avLst/>
                    </a:prstGeom>
                  </pic:spPr>
                </pic:pic>
              </a:graphicData>
            </a:graphic>
          </wp:inline>
        </w:drawing>
      </w:r>
      <w:r>
        <w:t xml:space="preserve">       </w:t>
      </w:r>
      <w:r>
        <w:drawing>
          <wp:inline distT="0" distB="0" distL="114300" distR="104140">
            <wp:extent cx="1223645" cy="1223645"/>
            <wp:effectExtent l="0" t="0" r="14605" b="14605"/>
            <wp:docPr id="1" name="Picture 1"/>
            <wp:cNvGraphicFramePr>
              <a:graphicFrameLocks noChangeAspect="1"/>
            </wp:cNvGraphicFramePr>
            <a:graphic>
              <a:graphicData uri="http://schemas.openxmlformats.org/drawingml/2006/picture">
                <pic:pic>
                  <pic:nvPicPr>
                    <pic:cNvPr id="0" name="New Bitmap Image.jpg"/>
                    <pic:cNvPicPr/>
                  </pic:nvPicPr>
                  <pic:blipFill>
                    <a:blip r:embed="rId16" cstate="print">
                      <a:extLst>
                        <a:ext uri="{28A0092B-C50C-407E-A947-70E740481C1C}"/>
                      </a:extLst>
                    </a:blip>
                    <a:stretch>
                      <a:fillRect/>
                    </a:stretch>
                  </pic:blipFill>
                  <pic:spPr>
                    <a:xfrm>
                      <a:off x="0" y="0"/>
                      <a:ext cx="1204595" cy="1204595"/>
                    </a:xfrm>
                    <a:prstGeom prst="rect">
                      <a:avLst/>
                    </a:prstGeom>
                  </pic:spPr>
                </pic:pic>
              </a:graphicData>
            </a:graphic>
          </wp:inline>
        </w:drawing>
      </w:r>
      <w:r>
        <w:t xml:space="preserve">       </w:t>
      </w:r>
      <w:r>
        <w:drawing>
          <wp:inline distT="0" distB="0" distL="114300" distR="104140">
            <wp:extent cx="1223645" cy="1223645"/>
            <wp:effectExtent l="0" t="0" r="14605" b="14605"/>
            <wp:docPr id="1" name="Picture 1"/>
            <wp:cNvGraphicFramePr>
              <a:graphicFrameLocks noChangeAspect="1"/>
            </wp:cNvGraphicFramePr>
            <a:graphic>
              <a:graphicData uri="http://schemas.openxmlformats.org/drawingml/2006/picture">
                <pic:pic>
                  <pic:nvPicPr>
                    <pic:cNvPr id="0" name="New Bitmap Image.jpg"/>
                    <pic:cNvPicPr/>
                  </pic:nvPicPr>
                  <pic:blipFill>
                    <a:blip r:embed="rId17" cstate="print">
                      <a:extLst>
                        <a:ext uri="{28A0092B-C50C-407E-A947-70E740481C1C}"/>
                      </a:extLst>
                    </a:blip>
                    <a:stretch>
                      <a:fillRect/>
                    </a:stretch>
                  </pic:blipFill>
                  <pic:spPr>
                    <a:xfrm>
                      <a:off x="0" y="0"/>
                      <a:ext cx="1204595" cy="1204595"/>
                    </a:xfrm>
                    <a:prstGeom prst="rect">
                      <a:avLst/>
                    </a:prstGeom>
                  </pic:spPr>
                </pic:pic>
              </a:graphicData>
            </a:graphic>
          </wp:inline>
        </w:drawing>
      </w:r>
    </w:p>
    <w:p xmlns:a="http://schemas.openxmlformats.org/drawingml/2006/main" xmlns:pic="http://schemas.openxmlformats.org/drawingml/2006/picture" xmlns:mml="http://www.w3.org/1998/Math/MathML" w:rsidR="0F2F81E4">
      <w:pPr>
        <w:spacing w:line="360" w:lineRule="auto"/>
        <w:ind w:end="0" w:firstLine="630" w:firstLineChars="300"/>
        <w:rPr>
          <w:rFonts w:hint="default" w:eastAsia="宋体"/>
          <w:lang w:val="en-US" w:eastAsia="zh-CN"/>
        </w:rPr>
      </w:pPr>
      <w:r>
        <w:t>菁优网APP                菁优网公众号             菁优网小程序</w:t>
      </w:r>
    </w:p>
    <w:p/>
    <w:p>
      <w:r>
        <w:t>2. 2024 深圳市 期末 第19题</w:t>
      </w:r>
    </w:p>
    <w:p xmlns:a="http://schemas.openxmlformats.org/drawingml/2006/main" xmlns:pic="http://schemas.openxmlformats.org/drawingml/2006/picture" xmlns:mml="http://www.w3.org/1998/Math/MathML" w:rsidR="0F8D6703">
      <w:pPr>
        <w:spacing w:line="360" w:lineRule="auto"/>
        <w:ind w:left="312" w:hanging="312" w:hangingChars="130"/>
      </w:pPr>
      <w:r>
        <w:rPr>
          <w:rFonts w:hint="eastAsia" w:ascii="Times New Roman" w:hAnsi="Times New Roman" w:eastAsia="新宋体"/>
          <w:sz w:val="21"/>
          <w:szCs w:val="21"/>
        </w:rPr>
        <w:t xml:space="preserve">19．（11分）探究活动：折叠中的对称之美</w:t>
      </w:r>
    </w:p>
    <w:p xmlns:a="http://schemas.openxmlformats.org/drawingml/2006/main" xmlns:pic="http://schemas.openxmlformats.org/drawingml/2006/picture" xmlns:mml="http://www.w3.org/1998/Math/MathML" w:rsidR="0F8D793F">
      <w:pPr>
        <w:spacing w:line="360" w:lineRule="auto"/>
        <w:ind w:left="312" w:leftChars="130" w:right="0" w:firstLine="0" w:firstLineChars="0"/>
      </w:pPr>
      <w:r>
        <w:rPr>
          <w:rFonts w:hint="eastAsia" w:ascii="Times New Roman" w:hAnsi="Times New Roman" w:eastAsia="新宋体"/>
          <w:sz w:val="21"/>
          <w:szCs w:val="21"/>
        </w:rPr>
        <w:t xml:space="preserve">【初步探究】</w:t>
      </w:r>
    </w:p>
    <w:p xmlns:a="http://schemas.openxmlformats.org/drawingml/2006/main" xmlns:pic="http://schemas.openxmlformats.org/drawingml/2006/picture" xmlns:mml="http://www.w3.org/1998/Math/MathML" w:rsidR="0F8DA5B4">
      <w:pPr>
        <w:spacing w:line="360" w:lineRule="auto"/>
        <w:ind w:left="312" w:leftChars="130" w:right="0" w:firstLine="0" w:firstLineChars="0"/>
      </w:pPr>
      <w:r>
        <w:rPr>
          <w:rFonts w:hint="eastAsia" w:ascii="Times New Roman" w:hAnsi="Times New Roman" w:eastAsia="新宋体"/>
          <w:sz w:val="21"/>
          <w:szCs w:val="21"/>
        </w:rPr>
        <w:t xml:space="preserve">在学习了轴对称的知识后，老师告诉大家：“折叠中隐含着许多轴对称问题．”为了深入理解，小明决定动手实验．他拿出一张长方形纸片</w:t>
      </w:r>
      <w:r>
        <w:rPr>
          <w:rFonts w:hint="eastAsia" w:ascii="Times New Roman" w:hAnsi="Times New Roman" w:eastAsia="新宋体"/>
          <w:i/>
          <w:sz w:val="21"/>
          <w:szCs w:val="21"/>
        </w:rPr>
        <w:t xml:space="preserve">ABCD</w:t>
      </w:r>
      <w:r>
        <w:rPr>
          <w:rFonts w:hint="eastAsia" w:ascii="Times New Roman" w:hAnsi="Times New Roman" w:eastAsia="新宋体"/>
          <w:sz w:val="21"/>
          <w:szCs w:val="21"/>
        </w:rPr>
        <w:t xml:space="preserve">，其中</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CD</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AD</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．他在边</w:t>
      </w:r>
      <w:r>
        <w:rPr>
          <w:rFonts w:hint="eastAsia" w:ascii="Times New Roman" w:hAnsi="Times New Roman" w:eastAsia="新宋体"/>
          <w:i/>
          <w:sz w:val="21"/>
          <w:szCs w:val="21"/>
        </w:rPr>
        <w:t xml:space="preserve">AD</w:t>
      </w:r>
      <w:r>
        <w:rPr>
          <w:rFonts w:hint="eastAsia" w:ascii="Times New Roman" w:hAnsi="Times New Roman" w:eastAsia="新宋体"/>
          <w:sz w:val="21"/>
          <w:szCs w:val="21"/>
        </w:rPr>
        <w:t xml:space="preserve">上取一点</w:t>
      </w:r>
      <w:r>
        <w:rPr>
          <w:rFonts w:hint="eastAsia" w:ascii="Times New Roman" w:hAnsi="Times New Roman" w:eastAsia="新宋体"/>
          <w:i/>
          <w:sz w:val="21"/>
          <w:szCs w:val="21"/>
        </w:rPr>
        <w:t xml:space="preserve">E</w:t>
      </w:r>
      <w:r>
        <w:rPr>
          <w:rFonts w:hint="eastAsia" w:ascii="Times New Roman" w:hAnsi="Times New Roman" w:eastAsia="新宋体"/>
          <w:sz w:val="21"/>
          <w:szCs w:val="21"/>
        </w:rPr>
        <w:t xml:space="preserve">，在边</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上取一点</w:t>
      </w:r>
      <w:r>
        <w:rPr>
          <w:rFonts w:hint="eastAsia" w:ascii="Times New Roman" w:hAnsi="Times New Roman" w:eastAsia="新宋体"/>
          <w:i/>
          <w:sz w:val="21"/>
          <w:szCs w:val="21"/>
        </w:rPr>
        <w:t xml:space="preserve">F</w:t>
      </w:r>
      <w:r>
        <w:rPr>
          <w:rFonts w:hint="eastAsia" w:ascii="Times New Roman" w:hAnsi="Times New Roman" w:eastAsia="新宋体"/>
          <w:sz w:val="21"/>
          <w:szCs w:val="21"/>
        </w:rPr>
        <w:t xml:space="preserve">，并将纸片沿直线</w:t>
      </w:r>
      <w:r>
        <w:rPr>
          <w:rFonts w:hint="eastAsia" w:ascii="Times New Roman" w:hAnsi="Times New Roman" w:eastAsia="新宋体"/>
          <w:i/>
          <w:sz w:val="21"/>
          <w:szCs w:val="21"/>
        </w:rPr>
        <w:t xml:space="preserve">EF</w:t>
      </w:r>
      <w:r>
        <w:rPr>
          <w:rFonts w:hint="eastAsia" w:ascii="Times New Roman" w:hAnsi="Times New Roman" w:eastAsia="新宋体"/>
          <w:sz w:val="21"/>
          <w:szCs w:val="21"/>
        </w:rPr>
        <w:t xml:space="preserve">折叠，使得点</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落在新位置</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′，如图1，小明发现△</w:t>
      </w:r>
      <w:r>
        <w:rPr>
          <w:rFonts w:hint="eastAsia" w:ascii="Times New Roman" w:hAnsi="Times New Roman" w:eastAsia="新宋体"/>
          <w:i/>
          <w:sz w:val="21"/>
          <w:szCs w:val="21"/>
        </w:rPr>
        <w:t xml:space="preserve">GEF</w:t>
      </w:r>
      <w:r>
        <w:rPr>
          <w:rFonts w:hint="eastAsia" w:ascii="Times New Roman" w:hAnsi="Times New Roman" w:eastAsia="新宋体"/>
          <w:sz w:val="21"/>
          <w:szCs w:val="21"/>
        </w:rPr>
        <w:t xml:space="preserve">是等腰三角形．</w:t>
      </w:r>
    </w:p>
    <w:p xmlns:a="http://schemas.openxmlformats.org/drawingml/2006/main" xmlns:pic="http://schemas.openxmlformats.org/drawingml/2006/picture" xmlns:mml="http://www.w3.org/1998/Math/MathML" w:rsidR="0024353C">
      <w:pPr>
        <w:spacing w:line="360" w:lineRule="auto"/>
        <w:ind w:left="312" w:leftChars="130" w:right="0" w:firstLine="0" w:firstLineChars="0"/>
      </w:pPr>
      <w:r>
        <w:rPr>
          <w:rFonts w:hint="eastAsia" w:ascii="Times New Roman" w:hAnsi="Times New Roman" w:eastAsia="新宋体"/>
          <w:sz w:val="21"/>
          <w:szCs w:val="21"/>
        </w:rPr>
        <w:t xml:space="preserve">（1）请结合图1证明△</w:t>
      </w:r>
      <w:r>
        <w:rPr>
          <w:rFonts w:hint="eastAsia" w:ascii="Times New Roman" w:hAnsi="Times New Roman" w:eastAsia="新宋体"/>
          <w:i/>
          <w:sz w:val="21"/>
          <w:szCs w:val="21"/>
        </w:rPr>
        <w:t xml:space="preserve">GEF</w:t>
      </w:r>
      <w:r>
        <w:rPr>
          <w:rFonts w:hint="eastAsia" w:ascii="Times New Roman" w:hAnsi="Times New Roman" w:eastAsia="新宋体"/>
          <w:sz w:val="21"/>
          <w:szCs w:val="21"/>
        </w:rPr>
        <w:t xml:space="preserve">是一个等腰三角形（即</w:t>
      </w:r>
      <w:r>
        <w:rPr>
          <w:rFonts w:hint="eastAsia" w:ascii="Times New Roman" w:hAnsi="Times New Roman" w:eastAsia="新宋体"/>
          <w:i/>
          <w:sz w:val="21"/>
          <w:szCs w:val="21"/>
        </w:rPr>
        <w:t xml:space="preserve">GE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GF</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04E5AE9">
      <w:pPr>
        <w:spacing w:line="360" w:lineRule="auto"/>
        <w:ind w:left="312" w:leftChars="130" w:right="0" w:firstLine="0" w:firstLineChars="0"/>
      </w:pPr>
      <w:r>
        <w:rPr>
          <w:rFonts w:hint="eastAsia" w:ascii="Times New Roman" w:hAnsi="Times New Roman" w:eastAsia="新宋体"/>
          <w:sz w:val="21"/>
          <w:szCs w:val="21"/>
        </w:rPr>
        <w:t xml:space="preserve">【深入探究】</w:t>
      </w:r>
    </w:p>
    <w:p xmlns:a="http://schemas.openxmlformats.org/drawingml/2006/main" xmlns:pic="http://schemas.openxmlformats.org/drawingml/2006/picture" xmlns:mml="http://www.w3.org/1998/Math/MathML" w:rsidR="005A281C">
      <w:pPr>
        <w:spacing w:line="360" w:lineRule="auto"/>
        <w:ind w:left="312" w:leftChars="130" w:right="0" w:firstLine="0" w:firstLineChars="0"/>
      </w:pPr>
      <w:r>
        <w:rPr>
          <w:rFonts w:hint="eastAsia" w:ascii="Times New Roman" w:hAnsi="Times New Roman" w:eastAsia="新宋体"/>
          <w:sz w:val="21"/>
          <w:szCs w:val="21"/>
        </w:rPr>
        <w:t xml:space="preserve">小明又沿着对称轴</w:t>
      </w:r>
      <w:r>
        <w:rPr>
          <w:rFonts w:hint="eastAsia" w:ascii="Times New Roman" w:hAnsi="Times New Roman" w:eastAsia="新宋体"/>
          <w:i/>
          <w:sz w:val="21"/>
          <w:szCs w:val="21"/>
        </w:rPr>
        <w:t xml:space="preserve">GH</w:t>
      </w:r>
      <w:r>
        <w:rPr>
          <w:rFonts w:hint="eastAsia" w:ascii="Times New Roman" w:hAnsi="Times New Roman" w:eastAsia="新宋体"/>
          <w:sz w:val="21"/>
          <w:szCs w:val="21"/>
        </w:rPr>
        <w:t xml:space="preserve">折叠，使得点</w:t>
      </w:r>
      <w:r>
        <w:rPr>
          <w:rFonts w:hint="eastAsia" w:ascii="Times New Roman" w:hAnsi="Times New Roman" w:eastAsia="新宋体"/>
          <w:i/>
          <w:sz w:val="21"/>
          <w:szCs w:val="21"/>
        </w:rPr>
        <w:t xml:space="preserve">E</w:t>
      </w:r>
      <w:r>
        <w:rPr>
          <w:rFonts w:hint="eastAsia" w:ascii="Times New Roman" w:hAnsi="Times New Roman" w:eastAsia="新宋体"/>
          <w:sz w:val="21"/>
          <w:szCs w:val="21"/>
        </w:rPr>
        <w:t xml:space="preserve">与</w:t>
      </w:r>
      <w:r>
        <w:rPr>
          <w:rFonts w:hint="eastAsia" w:ascii="Times New Roman" w:hAnsi="Times New Roman" w:eastAsia="新宋体"/>
          <w:i/>
          <w:sz w:val="21"/>
          <w:szCs w:val="21"/>
        </w:rPr>
        <w:t xml:space="preserve">F</w:t>
      </w:r>
      <w:r>
        <w:rPr>
          <w:rFonts w:hint="eastAsia" w:ascii="Times New Roman" w:hAnsi="Times New Roman" w:eastAsia="新宋体"/>
          <w:sz w:val="21"/>
          <w:szCs w:val="21"/>
        </w:rPr>
        <w:t xml:space="preserve">重合，展开后如图2，</w:t>
      </w:r>
      <w:r>
        <w:rPr>
          <w:rFonts w:hint="eastAsia" w:ascii="Times New Roman" w:hAnsi="Times New Roman" w:eastAsia="新宋体"/>
          <w:i/>
          <w:sz w:val="21"/>
          <w:szCs w:val="21"/>
        </w:rPr>
        <w:t xml:space="preserve">GH</w:t>
      </w:r>
      <w:r>
        <w:rPr>
          <w:rFonts w:hint="eastAsia" w:ascii="Times New Roman" w:hAnsi="Times New Roman" w:eastAsia="新宋体"/>
          <w:sz w:val="21"/>
          <w:szCs w:val="21"/>
        </w:rPr>
        <w:t xml:space="preserve">与</w:t>
      </w:r>
      <w:r>
        <w:rPr>
          <w:rFonts w:hint="eastAsia" w:ascii="Times New Roman" w:hAnsi="Times New Roman" w:eastAsia="新宋体"/>
          <w:i/>
          <w:sz w:val="21"/>
          <w:szCs w:val="21"/>
        </w:rPr>
        <w:t xml:space="preserve">EF</w:t>
      </w:r>
      <w:r>
        <w:rPr>
          <w:rFonts w:hint="eastAsia" w:ascii="Times New Roman" w:hAnsi="Times New Roman" w:eastAsia="新宋体"/>
          <w:sz w:val="21"/>
          <w:szCs w:val="21"/>
        </w:rPr>
        <w:t xml:space="preserve">交于点</w:t>
      </w:r>
      <w:r>
        <w:rPr>
          <w:rFonts w:hint="eastAsia" w:ascii="Times New Roman" w:hAnsi="Times New Roman" w:eastAsia="新宋体"/>
          <w:i/>
          <w:sz w:val="21"/>
          <w:szCs w:val="21"/>
        </w:rPr>
        <w:t xml:space="preserve">O</w:t>
      </w:r>
      <w:r>
        <w:rPr>
          <w:rFonts w:hint="eastAsia" w:ascii="Times New Roman" w:hAnsi="Times New Roman" w:eastAsia="新宋体"/>
          <w:sz w:val="21"/>
          <w:szCs w:val="21"/>
        </w:rPr>
        <w:t xml:space="preserve">，连接</w:t>
      </w:r>
      <w:r>
        <w:rPr>
          <w:rFonts w:hint="eastAsia" w:ascii="Times New Roman" w:hAnsi="Times New Roman" w:eastAsia="新宋体"/>
          <w:i/>
          <w:sz w:val="21"/>
          <w:szCs w:val="21"/>
        </w:rPr>
        <w:t xml:space="preserve">EH</w:t>
      </w:r>
      <w:r>
        <w:rPr>
          <w:rFonts w:hint="eastAsia" w:ascii="Times New Roman" w:hAnsi="Times New Roman" w:eastAsia="新宋体"/>
          <w:sz w:val="21"/>
          <w:szCs w:val="21"/>
        </w:rPr>
        <w:t xml:space="preserve">后，他想进行以下探究活动：</w:t>
      </w:r>
    </w:p>
    <w:p xmlns:a="http://schemas.openxmlformats.org/drawingml/2006/main" xmlns:pic="http://schemas.openxmlformats.org/drawingml/2006/picture" xmlns:mml="http://www.w3.org/1998/Math/MathML" w:rsidR="009A52EA">
      <w:pPr>
        <w:spacing w:line="360" w:lineRule="auto"/>
        <w:ind w:left="312" w:leftChars="130" w:right="0" w:firstLine="0" w:firstLineChars="0"/>
      </w:pPr>
      <w:r>
        <w:rPr>
          <w:rFonts w:hint="eastAsia" w:ascii="Times New Roman" w:hAnsi="Times New Roman" w:eastAsia="新宋体"/>
          <w:sz w:val="21"/>
          <w:szCs w:val="21"/>
        </w:rPr>
        <w:t xml:space="preserve">活动1（计算面积）：</w:t>
      </w:r>
    </w:p>
    <w:p xmlns:a="http://schemas.openxmlformats.org/drawingml/2006/main" xmlns:pic="http://schemas.openxmlformats.org/drawingml/2006/picture" xmlns:mml="http://www.w3.org/1998/Math/MathML" w:rsidR="00AC09DF">
      <w:pPr>
        <w:spacing w:line="360" w:lineRule="auto"/>
        <w:ind w:left="312" w:leftChars="130" w:right="0" w:firstLine="0" w:firstLineChars="0"/>
      </w:pPr>
      <w:r>
        <w:rPr>
          <w:rFonts w:hint="eastAsia" w:ascii="Times New Roman" w:hAnsi="Times New Roman" w:eastAsia="新宋体"/>
          <w:sz w:val="21"/>
          <w:szCs w:val="21"/>
        </w:rPr>
        <w:t xml:space="preserve">若测量得</w:t>
      </w:r>
      <w:r>
        <w:rPr>
          <w:rFonts w:hint="eastAsia" w:ascii="Times New Roman" w:hAnsi="Times New Roman" w:eastAsia="新宋体"/>
          <w:i/>
          <w:sz w:val="21"/>
          <w:szCs w:val="21"/>
        </w:rPr>
        <w:t xml:space="preserve">EF</w:t>
      </w:r>
      <w:r>
        <w:rPr>
          <w:rFonts w:hint="eastAsia" w:ascii="Times New Roman" w:hAnsi="Times New Roman" w:eastAsia="新宋体"/>
          <w:sz w:val="21"/>
          <w:szCs w:val="21"/>
        </w:rPr>
        <w:t xml:space="preserve">＝10，</w:t>
      </w:r>
      <w:r>
        <w:rPr>
          <w:rFonts w:hint="eastAsia" w:ascii="Times New Roman" w:hAnsi="Times New Roman" w:eastAsia="新宋体"/>
          <w:i/>
          <w:sz w:val="21"/>
          <w:szCs w:val="21"/>
        </w:rPr>
        <w:t xml:space="preserve">GH</w:t>
      </w:r>
      <w:r>
        <w:rPr>
          <w:rFonts w:hint="eastAsia" w:ascii="Times New Roman" w:hAnsi="Times New Roman" w:eastAsia="新宋体"/>
          <w:sz w:val="21"/>
          <w:szCs w:val="21"/>
        </w:rPr>
        <w:t xml:space="preserve">＝8，求四边形</w:t>
      </w:r>
      <w:r>
        <w:rPr>
          <w:rFonts w:hint="eastAsia" w:ascii="Times New Roman" w:hAnsi="Times New Roman" w:eastAsia="新宋体"/>
          <w:i/>
          <w:sz w:val="21"/>
          <w:szCs w:val="21"/>
        </w:rPr>
        <w:t xml:space="preserve">GFHE</w:t>
      </w:r>
      <w:r>
        <w:rPr>
          <w:rFonts w:hint="eastAsia" w:ascii="Times New Roman" w:hAnsi="Times New Roman" w:eastAsia="新宋体"/>
          <w:sz w:val="21"/>
          <w:szCs w:val="21"/>
        </w:rPr>
        <w:t xml:space="preserve">的面积；</w:t>
      </w:r>
    </w:p>
    <w:p xmlns:a="http://schemas.openxmlformats.org/drawingml/2006/main" xmlns:pic="http://schemas.openxmlformats.org/drawingml/2006/picture" xmlns:mml="http://www.w3.org/1998/Math/MathML" w:rsidR="00C52DED">
      <w:pPr>
        <w:spacing w:line="360" w:lineRule="auto"/>
        <w:ind w:left="312" w:leftChars="130" w:right="0" w:firstLine="0" w:firstLineChars="0"/>
      </w:pPr>
      <w:r>
        <w:rPr>
          <w:rFonts w:hint="eastAsia" w:ascii="Times New Roman" w:hAnsi="Times New Roman" w:eastAsia="新宋体"/>
          <w:sz w:val="21"/>
          <w:szCs w:val="21"/>
        </w:rPr>
        <w:t xml:space="preserve">活动2（证明性质）：</w:t>
      </w:r>
    </w:p>
    <w:p xmlns:a="http://schemas.openxmlformats.org/drawingml/2006/main" xmlns:pic="http://schemas.openxmlformats.org/drawingml/2006/picture" xmlns:mml="http://www.w3.org/1998/Math/MathML" w:rsidR="00CB4B8A">
      <w:pPr>
        <w:spacing w:line="360" w:lineRule="auto"/>
        <w:ind w:left="312" w:leftChars="130" w:right="0" w:firstLine="0" w:firstLineChars="0"/>
      </w:pPr>
      <w:r>
        <w:rPr>
          <w:rFonts w:hint="eastAsia" w:ascii="Times New Roman" w:hAnsi="Times New Roman" w:eastAsia="新宋体"/>
          <w:sz w:val="21"/>
          <w:szCs w:val="21"/>
        </w:rPr>
        <w:t xml:space="preserve">小明发现四边形</w:t>
      </w:r>
      <w:r>
        <w:rPr>
          <w:rFonts w:hint="eastAsia" w:ascii="Times New Roman" w:hAnsi="Times New Roman" w:eastAsia="新宋体"/>
          <w:i/>
          <w:sz w:val="21"/>
          <w:szCs w:val="21"/>
        </w:rPr>
        <w:t xml:space="preserve">GFHE</w:t>
      </w:r>
      <w:r>
        <w:rPr>
          <w:rFonts w:hint="eastAsia" w:ascii="Times New Roman" w:hAnsi="Times New Roman" w:eastAsia="新宋体"/>
          <w:sz w:val="21"/>
          <w:szCs w:val="21"/>
        </w:rPr>
        <w:t xml:space="preserve">的四条边均相等，你能证明吗？</w:t>
      </w:r>
    </w:p>
    <w:p xmlns:a="http://schemas.openxmlformats.org/drawingml/2006/main" xmlns:pic="http://schemas.openxmlformats.org/drawingml/2006/picture" xmlns:mml="http://www.w3.org/1998/Math/MathML" w:rsidR="0F125E88">
      <w:pPr>
        <w:spacing w:line="360" w:lineRule="auto"/>
        <w:ind w:left="312" w:leftChars="130" w:right="0" w:firstLine="0" w:firstLineChars="0"/>
      </w:pPr>
      <w:r>
        <w:rPr>
          <w:rFonts w:hint="eastAsia" w:ascii="Times New Roman" w:hAnsi="Times New Roman" w:eastAsia="新宋体"/>
          <w:sz w:val="21"/>
          <w:szCs w:val="21"/>
        </w:rPr>
        <w:t xml:space="preserve">（2）请选择以上任意一个活动完成．</w:t>
      </w:r>
    </w:p>
    <w:p xmlns:a="http://schemas.openxmlformats.org/drawingml/2006/main" xmlns:pic="http://schemas.openxmlformats.org/drawingml/2006/picture" xmlns:mml="http://www.w3.org/1998/Math/MathML" w:rsidR="0F2F81E4">
      <w:pPr>
        <w:spacing w:line="360" w:lineRule="auto"/>
        <w:ind w:left="312" w:leftChars="130" w:right="0" w:firstLine="0" w:firstLineChars="0"/>
      </w:pPr>
      <w:r>
        <w:rPr>
          <w:rFonts w:hint="eastAsia" w:ascii="Times New Roman" w:hAnsi="Times New Roman" w:eastAsia="新宋体"/>
          <w:sz w:val="21"/>
          <w:szCs w:val="21"/>
        </w:rPr>
        <w:drawing>
          <wp:inline distT="0" distB="0" distL="0" distR="0">
            <wp:extent cx="4858522" cy="1874524"/>
            <wp:effectExtent l="0" t="0" r="0" b="0"/>
            <wp:docPr id="1" name="图片24" descr="菁优网：http://www.jyeoo.com"/>
            <wp:cNvGraphicFramePr>
              <a:graphicFrameLocks noChangeAspect="1"/>
            </wp:cNvGraphicFramePr>
            <a:graphic>
              <a:graphicData uri="http://schemas.openxmlformats.org/drawingml/2006/picture">
                <pic:pic>
                  <pic:nvPicPr>
                    <pic:cNvPr id="0" name="Picture24"/>
                    <pic:cNvPicPr/>
                  </pic:nvPicPr>
                  <pic:blipFill>
                    <a:blip r:embed="rId18" cstate="print"/>
                    <a:stretch>
                      <a:fillRect/>
                    </a:stretch>
                  </pic:blipFill>
                  <pic:spPr>
                    <a:xfrm>
                      <a:off x="0" y="0"/>
                      <a:ext cx="4858522" cy="1874524"/>
                    </a:xfrm>
                    <a:prstGeom prst="rect">
                      <a:avLst/>
                    </a:prstGeom>
                  </pic:spPr>
                </pic:pic>
              </a:graphicData>
            </a:graphic>
          </wp:inline>
        </w:drawing>
      </w:r>
    </w:p>
    <w:p xmlns:a="http://schemas.openxmlformats.org/drawingml/2006/main" xmlns:pic="http://schemas.openxmlformats.org/drawingml/2006/picture" xmlns:mml="http://www.w3.org/1998/Math/MathML" w:rsidR="0F3BC98E">
      <w:pPr>
        <w:spacing w:line="360" w:lineRule="auto"/>
        <w:ind w:left="312" w:leftChars="130" w:right="0" w:firstLine="0" w:firstLineChars="0"/>
      </w:pP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（1）根据折叠可得∠1＝∠2，根据平行线的性质可得∠1＝∠3，即可得出∠2＝∠3，根据等角对等边，即可得证；</w:t>
      </w:r>
    </w:p>
    <w:p xmlns:a="http://schemas.openxmlformats.org/drawingml/2006/main" xmlns:pic="http://schemas.openxmlformats.org/drawingml/2006/picture" xmlns:mml="http://www.w3.org/1998/Math/MathML" w:rsidR="0F47BD91">
      <w:pPr>
        <w:spacing w:line="360" w:lineRule="auto"/>
        <w:ind w:left="312" w:leftChars="130" w:right="0" w:firstLine="0" w:firstLineChars="0"/>
      </w:pPr>
      <w:r>
        <w:rPr>
          <w:rFonts w:hint="eastAsia" w:ascii="Times New Roman" w:hAnsi="Times New Roman" w:eastAsia="新宋体"/>
          <w:sz w:val="21"/>
          <w:szCs w:val="21"/>
        </w:rPr>
        <w:t xml:space="preserve">（2）活动一：根据折叠的性质可得</w:t>
      </w:r>
      <w:r>
        <w:rPr>
          <w:rFonts w:hint="eastAsia" w:ascii="Times New Roman" w:hAnsi="Times New Roman" w:eastAsia="新宋体"/>
          <w:i/>
          <w:sz w:val="21"/>
          <w:szCs w:val="21"/>
        </w:rPr>
        <w:t xml:space="preserve">EF</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GH</w:t>
      </w:r>
      <w:r>
        <w:rPr>
          <w:rFonts w:hint="eastAsia" w:ascii="Times New Roman" w:hAnsi="Times New Roman" w:eastAsia="新宋体"/>
          <w:sz w:val="21"/>
          <w:szCs w:val="21"/>
        </w:rPr>
        <w:t xml:space="preserve">，进而根据</w:t>
      </w:r>
      <w:r>
        <w:rPr>
          <w:rFonts w:hint="eastAsia" w:ascii="Times New Roman" w:hAnsi="Times New Roman" w:eastAsia="新宋体"/>
          <w:i/>
          <w:sz w:val="21"/>
          <w:szCs w:val="21"/>
        </w:rPr>
        <w:t xml:space="preserve">S</w:t>
      </w:r>
      <w:r>
        <w:rPr>
          <w:rFonts w:hint="eastAsia" w:ascii="Times New Roman" w:hAnsi="Times New Roman" w:eastAsia="新宋体"/>
          <w:sz w:val="24"/>
          <w:szCs w:val="24"/>
          <w:vertAlign w:val="subscript"/>
        </w:rPr>
        <w:t xml:space="preserve">四边形</w:t>
      </w:r>
      <w:r>
        <w:rPr>
          <w:rFonts w:hint="eastAsia" w:ascii="Times New Roman" w:hAnsi="Times New Roman" w:eastAsia="新宋体"/>
          <w:i/>
          <w:sz w:val="24"/>
          <w:szCs w:val="24"/>
          <w:vertAlign w:val="subscript"/>
        </w:rPr>
        <w:t xml:space="preserve">GFHE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S</w:t>
      </w:r>
      <w:r>
        <w:rPr>
          <w:rFonts w:hint="eastAsia" w:ascii="Times New Roman" w:hAnsi="Times New Roman" w:eastAsia="新宋体"/>
          <w:sz w:val="24"/>
          <w:szCs w:val="24"/>
          <w:vertAlign w:val="subscript"/>
        </w:rPr>
        <w:t xml:space="preserve">△</w:t>
      </w:r>
      <w:r>
        <w:rPr>
          <w:rFonts w:hint="eastAsia" w:ascii="Times New Roman" w:hAnsi="Times New Roman" w:eastAsia="新宋体"/>
          <w:i/>
          <w:sz w:val="24"/>
          <w:szCs w:val="24"/>
          <w:vertAlign w:val="subscript"/>
        </w:rPr>
        <w:t xml:space="preserve">GEH</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S</w:t>
      </w:r>
      <w:r>
        <w:rPr>
          <w:rFonts w:hint="eastAsia" w:ascii="Times New Roman" w:hAnsi="Times New Roman" w:eastAsia="新宋体"/>
          <w:sz w:val="24"/>
          <w:szCs w:val="24"/>
          <w:vertAlign w:val="subscript"/>
        </w:rPr>
        <w:t xml:space="preserve">△</w:t>
      </w:r>
      <w:r>
        <w:rPr>
          <w:rFonts w:hint="eastAsia" w:ascii="Times New Roman" w:hAnsi="Times New Roman" w:eastAsia="新宋体"/>
          <w:i/>
          <w:sz w:val="24"/>
          <w:szCs w:val="24"/>
          <w:vertAlign w:val="subscript"/>
        </w:rPr>
        <w:t xml:space="preserve">AGFH</w:t>
      </w:r>
      <w:r>
        <w:rPr>
          <w:rFonts w:hint="eastAsia" w:ascii="Times New Roman" w:hAnsi="Times New Roman" w:eastAsia="新宋体"/>
          <w:sz w:val="21"/>
          <w:szCs w:val="21"/>
        </w:rPr>
        <w:t xml:space="preserve">，即可求解．</w:t>
      </w:r>
    </w:p>
    <w:p xmlns:a="http://schemas.openxmlformats.org/drawingml/2006/main" xmlns:pic="http://schemas.openxmlformats.org/drawingml/2006/picture" xmlns:mml="http://www.w3.org/1998/Math/MathML" w:rsidR="0F525336">
      <w:pPr>
        <w:spacing w:line="360" w:lineRule="auto"/>
        <w:ind w:left="312" w:leftChars="130" w:right="0" w:firstLine="0" w:firstLineChars="0"/>
      </w:pPr>
      <w:r>
        <w:rPr>
          <w:rFonts w:hint="eastAsia" w:ascii="Times New Roman" w:hAnsi="Times New Roman" w:eastAsia="新宋体"/>
          <w:sz w:val="21"/>
          <w:szCs w:val="21"/>
        </w:rPr>
        <w:t xml:space="preserve">活动二：根据折叠的性质，证明△</w:t>
      </w:r>
      <w:r>
        <w:rPr>
          <w:rFonts w:hint="eastAsia" w:ascii="Times New Roman" w:hAnsi="Times New Roman" w:eastAsia="新宋体"/>
          <w:i/>
          <w:sz w:val="21"/>
          <w:szCs w:val="21"/>
        </w:rPr>
        <w:t xml:space="preserve">GEO</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HFO</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ASA</w:t>
      </w:r>
      <w:r>
        <w:rPr>
          <w:rFonts w:hint="eastAsia" w:ascii="Times New Roman" w:hAnsi="Times New Roman" w:eastAsia="新宋体"/>
          <w:sz w:val="21"/>
          <w:szCs w:val="21"/>
        </w:rPr>
        <w:t xml:space="preserve">），进而得出</w:t>
      </w:r>
      <w:r>
        <w:rPr>
          <w:rFonts w:hint="eastAsia" w:ascii="Times New Roman" w:hAnsi="Times New Roman" w:eastAsia="新宋体"/>
          <w:i/>
          <w:sz w:val="21"/>
          <w:szCs w:val="21"/>
        </w:rPr>
        <w:t xml:space="preserve">GE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HF</w:t>
      </w:r>
      <w:r>
        <w:rPr>
          <w:rFonts w:hint="eastAsia" w:ascii="Times New Roman" w:hAnsi="Times New Roman" w:eastAsia="新宋体"/>
          <w:sz w:val="21"/>
          <w:szCs w:val="21"/>
        </w:rPr>
        <w:t xml:space="preserve">，即可得证．</w:t>
      </w:r>
    </w:p>
    <w:p xmlns:a="http://schemas.openxmlformats.org/drawingml/2006/main" xmlns:pic="http://schemas.openxmlformats.org/drawingml/2006/picture" xmlns:mml="http://www.w3.org/1998/Math/MathML" w:rsidR="0F69546A">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（1）</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第一次折叠，</w:t>
      </w:r>
    </w:p>
    <w:p xmlns:a="http://schemas.openxmlformats.org/drawingml/2006/main" xmlns:pic="http://schemas.openxmlformats.org/drawingml/2006/picture" xmlns:mml="http://www.w3.org/1998/Math/MathML" w:rsidR="0F73324F">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∠1＝∠2，</w:t>
      </w:r>
    </w:p>
    <w:p xmlns:a="http://schemas.openxmlformats.org/drawingml/2006/main" xmlns:pic="http://schemas.openxmlformats.org/drawingml/2006/picture" xmlns:mml="http://www.w3.org/1998/Math/MathML" w:rsidR="0F8C8CBB">
      <w:pPr>
        <w:spacing w:line="360" w:lineRule="auto"/>
        <w:ind w:left="312" w:leftChars="130" w:right="0" w:firstLine="0" w:firstLineChars="0"/>
      </w:pPr>
      <w:r>
        <w:rPr>
          <w:rFonts w:hint="eastAsia" w:ascii="Times New Roman" w:hAnsi="Times New Roman" w:eastAsia="新宋体"/>
          <w:sz w:val="21"/>
          <w:szCs w:val="21"/>
        </w:rPr>
        <w:drawing>
          <wp:inline distT="0" distB="0" distL="0" distR="0">
            <wp:extent cx="1859284" cy="1588011"/>
            <wp:effectExtent l="0" t="0" r="0" b="0"/>
            <wp:docPr id="1" name="图片24" descr="菁优网：http://www.jyeoo.com"/>
            <wp:cNvGraphicFramePr>
              <a:graphicFrameLocks noChangeAspect="1"/>
            </wp:cNvGraphicFramePr>
            <a:graphic>
              <a:graphicData uri="http://schemas.openxmlformats.org/drawingml/2006/picture">
                <pic:pic>
                  <pic:nvPicPr>
                    <pic:cNvPr id="0" name="Picture24"/>
                    <pic:cNvPicPr/>
                  </pic:nvPicPr>
                  <pic:blipFill>
                    <a:blip r:embed="rId19" cstate="print"/>
                    <a:stretch>
                      <a:fillRect/>
                    </a:stretch>
                  </pic:blipFill>
                  <pic:spPr>
                    <a:xfrm>
                      <a:off x="0" y="0"/>
                      <a:ext cx="1859284" cy="1588011"/>
                    </a:xfrm>
                    <a:prstGeom prst="rect">
                      <a:avLst/>
                    </a:prstGeom>
                  </pic:spPr>
                </pic:pic>
              </a:graphicData>
            </a:graphic>
          </wp:inline>
        </w:drawing>
      </w:r>
    </w:p>
    <w:p xmlns:a="http://schemas.openxmlformats.org/drawingml/2006/main" xmlns:pic="http://schemas.openxmlformats.org/drawingml/2006/picture" xmlns:mml="http://www.w3.org/1998/Math/MathML" w:rsidR="0F8D11BE">
      <w:pPr>
        <w:spacing w:line="360" w:lineRule="auto"/>
        <w:ind w:left="312" w:leftChars="130" w:right="0" w:firstLine="0" w:firstLineChars="0"/>
      </w:pPr>
      <w:r>
        <w:rPr>
          <w:rFonts w:hint="eastAsia" w:ascii="Times New Roman" w:hAnsi="Times New Roman" w:eastAsia="新宋体"/>
          <w:sz w:val="21"/>
          <w:szCs w:val="21"/>
        </w:rPr>
        <w:t xml:space="preserve">又</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AD</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F8D3C9F">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∠2＝∠3，</w:t>
      </w:r>
    </w:p>
    <w:p xmlns:a="http://schemas.openxmlformats.org/drawingml/2006/main" xmlns:pic="http://schemas.openxmlformats.org/drawingml/2006/picture" xmlns:mml="http://www.w3.org/1998/Math/MathML" w:rsidR="0F8D6703">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GE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GF</w:t>
      </w:r>
    </w:p>
    <w:p xmlns:a="http://schemas.openxmlformats.org/drawingml/2006/main" xmlns:pic="http://schemas.openxmlformats.org/drawingml/2006/picture" xmlns:mml="http://www.w3.org/1998/Math/MathML" w:rsidR="0F8D793F">
      <w:pPr>
        <w:spacing w:line="360" w:lineRule="auto"/>
        <w:ind w:left="312" w:leftChars="130" w:right="0" w:firstLine="0" w:firstLineChars="0"/>
      </w:pPr>
      <w:r>
        <w:rPr>
          <w:rFonts w:hint="eastAsia" w:ascii="Times New Roman" w:hAnsi="Times New Roman" w:eastAsia="新宋体"/>
          <w:sz w:val="21"/>
          <w:szCs w:val="21"/>
        </w:rPr>
        <w:t xml:space="preserve">（2）活动一：</w:t>
      </w:r>
    </w:p>
    <w:p xmlns:a="http://schemas.openxmlformats.org/drawingml/2006/main" xmlns:pic="http://schemas.openxmlformats.org/drawingml/2006/picture" xmlns:mml="http://www.w3.org/1998/Math/MathML" w:rsidR="0F8DA5B4">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第二次折叠，对称轴是</w:t>
      </w:r>
      <w:r>
        <w:rPr>
          <w:rFonts w:hint="eastAsia" w:ascii="Times New Roman" w:hAnsi="Times New Roman" w:eastAsia="新宋体"/>
          <w:i/>
          <w:sz w:val="21"/>
          <w:szCs w:val="21"/>
        </w:rPr>
        <w:t xml:space="preserve">GH</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024353C">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EF</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GH</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04E5AE9">
      <w:pPr>
        <w:spacing w:line="360" w:lineRule="auto"/>
        <w:ind w:left="312" w:leftChars="130" w:right="0" w:firstLine="0" w:firstLineChars="0"/>
      </w:pPr>
      <w:r>
        <w:rPr>
          <w:rFonts w:hint="eastAsia" w:ascii="Times New Roman" w:hAnsi="Times New Roman" w:eastAsia="新宋体"/>
          <w:i/>
          <w:sz w:val="21"/>
          <w:szCs w:val="21"/>
        </w:rPr>
        <w:t xml:space="preserve">S</w:t>
      </w:r>
      <w:r>
        <w:rPr>
          <w:rFonts w:hint="eastAsia" w:ascii="Times New Roman" w:hAnsi="Times New Roman" w:eastAsia="新宋体"/>
          <w:sz w:val="24"/>
          <w:szCs w:val="24"/>
          <w:vertAlign w:val="subscript"/>
        </w:rPr>
        <w:t xml:space="preserve">四边形</w:t>
      </w:r>
      <w:r>
        <w:rPr>
          <w:rFonts w:hint="eastAsia" w:ascii="Times New Roman" w:hAnsi="Times New Roman" w:eastAsia="新宋体"/>
          <w:i/>
          <w:sz w:val="24"/>
          <w:szCs w:val="24"/>
          <w:vertAlign w:val="subscript"/>
        </w:rPr>
        <w:t xml:space="preserve">GFHE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S</w:t>
      </w:r>
      <w:r>
        <w:rPr>
          <w:rFonts w:hint="eastAsia" w:ascii="Times New Roman" w:hAnsi="Times New Roman" w:eastAsia="新宋体"/>
          <w:sz w:val="24"/>
          <w:szCs w:val="24"/>
          <w:vertAlign w:val="subscript"/>
        </w:rPr>
        <w:t xml:space="preserve">△</w:t>
      </w:r>
      <w:r>
        <w:rPr>
          <w:rFonts w:hint="eastAsia" w:ascii="Times New Roman" w:hAnsi="Times New Roman" w:eastAsia="新宋体"/>
          <w:i/>
          <w:sz w:val="24"/>
          <w:szCs w:val="24"/>
          <w:vertAlign w:val="subscript"/>
        </w:rPr>
        <w:t xml:space="preserve">GEH</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S</w:t>
      </w:r>
      <w:r>
        <w:rPr>
          <w:rFonts w:hint="eastAsia" w:ascii="Times New Roman" w:hAnsi="Times New Roman" w:eastAsia="新宋体"/>
          <w:sz w:val="24"/>
          <w:szCs w:val="24"/>
          <w:vertAlign w:val="subscript"/>
        </w:rPr>
        <w:t xml:space="preserve">△</w:t>
      </w:r>
      <w:r>
        <w:rPr>
          <w:rFonts w:hint="eastAsia" w:ascii="Times New Roman" w:hAnsi="Times New Roman" w:eastAsia="新宋体"/>
          <w:i/>
          <w:sz w:val="24"/>
          <w:szCs w:val="24"/>
          <w:vertAlign w:val="subscript"/>
        </w:rPr>
        <w:t xml:space="preserve">AGFH</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0C52DED">
      <w:pPr>
        <w:spacing w:line="360" w:lineRule="auto"/>
        <w:ind w:left="312" w:leftChars="130" w:right="0" w:firstLine="0" w:firstLineChars="0"/>
      </w:pPr>
      <w:r>
        <w:rPr>
          <w:rFonts w:hint="eastAsia" w:ascii="Times New Roman" w:hAnsi="Times New Roman" w:eastAsia="新宋体"/>
          <w:sz w:val="21"/>
          <w:szCs w:val="21"/>
        </w:rPr>
        <w:t xml:space="preserve">＝40</w:t>
      </w:r>
    </w:p>
    <w:p xmlns:a="http://schemas.openxmlformats.org/drawingml/2006/main" xmlns:pic="http://schemas.openxmlformats.org/drawingml/2006/picture" xmlns:mml="http://www.w3.org/1998/Math/MathML" w:rsidR="00CB4B8A">
      <w:pPr>
        <w:spacing w:line="360" w:lineRule="auto"/>
        <w:ind w:left="312" w:leftChars="130" w:right="0" w:firstLine="0" w:firstLineChars="0"/>
      </w:pPr>
      <w:r>
        <w:rPr>
          <w:rFonts w:hint="eastAsia" w:ascii="Times New Roman" w:hAnsi="Times New Roman" w:eastAsia="新宋体"/>
          <w:sz w:val="21"/>
          <w:szCs w:val="21"/>
        </w:rPr>
        <w:t xml:space="preserve">活动二：</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第二次折叠，</w:t>
      </w:r>
    </w:p>
    <w:p xmlns:a="http://schemas.openxmlformats.org/drawingml/2006/main" xmlns:pic="http://schemas.openxmlformats.org/drawingml/2006/picture" xmlns:mml="http://www.w3.org/1998/Math/MathML" w:rsidR="0F125E88">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GE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GF</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EH</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FH</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OE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OF</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EF</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GH</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F2F81E4">
      <w:pPr>
        <w:spacing w:line="360" w:lineRule="auto"/>
        <w:ind w:left="312" w:leftChars="130" w:right="0" w:firstLine="0" w:firstLineChars="0"/>
      </w:pPr>
      <w:r>
        <w:rPr>
          <w:rFonts w:hint="eastAsia" w:ascii="Times New Roman" w:hAnsi="Times New Roman" w:eastAsia="新宋体"/>
          <w:sz w:val="21"/>
          <w:szCs w:val="21"/>
        </w:rPr>
        <w:drawing>
          <wp:inline distT="0" distB="0" distL="0" distR="0">
            <wp:extent cx="1886716" cy="1874524"/>
            <wp:effectExtent l="0" t="0" r="0" b="0"/>
            <wp:docPr id="1" name="图片24" descr="菁优网：http://www.jyeoo.com"/>
            <wp:cNvGraphicFramePr>
              <a:graphicFrameLocks noChangeAspect="1"/>
            </wp:cNvGraphicFramePr>
            <a:graphic>
              <a:graphicData uri="http://schemas.openxmlformats.org/drawingml/2006/picture">
                <pic:pic>
                  <pic:nvPicPr>
                    <pic:cNvPr id="0" name="Picture24"/>
                    <pic:cNvPicPr/>
                  </pic:nvPicPr>
                  <pic:blipFill>
                    <a:blip r:embed="rId20" cstate="print"/>
                    <a:stretch>
                      <a:fillRect/>
                    </a:stretch>
                  </pic:blipFill>
                  <pic:spPr>
                    <a:xfrm>
                      <a:off x="0" y="0"/>
                      <a:ext cx="1886716" cy="1874524"/>
                    </a:xfrm>
                    <a:prstGeom prst="rect">
                      <a:avLst/>
                    </a:prstGeom>
                  </pic:spPr>
                </pic:pic>
              </a:graphicData>
            </a:graphic>
          </wp:inline>
        </w:drawing>
      </w:r>
    </w:p>
    <w:p xmlns:a="http://schemas.openxmlformats.org/drawingml/2006/main" xmlns:pic="http://schemas.openxmlformats.org/drawingml/2006/picture" xmlns:mml="http://www.w3.org/1998/Math/MathML" w:rsidR="0F3BC98E">
      <w:pPr>
        <w:spacing w:line="360" w:lineRule="auto"/>
        <w:ind w:left="312" w:leftChars="130" w:right="0" w:firstLine="0" w:firstLineChars="0"/>
      </w:pPr>
      <w:r>
        <w:rPr>
          <w:rFonts w:hint="eastAsia" w:ascii="Times New Roman" w:hAnsi="Times New Roman" w:eastAsia="新宋体"/>
          <w:sz w:val="21"/>
          <w:szCs w:val="21"/>
        </w:rPr>
        <w:t xml:space="preserve">又</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AD</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F47BD91">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∠1＝∠3，</w:t>
      </w:r>
    </w:p>
    <w:p xmlns:a="http://schemas.openxmlformats.org/drawingml/2006/main" xmlns:pic="http://schemas.openxmlformats.org/drawingml/2006/picture" xmlns:mml="http://www.w3.org/1998/Math/MathML" w:rsidR="0F525336">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GEO</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HFO</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ASA</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F69546A">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GE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HF</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F73324F">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GE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HE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HF</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GF</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F8C8CBB">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本题考查平行线的判定和性质，折叠的性质，等角对等边，以及全等三角形的性质与判定；掌握折叠的性质是解题的关键．</w:t>
      </w:r>
    </w:p>
    <w:p/>
    <w:p>
      <w:r>
        <w:t>3. 2024 深圳市 期末 第16题</w:t>
      </w:r>
    </w:p>
    <w:p xmlns:a="http://schemas.openxmlformats.org/drawingml/2006/main" xmlns:pic="http://schemas.openxmlformats.org/drawingml/2006/picture" xmlns:mml="http://www.w3.org/1998/Math/MathML" w:rsidR="004E5AE9">
      <w:pPr>
        <w:spacing w:line="360" w:lineRule="auto"/>
        <w:ind w:left="312" w:hanging="312" w:hangingChars="130"/>
      </w:pPr>
      <w:r>
        <w:rPr>
          <w:rFonts w:hint="eastAsia" w:ascii="Times New Roman" w:hAnsi="Times New Roman" w:eastAsia="新宋体"/>
          <w:sz w:val="21"/>
          <w:szCs w:val="21"/>
        </w:rPr>
        <w:t xml:space="preserve">16．（9分）德国心理学家艾宾浩斯研究发现，遗忘在新事物学习之后立即开始，而且遗忘的进程并不是均匀的．如果把学习后的时间记为</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（时），记忆留存率记为</w:t>
      </w:r>
      <w:r>
        <w:rPr>
          <w:rFonts w:hint="eastAsia" w:ascii="Times New Roman" w:hAnsi="Times New Roman" w:eastAsia="新宋体"/>
          <w:i/>
          <w:sz w:val="21"/>
          <w:szCs w:val="21"/>
        </w:rPr>
        <w:t xml:space="preserve">y</w:t>
      </w:r>
      <w:r>
        <w:rPr>
          <w:rFonts w:hint="eastAsia" w:ascii="Times New Roman" w:hAnsi="Times New Roman" w:eastAsia="新宋体"/>
          <w:sz w:val="21"/>
          <w:szCs w:val="21"/>
        </w:rPr>
        <w:t xml:space="preserve">（%），则根据实验数据可绘制出曲线（如图所示），即著名的“艾宾浩斯遗忘曲线”．该曲线对人类记忆认知研究产生了重大影响．</w:t>
      </w:r>
    </w:p>
    <w:p xmlns:a="http://schemas.openxmlformats.org/drawingml/2006/main" xmlns:pic="http://schemas.openxmlformats.org/drawingml/2006/picture" xmlns:mml="http://www.w3.org/1998/Math/MathML" w:rsidR="005A281C">
      <w:pPr>
        <w:spacing w:line="360" w:lineRule="auto"/>
        <w:ind w:left="312" w:leftChars="130" w:right="0" w:firstLine="0" w:firstLineChars="0"/>
      </w:pPr>
      <w:r>
        <w:rPr>
          <w:rFonts w:hint="eastAsia" w:ascii="Times New Roman" w:hAnsi="Times New Roman" w:eastAsia="新宋体"/>
          <w:sz w:val="21"/>
          <w:szCs w:val="21"/>
        </w:rPr>
        <w:t xml:space="preserve">请认真观察图象，回答下列问题：</w:t>
      </w:r>
    </w:p>
    <w:p xmlns:a="http://schemas.openxmlformats.org/drawingml/2006/main" xmlns:pic="http://schemas.openxmlformats.org/drawingml/2006/picture" xmlns:mml="http://www.w3.org/1998/Math/MathML" w:rsidR="009A52EA">
      <w:pPr>
        <w:spacing w:line="360" w:lineRule="auto"/>
        <w:ind w:left="312" w:leftChars="130" w:right="0" w:firstLine="0" w:firstLineChars="0"/>
      </w:pPr>
      <w:r>
        <w:rPr>
          <w:rFonts w:hint="eastAsia" w:ascii="Times New Roman" w:hAnsi="Times New Roman" w:eastAsia="新宋体"/>
          <w:sz w:val="21"/>
          <w:szCs w:val="21"/>
        </w:rPr>
        <w:t xml:space="preserve">（1）这个变化过程中自变量是 </w:t>
      </w:r>
      <w:r>
        <w:rPr>
          <w:rFonts w:hint="eastAsia" w:ascii="Times New Roman" w:hAnsi="Times New Roman" w:eastAsia="新宋体"/>
          <w:u w:val="single"/>
          <w:sz w:val="21"/>
          <w:szCs w:val="21"/>
        </w:rPr>
        <w:t xml:space="preserve">　学习后的时间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（填文字）；因变量是 </w:t>
      </w:r>
      <w:r>
        <w:rPr>
          <w:rFonts w:hint="eastAsia" w:ascii="Times New Roman" w:hAnsi="Times New Roman" w:eastAsia="新宋体"/>
          <w:u w:val="single"/>
          <w:sz w:val="21"/>
          <w:szCs w:val="21"/>
        </w:rPr>
        <w:t xml:space="preserve">　记忆留存率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（填文字）．</w:t>
      </w:r>
    </w:p>
    <w:p xmlns:a="http://schemas.openxmlformats.org/drawingml/2006/main" xmlns:pic="http://schemas.openxmlformats.org/drawingml/2006/picture" xmlns:mml="http://www.w3.org/1998/Math/MathML" w:rsidR="00AC09DF">
      <w:pPr>
        <w:spacing w:line="360" w:lineRule="auto"/>
        <w:ind w:left="312" w:leftChars="130" w:right="0" w:firstLine="0" w:firstLineChars="0"/>
      </w:pPr>
      <w:r>
        <w:rPr>
          <w:rFonts w:hint="eastAsia" w:ascii="Times New Roman" w:hAnsi="Times New Roman" w:eastAsia="新宋体"/>
          <w:sz w:val="21"/>
          <w:szCs w:val="21"/>
        </w:rPr>
        <w:t xml:space="preserve">（2）请说明点</w:t>
      </w:r>
      <w:r>
        <w:rPr>
          <w:rFonts w:hint="eastAsia" w:ascii="Times New Roman" w:hAnsi="Times New Roman" w:eastAsia="新宋体"/>
          <w:i/>
          <w:sz w:val="21"/>
          <w:szCs w:val="21"/>
        </w:rPr>
        <w:t xml:space="preserve">D</w:t>
      </w:r>
      <w:r>
        <w:rPr>
          <w:rFonts w:hint="eastAsia" w:ascii="Times New Roman" w:hAnsi="Times New Roman" w:eastAsia="新宋体"/>
          <w:sz w:val="21"/>
          <w:szCs w:val="21"/>
        </w:rPr>
        <w:t xml:space="preserve">的实际意义．</w:t>
      </w:r>
    </w:p>
    <w:p xmlns:a="http://schemas.openxmlformats.org/drawingml/2006/main" xmlns:pic="http://schemas.openxmlformats.org/drawingml/2006/picture" xmlns:mml="http://www.w3.org/1998/Math/MathML" w:rsidR="00C52DED">
      <w:pPr>
        <w:spacing w:line="360" w:lineRule="auto"/>
        <w:ind w:left="312" w:leftChars="130" w:right="0" w:firstLine="0" w:firstLineChars="0"/>
      </w:pPr>
      <w:r>
        <w:rPr>
          <w:rFonts w:hint="eastAsia" w:ascii="Times New Roman" w:hAnsi="Times New Roman" w:eastAsia="新宋体"/>
          <w:sz w:val="21"/>
          <w:szCs w:val="21"/>
        </w:rPr>
        <w:t xml:space="preserve">（3）由图可知，知识记忆遗忘先 </w:t>
      </w:r>
      <w:r>
        <w:rPr>
          <w:rFonts w:hint="eastAsia" w:ascii="Times New Roman" w:hAnsi="Times New Roman" w:eastAsia="新宋体"/>
          <w:u w:val="single"/>
          <w:sz w:val="21"/>
          <w:szCs w:val="21"/>
        </w:rPr>
        <w:t xml:space="preserve">　</w:t>
      </w:r>
      <w:r>
        <w:rPr>
          <w:rFonts w:hint="eastAsia" w:ascii="Times New Roman" w:hAnsi="Times New Roman" w:eastAsia="Calibri"/>
          <w:u w:val="single"/>
          <w:sz w:val="21"/>
          <w:szCs w:val="21"/>
        </w:rPr>
        <w:t xml:space="preserve">①</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后 </w:t>
      </w:r>
      <w:r>
        <w:rPr>
          <w:rFonts w:hint="eastAsia" w:ascii="Times New Roman" w:hAnsi="Times New Roman" w:eastAsia="新宋体"/>
          <w:u w:val="single"/>
          <w:sz w:val="21"/>
          <w:szCs w:val="21"/>
        </w:rPr>
        <w:t xml:space="preserve">　</w:t>
      </w:r>
      <w:r>
        <w:rPr>
          <w:rFonts w:hint="eastAsia" w:ascii="Times New Roman" w:hAnsi="Times New Roman" w:eastAsia="Calibri"/>
          <w:u w:val="single"/>
          <w:sz w:val="21"/>
          <w:szCs w:val="21"/>
        </w:rPr>
        <w:t xml:space="preserve">②</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，记忆留存率随学习后时间的增长而逐渐 </w:t>
      </w:r>
      <w:r>
        <w:rPr>
          <w:rFonts w:hint="eastAsia" w:ascii="Times New Roman" w:hAnsi="Times New Roman" w:eastAsia="新宋体"/>
          <w:u w:val="single"/>
          <w:sz w:val="21"/>
          <w:szCs w:val="21"/>
        </w:rPr>
        <w:t xml:space="preserve">　</w:t>
      </w:r>
      <w:r>
        <w:rPr>
          <w:rFonts w:hint="eastAsia" w:ascii="Times New Roman" w:hAnsi="Times New Roman" w:eastAsia="Calibri"/>
          <w:u w:val="single"/>
          <w:sz w:val="21"/>
          <w:szCs w:val="21"/>
        </w:rPr>
        <w:t xml:space="preserve">④</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．（填序号）</w:t>
      </w:r>
    </w:p>
    <w:p xmlns:a="http://schemas.openxmlformats.org/drawingml/2006/main" xmlns:pic="http://schemas.openxmlformats.org/drawingml/2006/picture" xmlns:mml="http://www.w3.org/1998/Math/MathML" w:rsidR="00CB4B8A">
      <w:pPr>
        <w:spacing w:line="360" w:lineRule="auto"/>
        <w:ind w:left="312" w:leftChars="130" w:right="0" w:firstLine="0" w:firstLineChars="0"/>
      </w:pPr>
      <w:r>
        <w:rPr>
          <w:rFonts w:hint="eastAsia" w:ascii="Times New Roman" w:hAnsi="Times New Roman" w:eastAsia="Calibri"/>
          <w:sz w:val="21"/>
          <w:szCs w:val="21"/>
        </w:rPr>
        <w:t xml:space="preserve">①</w:t>
      </w:r>
      <w:r>
        <w:rPr>
          <w:rFonts w:hint="eastAsia" w:ascii="Times New Roman" w:hAnsi="Times New Roman" w:eastAsia="新宋体"/>
          <w:sz w:val="21"/>
          <w:szCs w:val="21"/>
        </w:rPr>
        <w:t xml:space="preserve">快；</w:t>
      </w:r>
      <w:r>
        <w:rPr>
          <w:rFonts w:hint="eastAsia" w:ascii="Times New Roman" w:hAnsi="Times New Roman" w:eastAsia="Calibri"/>
          <w:sz w:val="21"/>
          <w:szCs w:val="21"/>
        </w:rPr>
        <w:t xml:space="preserve">②</w:t>
      </w:r>
      <w:r>
        <w:rPr>
          <w:rFonts w:hint="eastAsia" w:ascii="Times New Roman" w:hAnsi="Times New Roman" w:eastAsia="新宋体"/>
          <w:sz w:val="21"/>
          <w:szCs w:val="21"/>
        </w:rPr>
        <w:t xml:space="preserve">慢；</w:t>
      </w:r>
      <w:r>
        <w:rPr>
          <w:rFonts w:hint="eastAsia" w:ascii="Times New Roman" w:hAnsi="Times New Roman" w:eastAsia="Calibri"/>
          <w:sz w:val="21"/>
          <w:szCs w:val="21"/>
        </w:rPr>
        <w:t xml:space="preserve">③</w:t>
      </w:r>
      <w:r>
        <w:rPr>
          <w:rFonts w:hint="eastAsia" w:ascii="Times New Roman" w:hAnsi="Times New Roman" w:eastAsia="新宋体"/>
          <w:sz w:val="21"/>
          <w:szCs w:val="21"/>
        </w:rPr>
        <w:t xml:space="preserve">增多；</w:t>
      </w:r>
      <w:r>
        <w:rPr>
          <w:rFonts w:hint="eastAsia" w:ascii="Times New Roman" w:hAnsi="Times New Roman" w:eastAsia="Calibri"/>
          <w:sz w:val="21"/>
          <w:szCs w:val="21"/>
        </w:rPr>
        <w:t xml:space="preserve">④</w:t>
      </w:r>
      <w:r>
        <w:rPr>
          <w:rFonts w:hint="eastAsia" w:ascii="Times New Roman" w:hAnsi="Times New Roman" w:eastAsia="新宋体"/>
          <w:sz w:val="21"/>
          <w:szCs w:val="21"/>
        </w:rPr>
        <w:t xml:space="preserve">减少．</w:t>
      </w:r>
    </w:p>
    <w:p xmlns:a="http://schemas.openxmlformats.org/drawingml/2006/main" xmlns:pic="http://schemas.openxmlformats.org/drawingml/2006/picture" xmlns:mml="http://www.w3.org/1998/Math/MathML" w:rsidR="0F125E88">
      <w:pPr>
        <w:spacing w:line="360" w:lineRule="auto"/>
        <w:ind w:left="312" w:leftChars="130" w:right="0" w:firstLine="0" w:firstLineChars="0"/>
      </w:pPr>
      <w:r>
        <w:rPr>
          <w:rFonts w:hint="eastAsia" w:ascii="Times New Roman" w:hAnsi="Times New Roman" w:eastAsia="新宋体"/>
          <w:sz w:val="21"/>
          <w:szCs w:val="21"/>
        </w:rPr>
        <w:t xml:space="preserve">（4）有研究表明，如及时复习，一天后记忆量能保持98%，根据上述遗忘曲线规律制定两条暑假学习计划．</w:t>
      </w:r>
    </w:p>
    <w:p xmlns:a="http://schemas.openxmlformats.org/drawingml/2006/main" xmlns:pic="http://schemas.openxmlformats.org/drawingml/2006/picture" xmlns:mml="http://www.w3.org/1998/Math/MathML" w:rsidR="0F2F81E4">
      <w:pPr>
        <w:spacing w:line="360" w:lineRule="auto"/>
        <w:ind w:left="312" w:leftChars="130" w:right="0" w:firstLine="0" w:firstLineChars="0"/>
      </w:pPr>
      <w:r>
        <w:rPr>
          <w:rFonts w:hint="eastAsia" w:ascii="Times New Roman" w:hAnsi="Times New Roman" w:eastAsia="新宋体"/>
          <w:sz w:val="21"/>
          <w:szCs w:val="21"/>
        </w:rPr>
        <w:drawing>
          <wp:inline distT="0" distB="0" distL="0" distR="0">
            <wp:extent cx="4099568" cy="2246380"/>
            <wp:effectExtent l="0" t="0" r="0" b="0"/>
            <wp:docPr id="1" name="图片24" descr="菁优网：http://www.jyeoo.com"/>
            <wp:cNvGraphicFramePr>
              <a:graphicFrameLocks noChangeAspect="1"/>
            </wp:cNvGraphicFramePr>
            <a:graphic>
              <a:graphicData uri="http://schemas.openxmlformats.org/drawingml/2006/picture">
                <pic:pic>
                  <pic:nvPicPr>
                    <pic:cNvPr id="0" name="Picture24"/>
                    <pic:cNvPicPr/>
                  </pic:nvPicPr>
                  <pic:blipFill>
                    <a:blip r:embed="rId21" cstate="print"/>
                    <a:stretch>
                      <a:fillRect/>
                    </a:stretch>
                  </pic:blipFill>
                  <pic:spPr>
                    <a:xfrm>
                      <a:off x="0" y="0"/>
                      <a:ext cx="4099568" cy="2246380"/>
                    </a:xfrm>
                    <a:prstGeom prst="rect">
                      <a:avLst/>
                    </a:prstGeom>
                  </pic:spPr>
                </pic:pic>
              </a:graphicData>
            </a:graphic>
          </wp:inline>
        </w:drawing>
      </w:r>
    </w:p>
    <w:p xmlns:a="http://schemas.openxmlformats.org/drawingml/2006/main" xmlns:pic="http://schemas.openxmlformats.org/drawingml/2006/picture" xmlns:mml="http://www.w3.org/1998/Math/MathML" w:rsidR="0F3BC98E">
      <w:pPr>
        <w:spacing w:line="360" w:lineRule="auto"/>
        <w:ind w:left="312" w:leftChars="130" w:right="0" w:firstLine="0" w:firstLineChars="0"/>
      </w:pP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（1）根据函数的概念，结合体函数图象，即可求解；</w:t>
      </w:r>
    </w:p>
    <w:p xmlns:a="http://schemas.openxmlformats.org/drawingml/2006/main" xmlns:pic="http://schemas.openxmlformats.org/drawingml/2006/picture" xmlns:mml="http://www.w3.org/1998/Math/MathML" w:rsidR="0F47BD91">
      <w:pPr>
        <w:spacing w:line="360" w:lineRule="auto"/>
        <w:ind w:left="312" w:leftChars="130" w:right="0" w:firstLine="0" w:firstLineChars="0"/>
      </w:pPr>
      <w:r>
        <w:rPr>
          <w:rFonts w:hint="eastAsia" w:ascii="Times New Roman" w:hAnsi="Times New Roman" w:eastAsia="新宋体"/>
          <w:sz w:val="21"/>
          <w:szCs w:val="21"/>
        </w:rPr>
        <w:t xml:space="preserve">（2）根据点的坐标的意义即可解答；</w:t>
      </w:r>
    </w:p>
    <w:p xmlns:a="http://schemas.openxmlformats.org/drawingml/2006/main" xmlns:pic="http://schemas.openxmlformats.org/drawingml/2006/picture" xmlns:mml="http://www.w3.org/1998/Math/MathML" w:rsidR="0F525336">
      <w:pPr>
        <w:spacing w:line="360" w:lineRule="auto"/>
        <w:ind w:left="312" w:leftChars="130" w:right="0" w:firstLine="0" w:firstLineChars="0"/>
      </w:pPr>
      <w:r>
        <w:rPr>
          <w:rFonts w:hint="eastAsia" w:ascii="Times New Roman" w:hAnsi="Times New Roman" w:eastAsia="新宋体"/>
          <w:sz w:val="21"/>
          <w:szCs w:val="21"/>
        </w:rPr>
        <w:t xml:space="preserve">（3）根据函数的图象可解；</w:t>
      </w:r>
    </w:p>
    <w:p xmlns:a="http://schemas.openxmlformats.org/drawingml/2006/main" xmlns:pic="http://schemas.openxmlformats.org/drawingml/2006/picture" xmlns:mml="http://www.w3.org/1998/Math/MathML" w:rsidR="0F69546A">
      <w:pPr>
        <w:spacing w:line="360" w:lineRule="auto"/>
        <w:ind w:left="312" w:leftChars="130" w:right="0" w:firstLine="0" w:firstLineChars="0"/>
      </w:pPr>
      <w:r>
        <w:rPr>
          <w:rFonts w:hint="eastAsia" w:ascii="Times New Roman" w:hAnsi="Times New Roman" w:eastAsia="新宋体"/>
          <w:sz w:val="21"/>
          <w:szCs w:val="21"/>
        </w:rPr>
        <w:t xml:space="preserve">（4）提出一条合理的建议即可．</w:t>
      </w:r>
    </w:p>
    <w:p xmlns:a="http://schemas.openxmlformats.org/drawingml/2006/main" xmlns:pic="http://schemas.openxmlformats.org/drawingml/2006/picture" xmlns:mml="http://www.w3.org/1998/Math/MathML" w:rsidR="0F73324F">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解：（1）自变量是学习后的时间；因变量是记忆留存率，</w:t>
      </w:r>
    </w:p>
    <w:p xmlns:a="http://schemas.openxmlformats.org/drawingml/2006/main" xmlns:pic="http://schemas.openxmlformats.org/drawingml/2006/picture" xmlns:mml="http://www.w3.org/1998/Math/MathML" w:rsidR="0F8C8CBB">
      <w:pPr>
        <w:spacing w:line="360" w:lineRule="auto"/>
        <w:ind w:left="312" w:leftChars="130" w:right="0" w:firstLine="0" w:firstLineChars="0"/>
      </w:pPr>
      <w:r>
        <w:rPr>
          <w:rFonts w:hint="eastAsia" w:ascii="Times New Roman" w:hAnsi="Times New Roman" w:eastAsia="新宋体"/>
          <w:sz w:val="21"/>
          <w:szCs w:val="21"/>
        </w:rPr>
        <w:t xml:space="preserve">故答案为：学习后的时间；记忆留存率；</w:t>
      </w:r>
    </w:p>
    <w:p xmlns:a="http://schemas.openxmlformats.org/drawingml/2006/main" xmlns:pic="http://schemas.openxmlformats.org/drawingml/2006/picture" xmlns:mml="http://www.w3.org/1998/Math/MathML" w:rsidR="0F8D11BE">
      <w:pPr>
        <w:spacing w:line="360" w:lineRule="auto"/>
        <w:ind w:left="312" w:leftChars="130" w:right="0" w:firstLine="0" w:firstLineChars="0"/>
      </w:pPr>
      <w:r>
        <w:rPr>
          <w:rFonts w:hint="eastAsia" w:ascii="Times New Roman" w:hAnsi="Times New Roman" w:eastAsia="新宋体"/>
          <w:sz w:val="21"/>
          <w:szCs w:val="21"/>
        </w:rPr>
        <w:t xml:space="preserve">（2）</w:t>
      </w:r>
      <w:r>
        <w:rPr>
          <w:rFonts w:hint="eastAsia" w:ascii="Times New Roman" w:hAnsi="Times New Roman" w:eastAsia="新宋体"/>
          <w:i/>
          <w:sz w:val="21"/>
          <w:szCs w:val="21"/>
        </w:rPr>
        <w:t xml:space="preserve">D</w:t>
      </w:r>
      <w:r>
        <w:rPr>
          <w:rFonts w:hint="eastAsia" w:ascii="Times New Roman" w:hAnsi="Times New Roman" w:eastAsia="新宋体"/>
          <w:sz w:val="21"/>
          <w:szCs w:val="21"/>
        </w:rPr>
        <w:t xml:space="preserve">的实际意义是学习第24小时，记忆留存率为33.7%，</w:t>
      </w:r>
    </w:p>
    <w:p xmlns:a="http://schemas.openxmlformats.org/drawingml/2006/main" xmlns:pic="http://schemas.openxmlformats.org/drawingml/2006/picture" xmlns:mml="http://www.w3.org/1998/Math/MathML" w:rsidR="0F8D3C9F">
      <w:pPr>
        <w:spacing w:line="360" w:lineRule="auto"/>
        <w:ind w:left="312" w:leftChars="130" w:right="0" w:firstLine="0" w:firstLineChars="0"/>
      </w:pPr>
      <w:r>
        <w:rPr>
          <w:rFonts w:hint="eastAsia" w:ascii="Times New Roman" w:hAnsi="Times New Roman" w:eastAsia="新宋体"/>
          <w:sz w:val="21"/>
          <w:szCs w:val="21"/>
        </w:rPr>
        <w:t xml:space="preserve">（3）由图形知，知识记忆遗忘是先快后慢，记忆留存率随学习后时间的增长而逐渐减少，</w:t>
      </w:r>
    </w:p>
    <w:p xmlns:a="http://schemas.openxmlformats.org/drawingml/2006/main" xmlns:pic="http://schemas.openxmlformats.org/drawingml/2006/picture" xmlns:mml="http://www.w3.org/1998/Math/MathML" w:rsidR="0F8D6703">
      <w:pPr>
        <w:spacing w:line="360" w:lineRule="auto"/>
        <w:ind w:left="312" w:leftChars="130" w:right="0" w:firstLine="0" w:firstLineChars="0"/>
      </w:pPr>
      <w:r>
        <w:rPr>
          <w:rFonts w:hint="eastAsia" w:ascii="Times New Roman" w:hAnsi="Times New Roman" w:eastAsia="新宋体"/>
          <w:sz w:val="21"/>
          <w:szCs w:val="21"/>
        </w:rPr>
        <w:t xml:space="preserve">故答案为：</w:t>
      </w:r>
      <w:r>
        <w:rPr>
          <w:rFonts w:hint="eastAsia" w:ascii="Times New Roman" w:hAnsi="Times New Roman" w:eastAsia="Calibri"/>
          <w:sz w:val="21"/>
          <w:szCs w:val="21"/>
        </w:rPr>
        <w:t xml:space="preserve">①</w:t>
      </w:r>
      <w:r>
        <w:rPr>
          <w:rFonts w:hint="eastAsia" w:ascii="Times New Roman" w:hAnsi="Times New Roman" w:eastAsia="新宋体"/>
          <w:sz w:val="21"/>
          <w:szCs w:val="21"/>
        </w:rPr>
        <w:t xml:space="preserve">，</w:t>
      </w:r>
      <w:r>
        <w:rPr>
          <w:rFonts w:hint="eastAsia" w:ascii="Times New Roman" w:hAnsi="Times New Roman" w:eastAsia="Calibri"/>
          <w:sz w:val="21"/>
          <w:szCs w:val="21"/>
        </w:rPr>
        <w:t xml:space="preserve">②</w:t>
      </w:r>
      <w:r>
        <w:rPr>
          <w:rFonts w:hint="eastAsia" w:ascii="Times New Roman" w:hAnsi="Times New Roman" w:eastAsia="新宋体"/>
          <w:sz w:val="21"/>
          <w:szCs w:val="21"/>
        </w:rPr>
        <w:t xml:space="preserve">，</w:t>
      </w:r>
      <w:r>
        <w:rPr>
          <w:rFonts w:hint="eastAsia" w:ascii="Times New Roman" w:hAnsi="Times New Roman" w:eastAsia="Calibri"/>
          <w:sz w:val="21"/>
          <w:szCs w:val="21"/>
        </w:rPr>
        <w:t xml:space="preserve">④</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F8D793F">
      <w:pPr>
        <w:spacing w:line="360" w:lineRule="auto"/>
        <w:ind w:left="312" w:leftChars="130" w:right="0" w:firstLine="0" w:firstLineChars="0"/>
      </w:pPr>
      <w:r>
        <w:rPr>
          <w:rFonts w:hint="eastAsia" w:ascii="Times New Roman" w:hAnsi="Times New Roman" w:eastAsia="新宋体"/>
          <w:sz w:val="21"/>
          <w:szCs w:val="21"/>
        </w:rPr>
        <w:t xml:space="preserve">（4）</w:t>
      </w:r>
      <w:r>
        <w:rPr>
          <w:rFonts w:hint="eastAsia" w:ascii="Times New Roman" w:hAnsi="Times New Roman" w:eastAsia="Calibri"/>
          <w:sz w:val="21"/>
          <w:szCs w:val="21"/>
        </w:rPr>
        <w:t xml:space="preserve">①</w:t>
      </w:r>
      <w:r>
        <w:rPr>
          <w:rFonts w:hint="eastAsia" w:ascii="Times New Roman" w:hAnsi="Times New Roman" w:eastAsia="新宋体"/>
          <w:sz w:val="21"/>
          <w:szCs w:val="21"/>
        </w:rPr>
        <w:t xml:space="preserve">每天上午、下午、晚上各复习10分钟；</w:t>
      </w:r>
      <w:r>
        <w:rPr>
          <w:rFonts w:hint="eastAsia" w:ascii="Times New Roman" w:hAnsi="Times New Roman" w:eastAsia="Calibri"/>
          <w:sz w:val="21"/>
          <w:szCs w:val="21"/>
        </w:rPr>
        <w:t xml:space="preserve">②</w:t>
      </w:r>
      <w:r>
        <w:rPr>
          <w:rFonts w:hint="eastAsia" w:ascii="Times New Roman" w:hAnsi="Times New Roman" w:eastAsia="新宋体"/>
          <w:sz w:val="21"/>
          <w:szCs w:val="21"/>
        </w:rPr>
        <w:t xml:space="preserve">坚持每天复习，劳逸结合．</w:t>
      </w:r>
    </w:p>
    <w:p xmlns:a="http://schemas.openxmlformats.org/drawingml/2006/main" xmlns:pic="http://schemas.openxmlformats.org/drawingml/2006/picture" xmlns:mml="http://www.w3.org/1998/Math/MathML" w:rsidR="0F8DA5B4">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本题考查了函数的图象，读懂题目信息并准确识图理解函数图象的横坐标与纵坐标的实际意义是解题的关键．</w:t>
      </w:r>
    </w:p>
    <w:p/>
    <w:p>
      <w:r>
        <w:t>4. 2024 深圳市 期末 第15题</w:t>
      </w:r>
    </w:p>
    <w:p xmlns:a="http://schemas.openxmlformats.org/drawingml/2006/main" xmlns:pic="http://schemas.openxmlformats.org/drawingml/2006/picture" xmlns:mml="http://www.w3.org/1998/Math/MathML" w:rsidR="005A281C">
      <w:pPr>
        <w:spacing w:line="360" w:lineRule="auto"/>
        <w:ind w:left="312" w:hanging="312" w:hangingChars="130"/>
      </w:pPr>
      <w:r>
        <w:rPr>
          <w:rFonts w:hint="eastAsia" w:ascii="Times New Roman" w:hAnsi="Times New Roman" w:eastAsia="新宋体"/>
          <w:sz w:val="21"/>
          <w:szCs w:val="21"/>
        </w:rPr>
        <w:t xml:space="preserve">15．（7分）如图，小亮站在河边的点</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处，在河的对面（小亮的正北方向）的点</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处有一电线塔，他想知道电线塔离他有多远，于是他向正西方向走了30米到达一棵树点</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处，接着再向前走了30米到达点</w:t>
      </w:r>
      <w:r>
        <w:rPr>
          <w:rFonts w:hint="eastAsia" w:ascii="Times New Roman" w:hAnsi="Times New Roman" w:eastAsia="新宋体"/>
          <w:i/>
          <w:sz w:val="21"/>
          <w:szCs w:val="21"/>
        </w:rPr>
        <w:t xml:space="preserve">D</w:t>
      </w:r>
      <w:r>
        <w:rPr>
          <w:rFonts w:hint="eastAsia" w:ascii="Times New Roman" w:hAnsi="Times New Roman" w:eastAsia="新宋体"/>
          <w:sz w:val="21"/>
          <w:szCs w:val="21"/>
        </w:rPr>
        <w:t xml:space="preserve">处，然后他左转90°向南直行，当小亮看到电线塔、树与自己现处的位置</w:t>
      </w:r>
      <w:r>
        <w:rPr>
          <w:rFonts w:hint="eastAsia" w:ascii="Times New Roman" w:hAnsi="Times New Roman" w:eastAsia="新宋体"/>
          <w:i/>
          <w:sz w:val="21"/>
          <w:szCs w:val="21"/>
        </w:rPr>
        <w:t xml:space="preserve">E</w:t>
      </w:r>
      <w:r>
        <w:rPr>
          <w:rFonts w:hint="eastAsia" w:ascii="Times New Roman" w:hAnsi="Times New Roman" w:eastAsia="新宋体"/>
          <w:sz w:val="21"/>
          <w:szCs w:val="21"/>
        </w:rPr>
        <w:t xml:space="preserve">在一条直线上时，他共走了140米．</w:t>
      </w:r>
    </w:p>
    <w:p xmlns:a="http://schemas.openxmlformats.org/drawingml/2006/main" xmlns:pic="http://schemas.openxmlformats.org/drawingml/2006/picture" xmlns:mml="http://www.w3.org/1998/Math/MathML" w:rsidR="009A52EA">
      <w:pPr>
        <w:spacing w:line="360" w:lineRule="auto"/>
        <w:ind w:left="312" w:leftChars="130" w:right="0" w:firstLine="0" w:firstLineChars="0"/>
      </w:pPr>
      <w:r>
        <w:rPr>
          <w:rFonts w:hint="eastAsia" w:ascii="Times New Roman" w:hAnsi="Times New Roman" w:eastAsia="新宋体"/>
          <w:sz w:val="21"/>
          <w:szCs w:val="21"/>
        </w:rPr>
        <w:t xml:space="preserve">（1）根据题意，画出示意图；</w:t>
      </w:r>
    </w:p>
    <w:p xmlns:a="http://schemas.openxmlformats.org/drawingml/2006/main" xmlns:pic="http://schemas.openxmlformats.org/drawingml/2006/picture" xmlns:mml="http://www.w3.org/1998/Math/MathML" w:rsidR="00AC09DF">
      <w:pPr>
        <w:spacing w:line="360" w:lineRule="auto"/>
        <w:ind w:left="312" w:leftChars="130" w:right="0" w:firstLine="0" w:firstLineChars="0"/>
      </w:pPr>
      <w:r>
        <w:rPr>
          <w:rFonts w:hint="eastAsia" w:ascii="Times New Roman" w:hAnsi="Times New Roman" w:eastAsia="新宋体"/>
          <w:sz w:val="21"/>
          <w:szCs w:val="21"/>
        </w:rPr>
        <w:t xml:space="preserve">（2）求小亮在点</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处时他与电线塔的距离，并说明理由．</w:t>
      </w:r>
    </w:p>
    <w:p xmlns:a="http://schemas.openxmlformats.org/drawingml/2006/main" xmlns:pic="http://schemas.openxmlformats.org/drawingml/2006/picture" xmlns:mml="http://www.w3.org/1998/Math/MathML" w:rsidR="00C52DED">
      <w:pPr>
        <w:spacing w:line="360" w:lineRule="auto"/>
        <w:ind w:left="312" w:leftChars="130" w:right="0" w:firstLine="0" w:firstLineChars="0"/>
      </w:pPr>
      <w:r>
        <w:rPr>
          <w:rFonts w:hint="eastAsia" w:ascii="Times New Roman" w:hAnsi="Times New Roman" w:eastAsia="新宋体"/>
          <w:sz w:val="21"/>
          <w:szCs w:val="21"/>
        </w:rPr>
        <w:drawing>
          <wp:inline distT="0" distB="0" distL="0" distR="0">
            <wp:extent cx="1786132" cy="1566675"/>
            <wp:effectExtent l="0" t="0" r="0" b="0"/>
            <wp:docPr id="1" name="图片24" descr="菁优网：http://www.jyeoo.com"/>
            <wp:cNvGraphicFramePr>
              <a:graphicFrameLocks noChangeAspect="1"/>
            </wp:cNvGraphicFramePr>
            <a:graphic>
              <a:graphicData uri="http://schemas.openxmlformats.org/drawingml/2006/picture">
                <pic:pic>
                  <pic:nvPicPr>
                    <pic:cNvPr id="0" name="Picture24"/>
                    <pic:cNvPicPr/>
                  </pic:nvPicPr>
                  <pic:blipFill>
                    <a:blip r:embed="rId22" cstate="print"/>
                    <a:stretch>
                      <a:fillRect/>
                    </a:stretch>
                  </pic:blipFill>
                  <pic:spPr>
                    <a:xfrm>
                      <a:off x="0" y="0"/>
                      <a:ext cx="1786132" cy="1566675"/>
                    </a:xfrm>
                    <a:prstGeom prst="rect">
                      <a:avLst/>
                    </a:prstGeom>
                  </pic:spPr>
                </pic:pic>
              </a:graphicData>
            </a:graphic>
          </wp:inline>
        </w:drawing>
      </w:r>
    </w:p>
    <w:p xmlns:a="http://schemas.openxmlformats.org/drawingml/2006/main" xmlns:pic="http://schemas.openxmlformats.org/drawingml/2006/picture" xmlns:mml="http://www.w3.org/1998/Math/MathML" w:rsidR="00CB4B8A">
      <w:pPr>
        <w:spacing w:line="360" w:lineRule="auto"/>
        <w:ind w:left="312" w:leftChars="130" w:right="0" w:firstLine="0" w:firstLineChars="0"/>
      </w:pP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（1）根据题意可判断</w:t>
      </w:r>
      <w:r>
        <w:rPr>
          <w:rFonts w:hint="eastAsia" w:ascii="Times New Roman" w:hAnsi="Times New Roman" w:eastAsia="新宋体"/>
          <w:i/>
          <w:sz w:val="21"/>
          <w:szCs w:val="21"/>
        </w:rPr>
        <w:t xml:space="preserve">AC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CD</w:t>
      </w:r>
      <w:r>
        <w:rPr>
          <w:rFonts w:hint="eastAsia" w:ascii="Times New Roman" w:hAnsi="Times New Roman" w:eastAsia="新宋体"/>
          <w:sz w:val="21"/>
          <w:szCs w:val="21"/>
        </w:rPr>
        <w:t xml:space="preserve">＝30米，</w:t>
      </w:r>
      <w:r>
        <w:rPr>
          <w:rFonts w:hint="eastAsia" w:ascii="Times New Roman" w:hAnsi="Times New Roman" w:eastAsia="新宋体"/>
          <w:i/>
          <w:sz w:val="21"/>
          <w:szCs w:val="21"/>
        </w:rPr>
        <w:t xml:space="preserve">ED</w:t>
      </w:r>
      <w:r>
        <w:rPr>
          <w:rFonts w:hint="eastAsia" w:ascii="Times New Roman" w:hAnsi="Times New Roman" w:eastAsia="新宋体"/>
          <w:sz w:val="21"/>
          <w:szCs w:val="21"/>
        </w:rPr>
        <w:t xml:space="preserve">＝140﹣</w:t>
      </w:r>
      <w:r>
        <w:rPr>
          <w:rFonts w:hint="eastAsia" w:ascii="Times New Roman" w:hAnsi="Times New Roman" w:eastAsia="新宋体"/>
          <w:i/>
          <w:sz w:val="21"/>
          <w:szCs w:val="21"/>
        </w:rPr>
        <w:t xml:space="preserve">AC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CD</w:t>
      </w:r>
      <w:r>
        <w:rPr>
          <w:rFonts w:hint="eastAsia" w:ascii="Times New Roman" w:hAnsi="Times New Roman" w:eastAsia="新宋体"/>
          <w:sz w:val="21"/>
          <w:szCs w:val="21"/>
        </w:rPr>
        <w:t xml:space="preserve">＝80米，即可画出示意图；</w:t>
      </w:r>
    </w:p>
    <w:p xmlns:a="http://schemas.openxmlformats.org/drawingml/2006/main" xmlns:pic="http://schemas.openxmlformats.org/drawingml/2006/picture" xmlns:mml="http://www.w3.org/1998/Math/MathML" w:rsidR="0F125E88">
      <w:pPr>
        <w:spacing w:line="360" w:lineRule="auto"/>
        <w:ind w:left="312" w:leftChars="130" w:right="0" w:firstLine="0" w:firstLineChars="0"/>
      </w:pPr>
      <w:r>
        <w:rPr>
          <w:rFonts w:hint="eastAsia" w:ascii="Times New Roman" w:hAnsi="Times New Roman" w:eastAsia="新宋体"/>
          <w:sz w:val="21"/>
          <w:szCs w:val="21"/>
        </w:rPr>
        <w:t xml:space="preserve">（2）根据题意直接利用“</w:t>
      </w:r>
      <w:r>
        <w:rPr>
          <w:rFonts w:hint="eastAsia" w:ascii="Times New Roman" w:hAnsi="Times New Roman" w:eastAsia="新宋体"/>
          <w:i/>
          <w:sz w:val="21"/>
          <w:szCs w:val="21"/>
        </w:rPr>
        <w:t xml:space="preserve">ASA</w:t>
      </w:r>
      <w:r>
        <w:rPr>
          <w:rFonts w:hint="eastAsia" w:ascii="Times New Roman" w:hAnsi="Times New Roman" w:eastAsia="新宋体"/>
          <w:sz w:val="21"/>
          <w:szCs w:val="21"/>
        </w:rPr>
        <w:t xml:space="preserve">”可判断△</w:t>
      </w:r>
      <w:r>
        <w:rPr>
          <w:rFonts w:hint="eastAsia" w:ascii="Times New Roman" w:hAnsi="Times New Roman" w:eastAsia="新宋体"/>
          <w:i/>
          <w:sz w:val="21"/>
          <w:szCs w:val="21"/>
        </w:rPr>
        <w:t xml:space="preserve">BAC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EDC</w:t>
      </w:r>
      <w:r>
        <w:rPr>
          <w:rFonts w:hint="eastAsia" w:ascii="Times New Roman" w:hAnsi="Times New Roman" w:eastAsia="新宋体"/>
          <w:sz w:val="21"/>
          <w:szCs w:val="21"/>
        </w:rPr>
        <w:t xml:space="preserve">，根据全等三角形的性质可得出</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ED</w:t>
      </w:r>
      <w:r>
        <w:rPr>
          <w:rFonts w:hint="eastAsia" w:ascii="Times New Roman" w:hAnsi="Times New Roman" w:eastAsia="新宋体"/>
          <w:sz w:val="21"/>
          <w:szCs w:val="21"/>
        </w:rPr>
        <w:t xml:space="preserve">＝80米．</w:t>
      </w:r>
    </w:p>
    <w:p xmlns:a="http://schemas.openxmlformats.org/drawingml/2006/main" xmlns:pic="http://schemas.openxmlformats.org/drawingml/2006/picture" xmlns:mml="http://www.w3.org/1998/Math/MathML" w:rsidR="0F2F81E4">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解：（1）根据题意可知：</w:t>
      </w:r>
      <w:r>
        <w:rPr>
          <w:rFonts w:hint="eastAsia" w:ascii="Times New Roman" w:hAnsi="Times New Roman" w:eastAsia="新宋体"/>
          <w:i/>
          <w:sz w:val="21"/>
          <w:szCs w:val="21"/>
        </w:rPr>
        <w:t xml:space="preserve">AC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CD</w:t>
      </w:r>
      <w:r>
        <w:rPr>
          <w:rFonts w:hint="eastAsia" w:ascii="Times New Roman" w:hAnsi="Times New Roman" w:eastAsia="新宋体"/>
          <w:sz w:val="21"/>
          <w:szCs w:val="21"/>
        </w:rPr>
        <w:t xml:space="preserve">＝30米，</w:t>
      </w:r>
      <w:r>
        <w:rPr>
          <w:rFonts w:hint="eastAsia" w:ascii="Times New Roman" w:hAnsi="Times New Roman" w:eastAsia="新宋体"/>
          <w:i/>
          <w:sz w:val="21"/>
          <w:szCs w:val="21"/>
        </w:rPr>
        <w:t xml:space="preserve">ED</w:t>
      </w:r>
      <w:r>
        <w:rPr>
          <w:rFonts w:hint="eastAsia" w:ascii="Times New Roman" w:hAnsi="Times New Roman" w:eastAsia="新宋体"/>
          <w:sz w:val="21"/>
          <w:szCs w:val="21"/>
        </w:rPr>
        <w:t xml:space="preserve">＝140﹣</w:t>
      </w:r>
      <w:r>
        <w:rPr>
          <w:rFonts w:hint="eastAsia" w:ascii="Times New Roman" w:hAnsi="Times New Roman" w:eastAsia="新宋体"/>
          <w:i/>
          <w:sz w:val="21"/>
          <w:szCs w:val="21"/>
        </w:rPr>
        <w:t xml:space="preserve">AC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CD</w:t>
      </w:r>
      <w:r>
        <w:rPr>
          <w:rFonts w:hint="eastAsia" w:ascii="Times New Roman" w:hAnsi="Times New Roman" w:eastAsia="新宋体"/>
          <w:sz w:val="21"/>
          <w:szCs w:val="21"/>
        </w:rPr>
        <w:t xml:space="preserve">＝140﹣30﹣30＝80（米），</w:t>
      </w:r>
    </w:p>
    <w:p xmlns:a="http://schemas.openxmlformats.org/drawingml/2006/main" xmlns:pic="http://schemas.openxmlformats.org/drawingml/2006/picture" xmlns:mml="http://www.w3.org/1998/Math/MathML" w:rsidR="0F3BC98E">
      <w:pPr>
        <w:spacing w:line="360" w:lineRule="auto"/>
        <w:ind w:left="312" w:leftChars="130" w:right="0" w:firstLine="0" w:firstLineChars="0"/>
      </w:pPr>
      <w:r>
        <w:rPr>
          <w:rFonts w:hint="eastAsia" w:ascii="Times New Roman" w:hAnsi="Times New Roman" w:eastAsia="新宋体"/>
          <w:sz w:val="21"/>
          <w:szCs w:val="21"/>
        </w:rPr>
        <w:t xml:space="preserve">故可作示意图如下：</w:t>
      </w:r>
    </w:p>
    <w:p xmlns:a="http://schemas.openxmlformats.org/drawingml/2006/main" xmlns:pic="http://schemas.openxmlformats.org/drawingml/2006/picture" xmlns:mml="http://www.w3.org/1998/Math/MathML" w:rsidR="0F47BD91">
      <w:pPr>
        <w:spacing w:line="360" w:lineRule="auto"/>
        <w:ind w:left="312" w:leftChars="130" w:right="0" w:firstLine="0" w:firstLineChars="0"/>
      </w:pPr>
      <w:r>
        <w:rPr>
          <w:rFonts w:hint="eastAsia" w:ascii="Times New Roman" w:hAnsi="Times New Roman" w:eastAsia="新宋体"/>
          <w:sz w:val="21"/>
          <w:szCs w:val="21"/>
        </w:rPr>
        <w:drawing>
          <wp:inline distT="0" distB="0" distL="0" distR="0">
            <wp:extent cx="1868428" cy="2334773"/>
            <wp:effectExtent l="0" t="0" r="0" b="0"/>
            <wp:docPr id="1" name="图片24" descr="菁优网：http://www.jyeoo.com"/>
            <wp:cNvGraphicFramePr>
              <a:graphicFrameLocks noChangeAspect="1"/>
            </wp:cNvGraphicFramePr>
            <a:graphic>
              <a:graphicData uri="http://schemas.openxmlformats.org/drawingml/2006/picture">
                <pic:pic>
                  <pic:nvPicPr>
                    <pic:cNvPr id="0" name="Picture24"/>
                    <pic:cNvPicPr/>
                  </pic:nvPicPr>
                  <pic:blipFill>
                    <a:blip r:embed="rId23" cstate="print"/>
                    <a:stretch>
                      <a:fillRect/>
                    </a:stretch>
                  </pic:blipFill>
                  <pic:spPr>
                    <a:xfrm>
                      <a:off x="0" y="0"/>
                      <a:ext cx="1868428" cy="2334773"/>
                    </a:xfrm>
                    <a:prstGeom prst="rect">
                      <a:avLst/>
                    </a:prstGeom>
                  </pic:spPr>
                </pic:pic>
              </a:graphicData>
            </a:graphic>
          </wp:inline>
        </w:drawing>
      </w:r>
    </w:p>
    <w:p xmlns:a="http://schemas.openxmlformats.org/drawingml/2006/main" xmlns:pic="http://schemas.openxmlformats.org/drawingml/2006/picture" xmlns:mml="http://www.w3.org/1998/Math/MathML" w:rsidR="0F525336">
      <w:pPr>
        <w:spacing w:line="360" w:lineRule="auto"/>
        <w:ind w:left="312" w:leftChars="130" w:right="0" w:firstLine="0" w:firstLineChars="0"/>
      </w:pPr>
      <w:r>
        <w:rPr>
          <w:rFonts w:hint="eastAsia" w:ascii="Times New Roman" w:hAnsi="Times New Roman" w:eastAsia="新宋体"/>
          <w:sz w:val="21"/>
          <w:szCs w:val="21"/>
        </w:rPr>
        <w:t xml:space="preserve">（2）小亮在点</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处时他与电线塔的距离为80米；理由如下：</w:t>
      </w:r>
    </w:p>
    <w:p xmlns:a="http://schemas.openxmlformats.org/drawingml/2006/main" xmlns:pic="http://schemas.openxmlformats.org/drawingml/2006/picture" xmlns:mml="http://www.w3.org/1998/Math/MathML" w:rsidR="0F69546A">
      <w:pPr>
        <w:spacing w:line="360" w:lineRule="auto"/>
        <w:ind w:left="312" w:leftChars="130" w:right="0" w:firstLine="0" w:firstLineChars="0"/>
      </w:pPr>
      <w:r>
        <w:rPr>
          <w:rFonts w:hint="eastAsia" w:ascii="Times New Roman" w:hAnsi="Times New Roman" w:eastAsia="新宋体"/>
          <w:sz w:val="21"/>
          <w:szCs w:val="21"/>
        </w:rPr>
        <w:t xml:space="preserve">根据题意可知：∠</w:t>
      </w:r>
      <w:r>
        <w:rPr>
          <w:rFonts w:hint="eastAsia" w:ascii="Times New Roman" w:hAnsi="Times New Roman" w:eastAsia="新宋体"/>
          <w:i/>
          <w:sz w:val="21"/>
          <w:szCs w:val="21"/>
        </w:rPr>
        <w:t xml:space="preserve">BAC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EDC</w:t>
      </w:r>
      <w:r>
        <w:rPr>
          <w:rFonts w:hint="eastAsia" w:ascii="Times New Roman" w:hAnsi="Times New Roman" w:eastAsia="新宋体"/>
          <w:sz w:val="21"/>
          <w:szCs w:val="21"/>
        </w:rPr>
        <w:t xml:space="preserve">＝90°，</w:t>
      </w:r>
    </w:p>
    <w:p xmlns:a="http://schemas.openxmlformats.org/drawingml/2006/main" xmlns:pic="http://schemas.openxmlformats.org/drawingml/2006/picture" xmlns:mml="http://www.w3.org/1998/Math/MathML" w:rsidR="0F73324F">
      <w:pPr>
        <w:spacing w:line="360" w:lineRule="auto"/>
        <w:ind w:left="312" w:leftChars="130" w:right="0" w:firstLine="0" w:firstLineChars="0"/>
      </w:pPr>
      <w:r>
        <w:rPr>
          <w:rFonts w:hint="eastAsia" w:ascii="Times New Roman" w:hAnsi="Times New Roman" w:eastAsia="新宋体"/>
          <w:sz w:val="21"/>
          <w:szCs w:val="21"/>
        </w:rPr>
        <w:t xml:space="preserve">在△</w:t>
      </w:r>
      <w:r>
        <w:rPr>
          <w:rFonts w:hint="eastAsia" w:ascii="Times New Roman" w:hAnsi="Times New Roman" w:eastAsia="新宋体"/>
          <w:i/>
          <w:sz w:val="21"/>
          <w:szCs w:val="21"/>
        </w:rPr>
        <w:t xml:space="preserve">BAC</w:t>
      </w:r>
      <w:r>
        <w:rPr>
          <w:rFonts w:hint="eastAsia" w:ascii="Times New Roman" w:hAnsi="Times New Roman" w:eastAsia="新宋体"/>
          <w:sz w:val="21"/>
          <w:szCs w:val="21"/>
        </w:rPr>
        <w:t xml:space="preserve">和△</w:t>
      </w:r>
      <w:r>
        <w:rPr>
          <w:rFonts w:hint="eastAsia" w:ascii="Times New Roman" w:hAnsi="Times New Roman" w:eastAsia="新宋体"/>
          <w:i/>
          <w:sz w:val="21"/>
          <w:szCs w:val="21"/>
        </w:rPr>
        <w:t xml:space="preserve">EDC</w:t>
      </w:r>
      <w:r>
        <w:rPr>
          <w:rFonts w:hint="eastAsia" w:ascii="Times New Roman" w:hAnsi="Times New Roman" w:eastAsia="新宋体"/>
          <w:sz w:val="21"/>
          <w:szCs w:val="21"/>
        </w:rPr>
        <w:t xml:space="preserve">中，</w:t>
      </w:r>
    </w:p>
    <w:p xmlns:a="http://schemas.openxmlformats.org/drawingml/2006/main" xmlns:pic="http://schemas.openxmlformats.org/drawingml/2006/picture" xmlns:mml="http://www.w3.org/1998/Math/MathML" w:rsidR="0F8C8CBB">
      <w:pPr>
        <w:spacing w:line="360" w:lineRule="auto"/>
        <w:ind w:left="312" w:leftChars="130" w:right="0" w:firstLine="0" w:firstLineChars="0"/>
      </w:pPr>
      <w:r>
        <w:rPr>
          <w:rFonts w:hint="eastAsia" w:ascii="Times New Roman" w:hAnsi="Times New Roman" w:eastAsia="新宋体"/>
          <w:sz w:val="21"/>
          <w:szCs w:val="21"/>
        </w:rPr>
        <m:oMath>
          <m:d>
            <m:dPr>
              <m:begChr m:val="{"/>
              <m:sepChr m:val=","/>
              <m:endChr m:val=""/>
            </m:dPr>
            <m:e>
              <m:m>
                <m:mPr>
                  <m:baseJc m:val="left"/>
                  <m:plcHide m:val="on"/>
                  <m:mcs>
                    <m:mc>
                      <m:mcPr>
                        <m:count m:val="1"/>
                        <m:mcJc m:val="center"/>
                      </m:mcPr>
                    </m:mc>
                  </m:mcs>
                </m:mPr>
                <m:mr>
                  <m:e>
                    <m:r>
                      <w:rPr>
                        <w:rFonts w:ascii="Cambria Math" w:hAnsi="Cambria Math" w:eastAsia="新宋体"/>
                        <w:sz w:val="21"/>
                        <w:szCs w:val="21"/>
                      </w:rPr>
                      <m:t>∠BAC=∠EDC=90°</m:t>
                    </m:r>
                  </m:e>
                </m:mr>
                <m:mr>
                  <m:e>
                    <m:r>
                      <w:rPr>
                        <w:rFonts w:ascii="Cambria Math" w:hAnsi="Cambria Math" w:eastAsia="新宋体"/>
                        <w:sz w:val="21"/>
                        <w:szCs w:val="21"/>
                      </w:rPr>
                      <m:t>AC=DC</m:t>
                    </m:r>
                  </m:e>
                </m:mr>
                <m:mr>
                  <m:e>
                    <m:r>
                      <w:rPr>
                        <w:rFonts w:ascii="Cambria Math" w:hAnsi="Cambria Math" w:eastAsia="新宋体"/>
                        <w:sz w:val="21"/>
                        <w:szCs w:val="21"/>
                      </w:rPr>
                      <m:t>∠BCA=∠ECD</m:t>
                    </m:r>
                  </m:e>
                </m:mr>
              </m:m>
            </m:e>
          </m:d>
        </m:oMath>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F8D11BE">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BAC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EDC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ASA</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F8D3C9F">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ED</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F8D6703">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ED</w:t>
      </w:r>
      <w:r>
        <w:rPr>
          <w:rFonts w:hint="eastAsia" w:ascii="Times New Roman" w:hAnsi="Times New Roman" w:eastAsia="新宋体"/>
          <w:sz w:val="21"/>
          <w:szCs w:val="21"/>
        </w:rPr>
        <w:t xml:space="preserve">＝80米，</w:t>
      </w:r>
    </w:p>
    <w:p xmlns:a="http://schemas.openxmlformats.org/drawingml/2006/main" xmlns:pic="http://schemas.openxmlformats.org/drawingml/2006/picture" xmlns:mml="http://www.w3.org/1998/Math/MathML" w:rsidR="0F8D793F">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＝80米，</w:t>
      </w:r>
    </w:p>
    <w:p xmlns:a="http://schemas.openxmlformats.org/drawingml/2006/main" xmlns:pic="http://schemas.openxmlformats.org/drawingml/2006/picture" xmlns:mml="http://www.w3.org/1998/Math/MathML" w:rsidR="0F8DA5B4">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小刚在点</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处时他与电线塔的距离为80米．</w:t>
      </w:r>
    </w:p>
    <w:p xmlns:a="http://schemas.openxmlformats.org/drawingml/2006/main" xmlns:pic="http://schemas.openxmlformats.org/drawingml/2006/picture" xmlns:mml="http://www.w3.org/1998/Math/MathML" w:rsidR="0024353C">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本题考查全等三角形的应用．掌握全等三角形的判定方法是解答本题的关键．</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