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2026-05-24习题</w:t>
      </w:r>
    </w:p>
    <w:p>
      <w:r>
        <w:t>姓名：________________    班级：________________    日期：________________</w:t>
      </w:r>
    </w:p>
    <w:p>
      <w:r>
        <w:t>1. 2024 深圳市 期末 第20题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/>
    <w:p>
      <w:r>
        <w:t>2. 2024 深圳市 期末 第19题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19．（11分）探究活动：折叠中的对称之美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【初步探究】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在学习了轴对称的知识后，老师告诉大家：“折叠中隐含着许多轴对称问题．”为了深入理解，小明决定动手实验．他拿出一张长方形纸片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，其中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，并将纸片沿直线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折叠，使得点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落在新位置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′，如图1，小明发现△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是等腰三角形．</w:t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第20题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/>
    <w:p>
      <w:r>
        <w:t>2. 2024 深圳市 期末 第19题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19．（11分）探究活动：折叠中的对称之美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【初步探究】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在学习了轴对称的知识后，老师告诉大家：“折叠中隐含着许多轴对称问题．”为了深入理解，小明决定动手实验．他拿出一张长方形纸片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，其中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，并将纸片沿直线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折叠，使得点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落在新位置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′，如图1，小明发现△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是等腰三角形．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