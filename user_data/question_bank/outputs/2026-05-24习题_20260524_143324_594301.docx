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2026-05-24习题</w:t>
      </w:r>
    </w:p>
    <w:p>
      <w:r>
        <w:t>姓名：________________    班级：________________    日期：________________</w:t>
      </w:r>
    </w:p>
    <w:p>
      <w:r>
        <w:t>1. 2024 深圳市 期末 第20题</w:t>
      </w:r>
    </w:p>
    <w:p xmlns:a="http://schemas.openxmlformats.org/drawingml/2006/main" xmlns:pic="http://schemas.openxmlformats.org/drawingml/2006/picture" xmlns:mml="http://www.w3.org/1998/Math/MathML" w:rsidR="0F2F81E4">
      <w:pPr>
        <w:spacing w:line="360" w:lineRule="auto"/>
        <w:ind w:left="312" w:hanging="312" w:hangingChars="130"/>
      </w:pPr>
      <w:r>
        <w:rPr>
          <w:rFonts w:hint="eastAsia" w:ascii="Times New Roman" w:hAnsi="Times New Roman" w:eastAsia="新宋体"/>
          <w:sz w:val="21"/>
          <w:szCs w:val="21"/>
        </w:rPr>
        <w:t xml:space="preserve">20．（12分）在城市规划中，工程师们正在设计一座新的桥梁．桥梁的主结构由多个三角形支撑构成，以确保其稳定性．为了优化材料的使用和承重分布，工程师需要精确计算各个支撑杆的长度和角度．</w:t>
      </w:r>
    </w:p>
    <w:p/>
    <w:p>
      <w:r>
        <w:t>2. 2024 深圳市 期末 第19题</w:t>
      </w:r>
    </w:p>
    <w:p xmlns:a="http://schemas.openxmlformats.org/drawingml/2006/main" xmlns:pic="http://schemas.openxmlformats.org/drawingml/2006/picture" xmlns:mml="http://www.w3.org/1998/Math/MathML" w:rsidR="0F8D3C9F">
      <w:pPr>
        <w:spacing w:line="360" w:lineRule="auto"/>
        <w:ind w:left="312" w:hanging="312" w:hangingChars="130"/>
      </w:pPr>
      <w:r>
        <w:rPr>
          <w:rFonts w:hint="eastAsia" w:ascii="Times New Roman" w:hAnsi="Times New Roman" w:eastAsia="新宋体"/>
          <w:sz w:val="21"/>
          <w:szCs w:val="21"/>
        </w:rPr>
        <w:t xml:space="preserve">19．（11分）探究活动：折叠中的对称之美</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【初步探究】</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在学习了轴对称的知识后，老师告诉大家：“折叠中隐含着许多轴对称问题．”为了深入理解，小明决定动手实验．他拿出一张长方形纸片</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．他在边</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，并将纸片沿直线</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落在新位置</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′，如图1，小明发现△</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是等腰三角形．</w:t>
      </w:r>
    </w:p>
    <w:p/>
    <w:p>
      <w:r>
        <w:t>3. 2024 深圳市 期末 第18题</w:t>
      </w:r>
    </w:p>
    <w:p xmlns:a="http://schemas.openxmlformats.org/drawingml/2006/main" xmlns:pic="http://schemas.openxmlformats.org/drawingml/2006/picture" xmlns:mml="http://www.w3.org/1998/Math/MathML" w:rsidR="004E5AE9">
      <w:pPr>
        <w:spacing w:line="360" w:lineRule="auto"/>
        <w:ind w:left="312" w:hanging="312" w:hangingChars="130"/>
      </w:pPr>
      <w:r>
        <w:rPr>
          <w:rFonts w:hint="eastAsia" w:ascii="Times New Roman" w:hAnsi="Times New Roman" w:eastAsia="新宋体"/>
          <w:sz w:val="21"/>
          <w:szCs w:val="21"/>
        </w:rPr>
        <w:t xml:space="preserve">18．（10分）【阅读材料】</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我国著名数学家华罗庚教授曾说过：“数形结合百般好，隔裂分家万事休”．数形结合就是把抽象的数学语言、数量关系与直观的几何图形结合起来，可以使复杂、难懂的问题具体化，从而把握数学问题的本质，实现优化解题的目的．例如，教材在探究平方差公式与完全平方公式时，就利用了数形结合的方法．</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【类比探究】</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利用图1中面积的等量关系可以得到的数学公式为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（请填序号）．</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【解决问题】</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利用【类比探究】中得到的结论，解决下列问题：</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已知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＝7，求（6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的值；</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【拓展应用】</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如图，点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是线段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上的一点，在线段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的同侧作以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为边的正方形，设</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＝6，两正方形的面积和为50，求图中阴影部分面积．</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3300991" cy="1658115"/>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9" cstate="print"/>
                    <a:stretch>
                      <a:fillRect/>
                    </a:stretch>
                  </pic:blipFill>
                  <pic:spPr>
                    <a:xfrm>
                      <a:off x="0" y="0"/>
                      <a:ext cx="3300991" cy="1658115"/>
                    </a:xfrm>
                    <a:prstGeom prst="rect">
                      <a:avLst/>
                    </a:prstGeom>
                  </pic:spPr>
                </pic:pic>
              </a:graphicData>
            </a:graphic>
          </wp:inline>
        </w:drawing>
      </w:r>
    </w:p>
    <w:p/>
    <w:p>
      <w:r>
        <w:br w:type="page"/>
      </w:r>
    </w:p>
    <w:p>
      <w:pPr>
        <w:pStyle w:val="Heading1"/>
      </w:pPr>
      <w:r>
        <w:t>答案</w:t>
      </w:r>
    </w:p>
    <w:p>
      <w:r>
        <w:t>1. 2024 深圳市 期末 第20题</w:t>
      </w:r>
    </w:p>
    <w:p xmlns:a="http://schemas.openxmlformats.org/drawingml/2006/main" xmlns:pic="http://schemas.openxmlformats.org/drawingml/2006/picture" xmlns:mml="http://www.w3.org/1998/Math/MathML" w:rsidR="0F8D11BE">
      <w:pPr>
        <w:spacing w:line="360" w:lineRule="auto"/>
        <w:ind w:left="312" w:hanging="312" w:hangingChars="130"/>
      </w:pPr>
      <w:r>
        <w:rPr>
          <w:rFonts w:hint="eastAsia" w:ascii="Times New Roman" w:hAnsi="Times New Roman" w:eastAsia="新宋体"/>
          <w:sz w:val="21"/>
          <w:szCs w:val="21"/>
        </w:rPr>
        <w:t xml:space="preserve">20．（12分）在城市规划中，工程师们正在设计一座新的桥梁．桥梁的主结构由多个三角形支撑构成，以确保其稳定性．为了优化材料的使用和承重分布，工程师需要精确计算各个支撑杆的长度和角度．</w:t>
      </w:r>
    </w:p>
    <w:p/>
    <w:p>
      <w:r>
        <w:t>2. 2024 深圳市 期末 第19题</w:t>
      </w:r>
    </w:p>
    <w:p xmlns:a="http://schemas.openxmlformats.org/drawingml/2006/main" xmlns:pic="http://schemas.openxmlformats.org/drawingml/2006/picture" xmlns:mml="http://www.w3.org/1998/Math/MathML" w:rsidR="0F8D6703">
      <w:pPr>
        <w:spacing w:line="360" w:lineRule="auto"/>
        <w:ind w:left="312" w:hanging="312" w:hangingChars="130"/>
      </w:pPr>
      <w:r>
        <w:rPr>
          <w:rFonts w:hint="eastAsia" w:ascii="Times New Roman" w:hAnsi="Times New Roman" w:eastAsia="新宋体"/>
          <w:sz w:val="21"/>
          <w:szCs w:val="21"/>
        </w:rPr>
        <w:t xml:space="preserve">19．（11分）探究活动：折叠中的对称之美</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【初步探究】</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在学习了轴对称的知识后，老师告诉大家：“折叠中隐含着许多轴对称问题．”为了深入理解，小明决定动手实验．他拿出一张长方形纸片</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．他在边</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，并将纸片沿直线</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落在新位置</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′，如图1，小明发现△</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是等腰三角形．</w:t>
      </w:r>
    </w:p>
    <w:p/>
    <w:p>
      <w:r>
        <w:t>3. 2024 深圳市 期末 第18题</w:t>
      </w:r>
    </w:p>
    <w:p xmlns:a="http://schemas.openxmlformats.org/drawingml/2006/main" xmlns:pic="http://schemas.openxmlformats.org/drawingml/2006/picture" xmlns:mml="http://www.w3.org/1998/Math/MathML" w:rsidR="0F8D793F">
      <w:pPr>
        <w:spacing w:line="360" w:lineRule="auto"/>
        <w:ind w:left="312" w:hanging="312" w:hangingChars="130"/>
      </w:pPr>
      <w:r>
        <w:rPr>
          <w:rFonts w:hint="eastAsia" w:ascii="Times New Roman" w:hAnsi="Times New Roman" w:eastAsia="新宋体"/>
          <w:sz w:val="21"/>
          <w:szCs w:val="21"/>
        </w:rPr>
        <w:t xml:space="preserve">18．（10分）【阅读材料】</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我国著名数学家华罗庚教授曾说过：“数形结合百般好，隔裂分家万事休”．数形结合就是把抽象的数学语言、数量关系与直观的几何图形结合起来，可以使复杂、难懂的问题具体化，从而把握数学问题的本质，实现优化解题的目的．例如，教材在探究平方差公式与完全平方公式时，就利用了数形结合的方法．</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【类比探究】</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利用图1中面积的等量关系可以得到的数学公式为 </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②</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（请填序号）．</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【解决问题】</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利用【类比探究】中得到的结论，解决下列问题：</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已知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﹣2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＝7，求（6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的值；</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【拓展应用】</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如图，点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是线段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上的一点，在线段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的同侧作以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为边的正方形，设</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＝6，两正方形的面积和为50，求图中阴影部分面积．</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3300991" cy="1658115"/>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0" cstate="print"/>
                    <a:stretch>
                      <a:fillRect/>
                    </a:stretch>
                  </pic:blipFill>
                  <pic:spPr>
                    <a:xfrm>
                      <a:off x="0" y="0"/>
                      <a:ext cx="3300991" cy="1658115"/>
                    </a:xfrm>
                    <a:prstGeom prst="rect">
                      <a:avLst/>
                    </a:prstGeom>
                  </pic:spPr>
                </pic:pic>
              </a:graphicData>
            </a:graphic>
          </wp:inline>
        </w:drawing>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【类比探究】用两种方法用代数式表示图1中阴影部分的面积即可；</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【解决问题】</w:t>
      </w:r>
      <w:r>
        <w:rPr>
          <w:rFonts w:hint="eastAsia" w:ascii="Times New Roman" w:hAnsi="Times New Roman" w:eastAsia="Calibri"/>
          <w:sz w:val="21"/>
          <w:szCs w:val="21"/>
        </w:rPr>
        <w:t xml:space="preserve">①</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设</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，由题意得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＝7，根据【类比探究】的结论求出</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的值即可；</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【拓展应用】设正方形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，正方形</w:t>
      </w:r>
      <w:r>
        <w:rPr>
          <w:rFonts w:hint="eastAsia" w:ascii="Times New Roman" w:hAnsi="Times New Roman" w:eastAsia="新宋体"/>
          <w:i/>
          <w:sz w:val="21"/>
          <w:szCs w:val="21"/>
        </w:rPr>
        <w:t xml:space="preserve">BEFG</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根据题意得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＝50，．利用【类比探究】的结论求出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的值即可．</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解：【类比探究】图1中阴影部分是边长为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的正方形，因此面积为（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，阴影部分也可以看作大正方形面积减去空白部分的面积，即</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所以有（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【解决问题】</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＝5，而（</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9＝5﹣2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故答案为：﹣2；</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设</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＝36</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14</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＝50；</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【拓展应用】</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设正方形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，正方形</w:t>
      </w:r>
      <w:r>
        <w:rPr>
          <w:rFonts w:hint="eastAsia" w:ascii="Times New Roman" w:hAnsi="Times New Roman" w:eastAsia="新宋体"/>
          <w:i/>
          <w:sz w:val="21"/>
          <w:szCs w:val="21"/>
        </w:rPr>
        <w:t xml:space="preserve">BEFG</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＝50，</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＝50，而（</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36＝50﹣2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＝7，</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阴影</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i/>
          <w:sz w:val="21"/>
          <w:szCs w:val="21"/>
        </w:rPr>
        <w:t xml:space="preserve">ab</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7</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本题考查完全平方公式的几何背景，平方差公式的几何背景，单项式乘多项式，掌握完全平方公式，平方差公式的结构特征以及单项式乘多项式的计算法则是正确解答的关键．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