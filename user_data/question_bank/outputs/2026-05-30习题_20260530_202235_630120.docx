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2026-05-30习题</w:t>
      </w:r>
    </w:p>
    <w:p>
      <w:r>
        <w:t>姓名：________________    班级：________________    日期：________________</w:t>
      </w:r>
    </w:p>
    <w:p/>
    <w:p>
      <w:r>
        <w:t>1. 2024 深圳市 期末 第20题</w:t>
      </w:r>
    </w:p>
    <w:p xmlns:a="http://schemas.openxmlformats.org/drawingml/2006/main" xmlns:pic="http://schemas.openxmlformats.org/drawingml/2006/picture" xmlns:mml="http://www.w3.org/1998/Math/MathML" w:rsidR="0F2F81E4">
      <w:pPr>
        <w:spacing w:line="360" w:lineRule="auto"/>
        <w:ind w:left="312" w:hanging="312" w:hangingChars="130"/>
      </w:pPr>
      <w:r>
        <w:rPr>
          <w:rFonts w:hint="eastAsia" w:ascii="Times New Roman" w:hAnsi="Times New Roman" w:eastAsia="新宋体"/>
          <w:sz w:val="21"/>
          <w:szCs w:val="21"/>
        </w:rPr>
        <w:t xml:space="preserve">（12分）在城市规划中，工程师们正在设计一座新的桥梁．桥梁的主结构由多个三角形支撑构成，以确保其稳定性．为了优化材料的使用和承重分布，工程师需要精确计算各个支撑杆的长度和角度．</w:t>
      </w:r>
    </w:p>
    <w:p xmlns:a="http://schemas.openxmlformats.org/drawingml/2006/main" xmlns:pic="http://schemas.openxmlformats.org/drawingml/2006/picture" xmlns:mml="http://www.w3.org/1998/Math/MathML" w:rsidR="0F3BC98E">
      <w:pPr>
        <w:spacing w:line="360" w:lineRule="auto"/>
        <w:ind w:left="312" w:leftChars="130" w:right="0" w:firstLine="0" w:firstLineChars="0"/>
      </w:pPr>
      <w:r>
        <w:rPr>
          <w:rFonts w:hint="eastAsia" w:ascii="Times New Roman" w:hAnsi="Times New Roman" w:eastAsia="新宋体"/>
          <w:sz w:val="21"/>
          <w:szCs w:val="21"/>
        </w:rPr>
        <w:t xml:space="preserve">（1）等边三角形支撑的初步计算：</w:t>
      </w:r>
    </w:p>
    <w:p xmlns:a="http://schemas.openxmlformats.org/drawingml/2006/main" xmlns:pic="http://schemas.openxmlformats.org/drawingml/2006/picture" xmlns:mml="http://www.w3.org/1998/Math/MathML" w:rsidR="0F47BD91">
      <w:pPr>
        <w:spacing w:line="360" w:lineRule="auto"/>
        <w:ind w:left="312" w:leftChars="130" w:right="0" w:firstLine="0" w:firstLineChars="0"/>
      </w:pPr>
      <w:r>
        <w:rPr>
          <w:rFonts w:hint="eastAsia" w:ascii="Times New Roman" w:hAnsi="Times New Roman" w:eastAsia="新宋体"/>
          <w:sz w:val="21"/>
          <w:szCs w:val="21"/>
        </w:rPr>
        <w:t xml:space="preserve">桥梁的一个主要支撑结构是一个等边三角形</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，其边长为5米．为了加强支撑，工程师在</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边上选择了一个点</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，并从</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点平行于</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方向铺设了一根长度为1米的加固杆</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同时，从</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点向外延伸1米到</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点，连接</w:t>
      </w:r>
      <w:r>
        <w:rPr>
          <w:rFonts w:hint="eastAsia" w:ascii="Times New Roman" w:hAnsi="Times New Roman" w:eastAsia="新宋体"/>
          <w:i/>
          <w:sz w:val="21"/>
          <w:szCs w:val="21"/>
        </w:rPr>
        <w:t xml:space="preserve">DE</w:t>
      </w:r>
      <w:r>
        <w:rPr>
          <w:rFonts w:hint="eastAsia" w:ascii="Times New Roman" w:hAnsi="Times New Roman" w:eastAsia="新宋体"/>
          <w:sz w:val="21"/>
          <w:szCs w:val="21"/>
        </w:rPr>
        <w:t xml:space="preserve">与</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相交于</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，请计算</w:t>
      </w:r>
      <w:r>
        <w:rPr>
          <w:rFonts w:hint="eastAsia" w:ascii="Times New Roman" w:hAnsi="Times New Roman" w:eastAsia="新宋体"/>
          <w:i/>
          <w:sz w:val="21"/>
          <w:szCs w:val="21"/>
        </w:rPr>
        <w:t xml:space="preserve">PF</w:t>
      </w:r>
      <w:r>
        <w:rPr>
          <w:rFonts w:hint="eastAsia" w:ascii="Times New Roman" w:hAnsi="Times New Roman" w:eastAsia="新宋体"/>
          <w:sz w:val="21"/>
          <w:szCs w:val="21"/>
        </w:rPr>
        <w:t xml:space="preserve">的长度．</w:t>
      </w:r>
    </w:p>
    <w:p xmlns:a="http://schemas.openxmlformats.org/drawingml/2006/main" xmlns:pic="http://schemas.openxmlformats.org/drawingml/2006/picture" xmlns:mml="http://www.w3.org/1998/Math/MathML" w:rsidR="0F525336">
      <w:pPr>
        <w:spacing w:line="360" w:lineRule="auto"/>
        <w:ind w:left="312" w:leftChars="130" w:right="0" w:firstLine="0" w:firstLineChars="0"/>
      </w:pPr>
      <w:r>
        <w:rPr>
          <w:rFonts w:hint="eastAsia" w:ascii="Times New Roman" w:hAnsi="Times New Roman" w:eastAsia="新宋体"/>
          <w:sz w:val="21"/>
          <w:szCs w:val="21"/>
        </w:rPr>
        <w:t xml:space="preserve">（2）可变尺寸的等边三角形支撑：</w:t>
      </w:r>
    </w:p>
    <w:p xmlns:a="http://schemas.openxmlformats.org/drawingml/2006/main" xmlns:pic="http://schemas.openxmlformats.org/drawingml/2006/picture" xmlns:mml="http://www.w3.org/1998/Math/MathML" w:rsidR="0F69546A">
      <w:pPr>
        <w:spacing w:line="360" w:lineRule="auto"/>
        <w:ind w:left="312" w:leftChars="130" w:right="0" w:firstLine="0" w:firstLineChars="0"/>
      </w:pPr>
      <w:r>
        <w:rPr>
          <w:rFonts w:hint="eastAsia" w:ascii="Times New Roman" w:hAnsi="Times New Roman" w:eastAsia="新宋体"/>
          <w:sz w:val="21"/>
          <w:szCs w:val="21"/>
        </w:rPr>
        <w:t xml:space="preserve">现在，工程师考虑用不同尺寸的等边三角形支撑，其边长为</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米．同样地，从</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点平行于</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铺设长度为</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米的加固杆</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，并延长</w:t>
      </w:r>
      <w:r>
        <w:rPr>
          <w:rFonts w:hint="eastAsia" w:ascii="Times New Roman" w:hAnsi="Times New Roman" w:eastAsia="新宋体"/>
          <w:i/>
          <w:sz w:val="21"/>
          <w:szCs w:val="21"/>
        </w:rPr>
        <w:t xml:space="preserve">CB</w:t>
      </w:r>
      <w:r>
        <w:rPr>
          <w:rFonts w:hint="eastAsia" w:ascii="Times New Roman" w:hAnsi="Times New Roman" w:eastAsia="新宋体"/>
          <w:sz w:val="21"/>
          <w:szCs w:val="21"/>
        </w:rPr>
        <w:t xml:space="preserve">至点</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使得</w:t>
      </w:r>
      <w:r>
        <w:rPr>
          <w:rFonts w:hint="eastAsia" w:ascii="Times New Roman" w:hAnsi="Times New Roman" w:eastAsia="新宋体"/>
          <w:i/>
          <w:sz w:val="21"/>
          <w:szCs w:val="21"/>
        </w:rPr>
        <w:t xml:space="preserve">BE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米．为了进一步加固，从</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点垂直（</w:t>
      </w:r>
      <w:r>
        <w:rPr>
          <w:rFonts w:hint="eastAsia" w:ascii="Times New Roman" w:hAnsi="Times New Roman" w:eastAsia="新宋体"/>
          <w:i/>
          <w:sz w:val="21"/>
          <w:szCs w:val="21"/>
        </w:rPr>
        <w:t xml:space="preserve">PG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）设置一根支柱，与</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交于</w:t>
      </w:r>
      <w:r>
        <w:rPr>
          <w:rFonts w:hint="eastAsia" w:ascii="Times New Roman" w:hAnsi="Times New Roman" w:eastAsia="新宋体"/>
          <w:i/>
          <w:sz w:val="21"/>
          <w:szCs w:val="21"/>
        </w:rPr>
        <w:t xml:space="preserve">G</w:t>
      </w:r>
      <w:r>
        <w:rPr>
          <w:rFonts w:hint="eastAsia" w:ascii="Times New Roman" w:hAnsi="Times New Roman" w:eastAsia="新宋体"/>
          <w:sz w:val="21"/>
          <w:szCs w:val="21"/>
        </w:rPr>
        <w:t xml:space="preserve">，请计算</w:t>
      </w:r>
      <w:r>
        <w:rPr>
          <w:rFonts w:hint="eastAsia" w:ascii="Times New Roman" w:hAnsi="Times New Roman" w:eastAsia="新宋体"/>
          <w:i/>
          <w:sz w:val="21"/>
          <w:szCs w:val="21"/>
        </w:rPr>
        <w:t xml:space="preserve">FG</w:t>
      </w:r>
      <w:r>
        <w:rPr>
          <w:rFonts w:hint="eastAsia" w:ascii="Times New Roman" w:hAnsi="Times New Roman" w:eastAsia="新宋体"/>
          <w:sz w:val="21"/>
          <w:szCs w:val="21"/>
        </w:rPr>
        <w:t xml:space="preserve">的长度．</w:t>
      </w:r>
    </w:p>
    <w:p xmlns:a="http://schemas.openxmlformats.org/drawingml/2006/main" xmlns:pic="http://schemas.openxmlformats.org/drawingml/2006/picture" xmlns:mml="http://www.w3.org/1998/Math/MathML" w:rsidR="0F73324F">
      <w:pPr>
        <w:spacing w:line="360" w:lineRule="auto"/>
        <w:ind w:left="312" w:leftChars="130" w:right="0" w:firstLine="0" w:firstLineChars="0"/>
      </w:pPr>
      <w:r>
        <w:rPr>
          <w:rFonts w:hint="eastAsia" w:ascii="Times New Roman" w:hAnsi="Times New Roman" w:eastAsia="新宋体"/>
          <w:sz w:val="21"/>
          <w:szCs w:val="21"/>
        </w:rPr>
        <w:t xml:space="preserve">（3）非等边三角形支撑的特殊条件：</w:t>
      </w:r>
    </w:p>
    <w:p xmlns:a="http://schemas.openxmlformats.org/drawingml/2006/main" xmlns:pic="http://schemas.openxmlformats.org/drawingml/2006/picture" xmlns:mml="http://www.w3.org/1998/Math/MathML" w:rsidR="0F8C8CBB">
      <w:pPr>
        <w:spacing w:line="360" w:lineRule="auto"/>
        <w:ind w:left="312" w:leftChars="130" w:right="0" w:firstLine="0" w:firstLineChars="0"/>
      </w:pPr>
      <w:r>
        <w:rPr>
          <w:rFonts w:hint="eastAsia" w:ascii="Times New Roman" w:hAnsi="Times New Roman" w:eastAsia="新宋体"/>
          <w:sz w:val="21"/>
          <w:szCs w:val="21"/>
        </w:rPr>
        <w:t xml:space="preserve">在另一个设计中，支撑结构不再是等边三角形，工程师在</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边上选择</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点，并从</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点垂直向下（</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）设置测量杆</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．他们发现主梁</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与斜拉索</w:t>
      </w:r>
      <w:r>
        <w:rPr>
          <w:rFonts w:hint="eastAsia" w:ascii="Times New Roman" w:hAnsi="Times New Roman" w:eastAsia="新宋体"/>
          <w:i/>
          <w:sz w:val="21"/>
          <w:szCs w:val="21"/>
        </w:rPr>
        <w:t xml:space="preserve">DE</w:t>
      </w:r>
      <w:r>
        <w:rPr>
          <w:rFonts w:hint="eastAsia" w:ascii="Times New Roman" w:hAnsi="Times New Roman" w:eastAsia="新宋体"/>
          <w:sz w:val="21"/>
          <w:szCs w:val="21"/>
        </w:rPr>
        <w:t xml:space="preserve">的长度相等（</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DE</w:t>
      </w:r>
      <w:r>
        <w:rPr>
          <w:rFonts w:hint="eastAsia" w:ascii="Times New Roman" w:hAnsi="Times New Roman" w:eastAsia="新宋体"/>
          <w:sz w:val="21"/>
          <w:szCs w:val="21"/>
        </w:rPr>
        <w:t xml:space="preserve">），并且∠</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，请证明</w:t>
      </w:r>
      <w:r>
        <w:rPr>
          <w:rFonts w:hint="eastAsia" w:ascii="Times New Roman" w:hAnsi="Times New Roman" w:eastAsia="新宋体"/>
          <w:i/>
          <w:sz w:val="21"/>
          <w:szCs w:val="21"/>
        </w:rPr>
        <w:t xml:space="preserve">BE</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CF</w:t>
      </w:r>
      <w:r>
        <w:rPr>
          <w:rFonts w:hint="eastAsia" w:ascii="Times New Roman" w:hAnsi="Times New Roman" w:eastAsia="新宋体"/>
          <w:sz w:val="21"/>
          <w:szCs w:val="21"/>
        </w:rPr>
        <w:t xml:space="preserve">．</w:t>
      </w:r>
    </w:p>
    <w:p/>
    <w:p>
      <w:r>
        <w:t>2. 2026 第10题</w:t>
      </w:r>
    </w:p>
    <w:p xmlns:w15="http://schemas.microsoft.com/office/word/2012/wordml" xmlns:wpsCustomData="http://www.wps.cn/officeDocument/2013/wpsCustomData" w14:paraId="0D42BCE3">
      <w:pPr>
        <w:keepNext w:val="0"/>
        <w:keepLines w:val="0"/>
        <w:pageBreakBefore w:val="0"/>
        <w:kinsoku/>
        <w:wordWrap/>
        <w:overflowPunct/>
        <w:topLinePunct w:val="0"/>
        <w:autoSpaceDE/>
        <w:autoSpaceDN/>
        <w:bidi w:val="0"/>
        <w:adjustRightInd/>
        <w:snapToGrid/>
        <w:spacing w:line="264" w:lineRule="auto"/>
        <w:ind w:left="312" w:hanging="273" w:hangingChars="130"/>
        <w:textAlignment w:val="auto"/>
      </w:pPr>
      <w:r>
        <w:rPr>
          <w:rFonts w:hint="eastAsia" w:ascii="Times New Roman" w:hAnsi="Times New Roman" w:eastAsia="新宋体"/>
          <w:sz w:val="21"/>
          <w:szCs w:val="21"/>
        </w:rPr>
        <w:t>先化简，再求值：[（</w:t>
      </w:r>
      <w:r>
        <w:rPr>
          <w:rFonts w:hint="eastAsia" w:ascii="Times New Roman" w:hAnsi="Times New Roman" w:eastAsia="新宋体"/>
          <w:i/>
          <w:sz w:val="21"/>
          <w:szCs w:val="21"/>
        </w:rPr>
        <w:t>x</w:t>
      </w:r>
      <w:r>
        <w:rPr>
          <w:rFonts w:hint="eastAsia" w:ascii="Times New Roman" w:hAnsi="Times New Roman" w:eastAsia="新宋体"/>
          <w:sz w:val="21"/>
          <w:szCs w:val="21"/>
        </w:rPr>
        <w:t>+</w:t>
      </w:r>
      <w:r>
        <w:rPr>
          <w:rFonts w:hint="eastAsia" w:ascii="Times New Roman" w:hAnsi="Times New Roman" w:eastAsia="新宋体"/>
          <w:i/>
          <w:sz w:val="21"/>
          <w:szCs w:val="21"/>
        </w:rPr>
        <w:t>y</w:t>
      </w:r>
      <w:r>
        <w:rPr>
          <w:rFonts w:hint="eastAsia" w:ascii="Times New Roman" w:hAnsi="Times New Roman" w:eastAsia="新宋体"/>
          <w:sz w:val="21"/>
          <w:szCs w:val="21"/>
        </w:rPr>
        <w:t>）</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w:t>
      </w:r>
      <w:r>
        <w:rPr>
          <w:rFonts w:hint="eastAsia" w:ascii="Times New Roman" w:hAnsi="Times New Roman" w:eastAsia="新宋体"/>
          <w:i/>
          <w:sz w:val="21"/>
          <w:szCs w:val="21"/>
        </w:rPr>
        <w:t>x</w:t>
      </w:r>
      <w:r>
        <w:rPr>
          <w:rFonts w:hint="eastAsia" w:ascii="Times New Roman" w:hAnsi="Times New Roman" w:eastAsia="新宋体"/>
          <w:sz w:val="21"/>
          <w:szCs w:val="21"/>
        </w:rPr>
        <w:t>+3</w:t>
      </w:r>
      <w:r>
        <w:rPr>
          <w:rFonts w:hint="eastAsia" w:ascii="Times New Roman" w:hAnsi="Times New Roman" w:eastAsia="新宋体"/>
          <w:i/>
          <w:sz w:val="21"/>
          <w:szCs w:val="21"/>
        </w:rPr>
        <w:t>y</w:t>
      </w:r>
      <w:r>
        <w:rPr>
          <w:rFonts w:hint="eastAsia" w:ascii="Times New Roman" w:hAnsi="Times New Roman" w:eastAsia="新宋体"/>
          <w:sz w:val="21"/>
          <w:szCs w:val="21"/>
        </w:rPr>
        <w:t>）（</w:t>
      </w:r>
      <w:r>
        <w:rPr>
          <w:rFonts w:hint="eastAsia" w:ascii="Times New Roman" w:hAnsi="Times New Roman" w:eastAsia="新宋体"/>
          <w:i/>
          <w:sz w:val="21"/>
          <w:szCs w:val="21"/>
        </w:rPr>
        <w:t>x</w:t>
      </w:r>
      <w:r>
        <w:rPr>
          <w:rFonts w:hint="eastAsia" w:ascii="Times New Roman" w:hAnsi="Times New Roman" w:eastAsia="新宋体"/>
          <w:sz w:val="21"/>
          <w:szCs w:val="21"/>
        </w:rPr>
        <w:t>﹣3</w:t>
      </w:r>
      <w:r>
        <w:rPr>
          <w:rFonts w:hint="eastAsia" w:ascii="Times New Roman" w:hAnsi="Times New Roman" w:eastAsia="新宋体"/>
          <w:i/>
          <w:sz w:val="21"/>
          <w:szCs w:val="21"/>
        </w:rPr>
        <w:t>y</w:t>
      </w:r>
      <w:r>
        <w:rPr>
          <w:rFonts w:hint="eastAsia" w:ascii="Times New Roman" w:hAnsi="Times New Roman" w:eastAsia="新宋体"/>
          <w:sz w:val="21"/>
          <w:szCs w:val="21"/>
        </w:rPr>
        <w:t>）]÷2</w:t>
      </w:r>
      <w:r>
        <w:rPr>
          <w:rFonts w:hint="eastAsia" w:ascii="Times New Roman" w:hAnsi="Times New Roman" w:eastAsia="新宋体"/>
          <w:i/>
          <w:sz w:val="21"/>
          <w:szCs w:val="21"/>
        </w:rPr>
        <w:t>y</w:t>
      </w:r>
      <w:r>
        <w:rPr>
          <w:rFonts w:hint="eastAsia" w:ascii="Times New Roman" w:hAnsi="Times New Roman" w:eastAsia="新宋体"/>
          <w:sz w:val="21"/>
          <w:szCs w:val="21"/>
        </w:rPr>
        <w:t>，其中</w:t>
      </w:r>
      <w:r>
        <w:rPr>
          <w:rFonts w:hint="eastAsia" w:ascii="Times New Roman" w:hAnsi="Times New Roman" w:eastAsia="新宋体"/>
          <w:i/>
          <w:sz w:val="21"/>
          <w:szCs w:val="21"/>
        </w:rPr>
        <w:t>x</w:t>
      </w:r>
      <w:r>
        <w:rPr>
          <w:rFonts w:hint="eastAsia" w:ascii="Times New Roman" w:hAnsi="Times New Roman" w:eastAsia="新宋体"/>
          <w:sz w:val="21"/>
          <w:szCs w:val="21"/>
        </w:rPr>
        <w:t>＝2，</w:t>
      </w:r>
      <w:r>
        <w:rPr>
          <w:rFonts w:hint="eastAsia" w:ascii="Times New Roman" w:hAnsi="Times New Roman" w:eastAsia="新宋体"/>
          <w:i/>
          <w:sz w:val="21"/>
          <w:szCs w:val="21"/>
        </w:rPr>
        <w:t>y</w:t>
      </w:r>
      <w:r>
        <w:rPr>
          <w:rFonts w:hint="eastAsia" w:ascii="Times New Roman" w:hAnsi="Times New Roman" w:eastAsia="新宋体"/>
          <w:sz w:val="21"/>
          <w:szCs w:val="21"/>
        </w:rPr>
        <w:t>＝1．</w:t>
      </w:r>
    </w:p>
    <w:p/>
    <w:p>
      <w:r>
        <w:t>3. 2024 深圳市 期末 第18题</w:t>
      </w:r>
    </w:p>
    <w:p xmlns:a="http://schemas.openxmlformats.org/drawingml/2006/main" xmlns:pic="http://schemas.openxmlformats.org/drawingml/2006/picture" xmlns:mml="http://www.w3.org/1998/Math/MathML" w:rsidR="004E5AE9">
      <w:pPr>
        <w:spacing w:line="360" w:lineRule="auto"/>
        <w:ind w:left="312" w:hanging="312" w:hangingChars="130"/>
      </w:pPr>
      <w:r>
        <w:rPr>
          <w:rFonts w:hint="eastAsia" w:ascii="Times New Roman" w:hAnsi="Times New Roman" w:eastAsia="新宋体"/>
          <w:sz w:val="21"/>
          <w:szCs w:val="21"/>
        </w:rPr>
        <w:t xml:space="preserve">（10分）【阅读材料】</w:t>
      </w:r>
    </w:p>
    <w:p xmlns:a="http://schemas.openxmlformats.org/drawingml/2006/main" xmlns:pic="http://schemas.openxmlformats.org/drawingml/2006/picture" xmlns:mml="http://www.w3.org/1998/Math/MathML" w:rsidR="005A281C">
      <w:pPr>
        <w:spacing w:line="360" w:lineRule="auto"/>
        <w:ind w:left="312" w:leftChars="130" w:right="0" w:firstLine="0" w:firstLineChars="0"/>
      </w:pPr>
      <w:r>
        <w:rPr>
          <w:rFonts w:hint="eastAsia" w:ascii="Times New Roman" w:hAnsi="Times New Roman" w:eastAsia="新宋体"/>
          <w:sz w:val="21"/>
          <w:szCs w:val="21"/>
        </w:rPr>
        <w:t xml:space="preserve">我国著名数学家华罗庚教授曾说过：“数形结合百般好，隔裂分家万事休”．数形结合就是把抽象的数学语言、数量关系与直观的几何图形结合起来，可以使复杂、难懂的问题具体化，从而把握数学问题的本质，实现优化解题的目的．例如，教材在探究平方差公式与完全平方公式时，就利用了数形结合的方法．</w:t>
      </w:r>
    </w:p>
    <w:p xmlns:a="http://schemas.openxmlformats.org/drawingml/2006/main" xmlns:pic="http://schemas.openxmlformats.org/drawingml/2006/picture" xmlns:mml="http://www.w3.org/1998/Math/MathML" w:rsidR="009A52EA">
      <w:pPr>
        <w:spacing w:line="360" w:lineRule="auto"/>
        <w:ind w:left="312" w:leftChars="130" w:right="0" w:firstLine="0" w:firstLineChars="0"/>
      </w:pPr>
      <w:r>
        <w:rPr>
          <w:rFonts w:hint="eastAsia" w:ascii="Times New Roman" w:hAnsi="Times New Roman" w:eastAsia="新宋体"/>
          <w:sz w:val="21"/>
          <w:szCs w:val="21"/>
        </w:rPr>
        <w:t xml:space="preserve">【类比探究】</w:t>
      </w:r>
    </w:p>
    <w:p xmlns:a="http://schemas.openxmlformats.org/drawingml/2006/main" xmlns:pic="http://schemas.openxmlformats.org/drawingml/2006/picture" xmlns:mml="http://www.w3.org/1998/Math/MathML" w:rsidR="00AC09DF">
      <w:pPr>
        <w:spacing w:line="360" w:lineRule="auto"/>
        <w:ind w:left="312" w:leftChars="130" w:right="0" w:firstLine="0" w:firstLineChars="0"/>
      </w:pPr>
      <w:r>
        <w:rPr>
          <w:rFonts w:hint="eastAsia" w:ascii="Times New Roman" w:hAnsi="Times New Roman" w:eastAsia="新宋体"/>
          <w:sz w:val="21"/>
          <w:szCs w:val="21"/>
        </w:rPr>
        <w:t xml:space="preserve">利用图1中面积的等量关系可以得到的数学公式为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（请填序号）．</w:t>
      </w:r>
    </w:p>
    <w:p xmlns:a="http://schemas.openxmlformats.org/drawingml/2006/main" xmlns:pic="http://schemas.openxmlformats.org/drawingml/2006/picture" xmlns:mml="http://www.w3.org/1998/Math/MathML" w:rsidR="00C52DED">
      <w:pPr>
        <w:spacing w:line="360" w:lineRule="auto"/>
        <w:ind w:left="312" w:leftChars="130" w:right="0" w:firstLine="0" w:firstLineChars="0"/>
      </w:pP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CB4B8A">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125E88">
      <w:pPr>
        <w:spacing w:line="360" w:lineRule="auto"/>
        <w:ind w:left="312" w:leftChars="130" w:right="0" w:firstLine="0" w:firstLineChars="0"/>
      </w:pPr>
      <w:r>
        <w:rPr>
          <w:rFonts w:hint="eastAsia" w:ascii="Times New Roman" w:hAnsi="Times New Roman" w:eastAsia="Calibri"/>
          <w:sz w:val="21"/>
          <w:szCs w:val="21"/>
        </w:rPr>
        <w:t xml:space="preserve">③</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2F81E4">
      <w:pPr>
        <w:spacing w:line="360" w:lineRule="auto"/>
        <w:ind w:left="312" w:leftChars="130" w:right="0" w:firstLine="0" w:firstLineChars="0"/>
      </w:pPr>
      <w:r>
        <w:rPr>
          <w:rFonts w:hint="eastAsia" w:ascii="Times New Roman" w:hAnsi="Times New Roman" w:eastAsia="Calibri"/>
          <w:sz w:val="21"/>
          <w:szCs w:val="21"/>
        </w:rPr>
        <w:t xml:space="preserve">④</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3BC98E">
      <w:pPr>
        <w:spacing w:line="360" w:lineRule="auto"/>
        <w:ind w:left="312" w:leftChars="130" w:right="0" w:firstLine="0" w:firstLineChars="0"/>
      </w:pPr>
      <w:r>
        <w:rPr>
          <w:rFonts w:hint="eastAsia" w:ascii="Times New Roman" w:hAnsi="Times New Roman" w:eastAsia="新宋体"/>
          <w:sz w:val="21"/>
          <w:szCs w:val="21"/>
        </w:rPr>
        <w:t xml:space="preserve">【解决问题】</w:t>
      </w:r>
    </w:p>
    <w:p xmlns:a="http://schemas.openxmlformats.org/drawingml/2006/main" xmlns:pic="http://schemas.openxmlformats.org/drawingml/2006/picture" xmlns:mml="http://www.w3.org/1998/Math/MathML" w:rsidR="0F47BD91">
      <w:pPr>
        <w:spacing w:line="360" w:lineRule="auto"/>
        <w:ind w:left="312" w:leftChars="130" w:right="0" w:firstLine="0" w:firstLineChars="0"/>
      </w:pPr>
      <w:r>
        <w:rPr>
          <w:rFonts w:hint="eastAsia" w:ascii="Times New Roman" w:hAnsi="Times New Roman" w:eastAsia="新宋体"/>
          <w:sz w:val="21"/>
          <w:szCs w:val="21"/>
        </w:rPr>
        <w:t xml:space="preserve">利用【类比探究】中得到的结论，解决下列问题：</w:t>
      </w:r>
    </w:p>
    <w:p xmlns:a="http://schemas.openxmlformats.org/drawingml/2006/main" xmlns:pic="http://schemas.openxmlformats.org/drawingml/2006/picture" xmlns:mml="http://www.w3.org/1998/Math/MathML" w:rsidR="0F525336">
      <w:pPr>
        <w:spacing w:line="360" w:lineRule="auto"/>
        <w:ind w:left="312" w:leftChars="130" w:right="0" w:firstLine="0" w:firstLineChars="0"/>
      </w:pP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已知</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＝3，</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＝5，则</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69546A">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若（6</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＝7，求（6</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的值；</w:t>
      </w:r>
    </w:p>
    <w:p xmlns:a="http://schemas.openxmlformats.org/drawingml/2006/main" xmlns:pic="http://schemas.openxmlformats.org/drawingml/2006/picture" xmlns:mml="http://www.w3.org/1998/Math/MathML" w:rsidR="0F73324F">
      <w:pPr>
        <w:spacing w:line="360" w:lineRule="auto"/>
        <w:ind w:left="312" w:leftChars="130" w:right="0" w:firstLine="0" w:firstLineChars="0"/>
      </w:pPr>
      <w:r>
        <w:rPr>
          <w:rFonts w:hint="eastAsia" w:ascii="Times New Roman" w:hAnsi="Times New Roman" w:eastAsia="新宋体"/>
          <w:sz w:val="21"/>
          <w:szCs w:val="21"/>
        </w:rPr>
        <w:t xml:space="preserve">【拓展应用】</w:t>
      </w:r>
    </w:p>
    <w:p xmlns:a="http://schemas.openxmlformats.org/drawingml/2006/main" xmlns:pic="http://schemas.openxmlformats.org/drawingml/2006/picture" xmlns:mml="http://www.w3.org/1998/Math/MathML" w:rsidR="0F8C8CBB">
      <w:pPr>
        <w:spacing w:line="360" w:lineRule="auto"/>
        <w:ind w:left="312" w:leftChars="130" w:right="0" w:firstLine="0" w:firstLineChars="0"/>
      </w:pPr>
      <w:r>
        <w:rPr>
          <w:rFonts w:hint="eastAsia" w:ascii="Times New Roman" w:hAnsi="Times New Roman" w:eastAsia="新宋体"/>
          <w:sz w:val="21"/>
          <w:szCs w:val="21"/>
        </w:rPr>
        <w:t xml:space="preserve">如图，点</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是线段</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上的一点，在线段</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的同侧作以</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BE</w:t>
      </w:r>
      <w:r>
        <w:rPr>
          <w:rFonts w:hint="eastAsia" w:ascii="Times New Roman" w:hAnsi="Times New Roman" w:eastAsia="新宋体"/>
          <w:sz w:val="21"/>
          <w:szCs w:val="21"/>
        </w:rPr>
        <w:t xml:space="preserve">为边的正方形，设</w:t>
      </w:r>
      <w:r>
        <w:rPr>
          <w:rFonts w:hint="eastAsia" w:ascii="Times New Roman" w:hAnsi="Times New Roman" w:eastAsia="新宋体"/>
          <w:i/>
          <w:sz w:val="21"/>
          <w:szCs w:val="21"/>
        </w:rPr>
        <w:t xml:space="preserve">AE</w:t>
      </w:r>
      <w:r>
        <w:rPr>
          <w:rFonts w:hint="eastAsia" w:ascii="Times New Roman" w:hAnsi="Times New Roman" w:eastAsia="新宋体"/>
          <w:sz w:val="21"/>
          <w:szCs w:val="21"/>
        </w:rPr>
        <w:t xml:space="preserve">＝6，两正方形的面积和为50，求图中阴影部分面积．</w:t>
      </w:r>
    </w:p>
    <w:p/>
    <w:p>
      <w:r>
        <w:t>4. 2024 深圳市 期末 第19题</w:t>
      </w:r>
    </w:p>
    <w:p xmlns:a="http://schemas.openxmlformats.org/drawingml/2006/main" xmlns:pic="http://schemas.openxmlformats.org/drawingml/2006/picture" xmlns:mml="http://www.w3.org/1998/Math/MathML" w:rsidR="0F8D3C9F">
      <w:pPr>
        <w:spacing w:line="360" w:lineRule="auto"/>
        <w:ind w:left="312" w:hanging="312" w:hangingChars="130"/>
      </w:pPr>
      <w:r>
        <w:rPr>
          <w:rFonts w:hint="eastAsia" w:ascii="Times New Roman" w:hAnsi="Times New Roman" w:eastAsia="新宋体"/>
          <w:sz w:val="21"/>
          <w:szCs w:val="21"/>
        </w:rPr>
        <w:t xml:space="preserve">（11分）探究活动：折叠中的对称之美</w:t>
      </w:r>
    </w:p>
    <w:p xmlns:a="http://schemas.openxmlformats.org/drawingml/2006/main" xmlns:pic="http://schemas.openxmlformats.org/drawingml/2006/picture" xmlns:mml="http://www.w3.org/1998/Math/MathML" w:rsidR="0F8D6703">
      <w:pPr>
        <w:spacing w:line="360" w:lineRule="auto"/>
        <w:ind w:left="312" w:leftChars="130" w:right="0" w:firstLine="0" w:firstLineChars="0"/>
      </w:pPr>
      <w:r>
        <w:rPr>
          <w:rFonts w:hint="eastAsia" w:ascii="Times New Roman" w:hAnsi="Times New Roman" w:eastAsia="新宋体"/>
          <w:sz w:val="21"/>
          <w:szCs w:val="21"/>
        </w:rPr>
        <w:t xml:space="preserve">【初步探究】</w:t>
      </w:r>
    </w:p>
    <w:p xmlns:a="http://schemas.openxmlformats.org/drawingml/2006/main" xmlns:pic="http://schemas.openxmlformats.org/drawingml/2006/picture" xmlns:mml="http://www.w3.org/1998/Math/MathML" w:rsidR="0F8D793F">
      <w:pPr>
        <w:spacing w:line="360" w:lineRule="auto"/>
        <w:ind w:left="312" w:leftChars="130" w:right="0" w:firstLine="0" w:firstLineChars="0"/>
      </w:pPr>
      <w:r>
        <w:rPr>
          <w:rFonts w:hint="eastAsia" w:ascii="Times New Roman" w:hAnsi="Times New Roman" w:eastAsia="新宋体"/>
          <w:sz w:val="21"/>
          <w:szCs w:val="21"/>
        </w:rPr>
        <w:t xml:space="preserve">在学习了轴对称的知识后，老师告诉大家：“折叠中隐含着许多轴对称问题．”为了深入理解，小明决定动手实验．他拿出一张长方形纸片</w:t>
      </w:r>
      <w:r>
        <w:rPr>
          <w:rFonts w:hint="eastAsia" w:ascii="Times New Roman" w:hAnsi="Times New Roman" w:eastAsia="新宋体"/>
          <w:i/>
          <w:sz w:val="21"/>
          <w:szCs w:val="21"/>
        </w:rPr>
        <w:t xml:space="preserve">ABCD</w:t>
      </w:r>
      <w:r>
        <w:rPr>
          <w:rFonts w:hint="eastAsia" w:ascii="Times New Roman" w:hAnsi="Times New Roman" w:eastAsia="新宋体"/>
          <w:sz w:val="21"/>
          <w:szCs w:val="21"/>
        </w:rPr>
        <w:t xml:space="preserve">，其中</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．他在边</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上取一点</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，在边</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上取一点</w:t>
      </w:r>
      <w:r>
        <w:rPr>
          <w:rFonts w:hint="eastAsia" w:ascii="Times New Roman" w:hAnsi="Times New Roman" w:eastAsia="新宋体"/>
          <w:i/>
          <w:sz w:val="21"/>
          <w:szCs w:val="21"/>
        </w:rPr>
        <w:t xml:space="preserve">F</w:t>
      </w:r>
      <w:r>
        <w:rPr>
          <w:rFonts w:hint="eastAsia" w:ascii="Times New Roman" w:hAnsi="Times New Roman" w:eastAsia="新宋体"/>
          <w:sz w:val="21"/>
          <w:szCs w:val="21"/>
        </w:rPr>
        <w:t xml:space="preserve">，并将纸片沿直线</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折叠，使得点</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落在新位置</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′，如图1，小明发现△</w:t>
      </w:r>
      <w:r>
        <w:rPr>
          <w:rFonts w:hint="eastAsia" w:ascii="Times New Roman" w:hAnsi="Times New Roman" w:eastAsia="新宋体"/>
          <w:i/>
          <w:sz w:val="21"/>
          <w:szCs w:val="21"/>
        </w:rPr>
        <w:t xml:space="preserve">GEF</w:t>
      </w:r>
      <w:r>
        <w:rPr>
          <w:rFonts w:hint="eastAsia" w:ascii="Times New Roman" w:hAnsi="Times New Roman" w:eastAsia="新宋体"/>
          <w:sz w:val="21"/>
          <w:szCs w:val="21"/>
        </w:rPr>
        <w:t xml:space="preserve">是等腰三角形．</w:t>
      </w:r>
    </w:p>
    <w:p xmlns:a="http://schemas.openxmlformats.org/drawingml/2006/main" xmlns:pic="http://schemas.openxmlformats.org/drawingml/2006/picture" xmlns:mml="http://www.w3.org/1998/Math/MathML" w:rsidR="0F8DA5B4">
      <w:pPr>
        <w:spacing w:line="360" w:lineRule="auto"/>
        <w:ind w:left="312" w:leftChars="130" w:right="0" w:firstLine="0" w:firstLineChars="0"/>
      </w:pPr>
      <w:r>
        <w:rPr>
          <w:rFonts w:hint="eastAsia" w:ascii="Times New Roman" w:hAnsi="Times New Roman" w:eastAsia="新宋体"/>
          <w:sz w:val="21"/>
          <w:szCs w:val="21"/>
        </w:rPr>
        <w:t xml:space="preserve">（1）请结合图1证明△</w:t>
      </w:r>
      <w:r>
        <w:rPr>
          <w:rFonts w:hint="eastAsia" w:ascii="Times New Roman" w:hAnsi="Times New Roman" w:eastAsia="新宋体"/>
          <w:i/>
          <w:sz w:val="21"/>
          <w:szCs w:val="21"/>
        </w:rPr>
        <w:t xml:space="preserve">GEF</w:t>
      </w:r>
      <w:r>
        <w:rPr>
          <w:rFonts w:hint="eastAsia" w:ascii="Times New Roman" w:hAnsi="Times New Roman" w:eastAsia="新宋体"/>
          <w:sz w:val="21"/>
          <w:szCs w:val="21"/>
        </w:rPr>
        <w:t xml:space="preserve">是一个等腰三角形（即</w:t>
      </w:r>
      <w:r>
        <w:rPr>
          <w:rFonts w:hint="eastAsia" w:ascii="Times New Roman" w:hAnsi="Times New Roman" w:eastAsia="新宋体"/>
          <w:i/>
          <w:sz w:val="21"/>
          <w:szCs w:val="21"/>
        </w:rPr>
        <w:t xml:space="preserve">GE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GF</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24353C">
      <w:pPr>
        <w:spacing w:line="360" w:lineRule="auto"/>
        <w:ind w:left="312" w:leftChars="130" w:right="0" w:firstLine="0" w:firstLineChars="0"/>
      </w:pPr>
      <w:r>
        <w:rPr>
          <w:rFonts w:hint="eastAsia" w:ascii="Times New Roman" w:hAnsi="Times New Roman" w:eastAsia="新宋体"/>
          <w:sz w:val="21"/>
          <w:szCs w:val="21"/>
        </w:rPr>
        <w:t xml:space="preserve">【深入探究】</w:t>
      </w:r>
    </w:p>
    <w:p xmlns:a="http://schemas.openxmlformats.org/drawingml/2006/main" xmlns:pic="http://schemas.openxmlformats.org/drawingml/2006/picture" xmlns:mml="http://www.w3.org/1998/Math/MathML" w:rsidR="004E5AE9">
      <w:pPr>
        <w:spacing w:line="360" w:lineRule="auto"/>
        <w:ind w:left="312" w:leftChars="130" w:right="0" w:firstLine="0" w:firstLineChars="0"/>
      </w:pPr>
      <w:r>
        <w:rPr>
          <w:rFonts w:hint="eastAsia" w:ascii="Times New Roman" w:hAnsi="Times New Roman" w:eastAsia="新宋体"/>
          <w:sz w:val="21"/>
          <w:szCs w:val="21"/>
        </w:rPr>
        <w:t xml:space="preserve">小明又沿着对称轴</w:t>
      </w:r>
      <w:r>
        <w:rPr>
          <w:rFonts w:hint="eastAsia" w:ascii="Times New Roman" w:hAnsi="Times New Roman" w:eastAsia="新宋体"/>
          <w:i/>
          <w:sz w:val="21"/>
          <w:szCs w:val="21"/>
        </w:rPr>
        <w:t xml:space="preserve">GH</w:t>
      </w:r>
      <w:r>
        <w:rPr>
          <w:rFonts w:hint="eastAsia" w:ascii="Times New Roman" w:hAnsi="Times New Roman" w:eastAsia="新宋体"/>
          <w:sz w:val="21"/>
          <w:szCs w:val="21"/>
        </w:rPr>
        <w:t xml:space="preserve">折叠，使得点</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与</w:t>
      </w:r>
      <w:r>
        <w:rPr>
          <w:rFonts w:hint="eastAsia" w:ascii="Times New Roman" w:hAnsi="Times New Roman" w:eastAsia="新宋体"/>
          <w:i/>
          <w:sz w:val="21"/>
          <w:szCs w:val="21"/>
        </w:rPr>
        <w:t xml:space="preserve">F</w:t>
      </w:r>
      <w:r>
        <w:rPr>
          <w:rFonts w:hint="eastAsia" w:ascii="Times New Roman" w:hAnsi="Times New Roman" w:eastAsia="新宋体"/>
          <w:sz w:val="21"/>
          <w:szCs w:val="21"/>
        </w:rPr>
        <w:t xml:space="preserve">重合，展开后如图2，</w:t>
      </w:r>
      <w:r>
        <w:rPr>
          <w:rFonts w:hint="eastAsia" w:ascii="Times New Roman" w:hAnsi="Times New Roman" w:eastAsia="新宋体"/>
          <w:i/>
          <w:sz w:val="21"/>
          <w:szCs w:val="21"/>
        </w:rPr>
        <w:t xml:space="preserve">GH</w:t>
      </w:r>
      <w:r>
        <w:rPr>
          <w:rFonts w:hint="eastAsia" w:ascii="Times New Roman" w:hAnsi="Times New Roman" w:eastAsia="新宋体"/>
          <w:sz w:val="21"/>
          <w:szCs w:val="21"/>
        </w:rPr>
        <w:t xml:space="preserve">与</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交于点</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，连接</w:t>
      </w:r>
      <w:r>
        <w:rPr>
          <w:rFonts w:hint="eastAsia" w:ascii="Times New Roman" w:hAnsi="Times New Roman" w:eastAsia="新宋体"/>
          <w:i/>
          <w:sz w:val="21"/>
          <w:szCs w:val="21"/>
        </w:rPr>
        <w:t xml:space="preserve">EH</w:t>
      </w:r>
      <w:r>
        <w:rPr>
          <w:rFonts w:hint="eastAsia" w:ascii="Times New Roman" w:hAnsi="Times New Roman" w:eastAsia="新宋体"/>
          <w:sz w:val="21"/>
          <w:szCs w:val="21"/>
        </w:rPr>
        <w:t xml:space="preserve">后，他想进行以下探究活动：</w:t>
      </w:r>
    </w:p>
    <w:p xmlns:a="http://schemas.openxmlformats.org/drawingml/2006/main" xmlns:pic="http://schemas.openxmlformats.org/drawingml/2006/picture" xmlns:mml="http://www.w3.org/1998/Math/MathML" w:rsidR="005A281C">
      <w:pPr>
        <w:spacing w:line="360" w:lineRule="auto"/>
        <w:ind w:left="312" w:leftChars="130" w:right="0" w:firstLine="0" w:firstLineChars="0"/>
      </w:pPr>
      <w:r>
        <w:rPr>
          <w:rFonts w:hint="eastAsia" w:ascii="Times New Roman" w:hAnsi="Times New Roman" w:eastAsia="新宋体"/>
          <w:sz w:val="21"/>
          <w:szCs w:val="21"/>
        </w:rPr>
        <w:t xml:space="preserve">活动1（计算面积）：</w:t>
      </w:r>
    </w:p>
    <w:p xmlns:a="http://schemas.openxmlformats.org/drawingml/2006/main" xmlns:pic="http://schemas.openxmlformats.org/drawingml/2006/picture" xmlns:mml="http://www.w3.org/1998/Math/MathML" w:rsidR="009A52EA">
      <w:pPr>
        <w:spacing w:line="360" w:lineRule="auto"/>
        <w:ind w:left="312" w:leftChars="130" w:right="0" w:firstLine="0" w:firstLineChars="0"/>
      </w:pPr>
      <w:r>
        <w:rPr>
          <w:rFonts w:hint="eastAsia" w:ascii="Times New Roman" w:hAnsi="Times New Roman" w:eastAsia="新宋体"/>
          <w:sz w:val="21"/>
          <w:szCs w:val="21"/>
        </w:rPr>
        <w:t xml:space="preserve">若测量得</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＝10，</w:t>
      </w:r>
      <w:r>
        <w:rPr>
          <w:rFonts w:hint="eastAsia" w:ascii="Times New Roman" w:hAnsi="Times New Roman" w:eastAsia="新宋体"/>
          <w:i/>
          <w:sz w:val="21"/>
          <w:szCs w:val="21"/>
        </w:rPr>
        <w:t xml:space="preserve">GH</w:t>
      </w:r>
      <w:r>
        <w:rPr>
          <w:rFonts w:hint="eastAsia" w:ascii="Times New Roman" w:hAnsi="Times New Roman" w:eastAsia="新宋体"/>
          <w:sz w:val="21"/>
          <w:szCs w:val="21"/>
        </w:rPr>
        <w:t xml:space="preserve">＝8，求四边形</w:t>
      </w:r>
      <w:r>
        <w:rPr>
          <w:rFonts w:hint="eastAsia" w:ascii="Times New Roman" w:hAnsi="Times New Roman" w:eastAsia="新宋体"/>
          <w:i/>
          <w:sz w:val="21"/>
          <w:szCs w:val="21"/>
        </w:rPr>
        <w:t xml:space="preserve">GFHE</w:t>
      </w:r>
      <w:r>
        <w:rPr>
          <w:rFonts w:hint="eastAsia" w:ascii="Times New Roman" w:hAnsi="Times New Roman" w:eastAsia="新宋体"/>
          <w:sz w:val="21"/>
          <w:szCs w:val="21"/>
        </w:rPr>
        <w:t xml:space="preserve">的面积；</w:t>
      </w:r>
    </w:p>
    <w:p xmlns:a="http://schemas.openxmlformats.org/drawingml/2006/main" xmlns:pic="http://schemas.openxmlformats.org/drawingml/2006/picture" xmlns:mml="http://www.w3.org/1998/Math/MathML" w:rsidR="00AC09DF">
      <w:pPr>
        <w:spacing w:line="360" w:lineRule="auto"/>
        <w:ind w:left="312" w:leftChars="130" w:right="0" w:firstLine="0" w:firstLineChars="0"/>
      </w:pPr>
      <w:r>
        <w:rPr>
          <w:rFonts w:hint="eastAsia" w:ascii="Times New Roman" w:hAnsi="Times New Roman" w:eastAsia="新宋体"/>
          <w:sz w:val="21"/>
          <w:szCs w:val="21"/>
        </w:rPr>
        <w:t xml:space="preserve">活动2（证明性质）：</w:t>
      </w:r>
    </w:p>
    <w:p xmlns:a="http://schemas.openxmlformats.org/drawingml/2006/main" xmlns:pic="http://schemas.openxmlformats.org/drawingml/2006/picture" xmlns:mml="http://www.w3.org/1998/Math/MathML" w:rsidR="00C52DED">
      <w:pPr>
        <w:spacing w:line="360" w:lineRule="auto"/>
        <w:ind w:left="312" w:leftChars="130" w:right="0" w:firstLine="0" w:firstLineChars="0"/>
      </w:pPr>
      <w:r>
        <w:rPr>
          <w:rFonts w:hint="eastAsia" w:ascii="Times New Roman" w:hAnsi="Times New Roman" w:eastAsia="新宋体"/>
          <w:sz w:val="21"/>
          <w:szCs w:val="21"/>
        </w:rPr>
        <w:t xml:space="preserve">小明发现四边形</w:t>
      </w:r>
      <w:r>
        <w:rPr>
          <w:rFonts w:hint="eastAsia" w:ascii="Times New Roman" w:hAnsi="Times New Roman" w:eastAsia="新宋体"/>
          <w:i/>
          <w:sz w:val="21"/>
          <w:szCs w:val="21"/>
        </w:rPr>
        <w:t xml:space="preserve">GFHE</w:t>
      </w:r>
      <w:r>
        <w:rPr>
          <w:rFonts w:hint="eastAsia" w:ascii="Times New Roman" w:hAnsi="Times New Roman" w:eastAsia="新宋体"/>
          <w:sz w:val="21"/>
          <w:szCs w:val="21"/>
        </w:rPr>
        <w:t xml:space="preserve">的四条边均相等，你能证明吗？</w:t>
      </w:r>
    </w:p>
    <w:p xmlns:a="http://schemas.openxmlformats.org/drawingml/2006/main" xmlns:pic="http://schemas.openxmlformats.org/drawingml/2006/picture" xmlns:mml="http://www.w3.org/1998/Math/MathML" w:rsidR="00CB4B8A">
      <w:pPr>
        <w:spacing w:line="360" w:lineRule="auto"/>
        <w:ind w:left="312" w:leftChars="130" w:right="0" w:firstLine="0" w:firstLineChars="0"/>
      </w:pPr>
      <w:r>
        <w:rPr>
          <w:rFonts w:hint="eastAsia" w:ascii="Times New Roman" w:hAnsi="Times New Roman" w:eastAsia="新宋体"/>
          <w:sz w:val="21"/>
          <w:szCs w:val="21"/>
        </w:rPr>
        <w:t xml:space="preserve">（2）请选择以上任意一个活动完成．</w:t>
      </w:r>
    </w:p>
    <w:p/>
    <w:p>
      <w:r>
        <w:t>5. 2026 第6题</w:t>
      </w:r>
    </w:p>
    <w:p xmlns:w15="http://schemas.microsoft.com/office/word/2012/wordml" xmlns:wpsCustomData="http://www.wps.cn/officeDocument/2013/wpsCustomData" w14:paraId="0DCCEFD5">
      <w:pPr>
        <w:keepNext w:val="0"/>
        <w:keepLines w:val="0"/>
        <w:pageBreakBefore w:val="0"/>
        <w:kinsoku/>
        <w:wordWrap/>
        <w:overflowPunct/>
        <w:topLinePunct w:val="0"/>
        <w:autoSpaceDE/>
        <w:autoSpaceDN/>
        <w:bidi w:val="0"/>
        <w:adjustRightInd/>
        <w:snapToGrid/>
        <w:spacing w:line="264" w:lineRule="auto"/>
        <w:ind w:left="312" w:hanging="273" w:hangingChars="130"/>
        <w:textAlignment w:val="auto"/>
      </w:pPr>
      <w:r>
        <w:rPr>
          <w:rFonts w:hint="eastAsia" w:ascii="Times New Roman" w:hAnsi="Times New Roman" w:eastAsia="新宋体"/>
          <w:sz w:val="21"/>
          <w:szCs w:val="21"/>
        </w:rPr>
        <w:t xml:space="preserve">已知等腰三角形的周长为18，底边长为5，则腰长为 </w:t>
      </w:r>
      <w:r>
        <w:rPr>
          <w:rFonts w:hint="eastAsia" w:ascii="Times New Roman" w:hAnsi="Times New Roman" w:eastAsia="新宋体"/>
          <w:sz w:val="21"/>
          <w:szCs w:val="21"/>
          <w:u w:val="single"/>
        </w:rPr>
        <w:t>　      　</w:t>
      </w:r>
      <w:r>
        <w:rPr>
          <w:rFonts w:hint="eastAsia" w:ascii="Times New Roman" w:hAnsi="Times New Roman" w:eastAsia="新宋体"/>
          <w:sz w:val="21"/>
          <w:szCs w:val="21"/>
        </w:rPr>
        <w:t xml:space="preserve"> ．</w:t>
      </w:r>
    </w:p>
    <w:p/>
    <w:p>
      <w:r>
        <w:t>6. 2024 宝安区 期末 第5题</w:t>
      </w:r>
    </w:p>
    <w:p xmlns:a="http://schemas.openxmlformats.org/drawingml/2006/main" xmlns:pic="http://schemas.openxmlformats.org/drawingml/2006/picture" xmlns:mml="http://www.w3.org/1998/Math/MathML" w:rsidR="0F3BC98E">
      <w:pPr>
        <w:spacing w:line="360" w:lineRule="auto"/>
        <w:ind w:left="312" w:hanging="312" w:hangingChars="130"/>
      </w:pPr>
      <w:r>
        <w:rPr>
          <w:rFonts w:hint="eastAsia" w:ascii="Times New Roman" w:hAnsi="Times New Roman" w:eastAsia="新宋体"/>
          <w:sz w:val="21"/>
          <w:szCs w:val="21"/>
        </w:rPr>
        <w:t xml:space="preserve">（3分）如图，下列判断中，错误的是（　　）</w:t>
      </w:r>
    </w:p>
    <w:p xmlns:a="http://schemas.openxmlformats.org/drawingml/2006/main" xmlns:pic="http://schemas.openxmlformats.org/drawingml/2006/picture" xmlns:mml="http://www.w3.org/1998/Math/MathML" w:rsidR="0F525336">
      <w:pPr>
        <w:tabs/>
        <w:jc w:val="left"/>
        <w:ind w:firstLine="273" w:firstLineChars="130"/>
        <w:spacing w:line="360" w:lineRule="auto"/>
      </w:pPr>
      <w:r>
        <w:rPr>
          <w:rFonts w:hint="eastAsia" w:ascii="Times New Roman" w:hAnsi="Times New Roman" w:eastAsia="新宋体"/>
          <w:sz w:val="21"/>
          <w:szCs w:val="21"/>
        </w:rPr>
        <w:t xml:space="preserve">A．若∠1＝∠2，则</w:t>
      </w:r>
      <w:r>
        <w:rPr>
          <w:rFonts w:hint="eastAsia" w:ascii="Times New Roman" w:hAnsi="Times New Roman" w:eastAsia="新宋体"/>
          <w:i/>
          <w:sz w:val="21"/>
          <w:szCs w:val="21"/>
        </w:rPr>
        <w:t xml:space="preserve">CE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BF</w:t>
      </w:r>
      <w:r>
        <w:tab/>
      </w:r>
    </w:p>
    <w:p xmlns:a="http://schemas.openxmlformats.org/drawingml/2006/main" xmlns:pic="http://schemas.openxmlformats.org/drawingml/2006/picture" xmlns:mml="http://www.w3.org/1998/Math/MathML" w:rsidR="0F69546A">
      <w:pPr>
        <w:tabs/>
        <w:jc w:val="left"/>
        <w:ind w:firstLine="273" w:firstLineChars="130"/>
        <w:spacing w:line="360" w:lineRule="auto"/>
      </w:pPr>
      <w:r>
        <w:rPr>
          <w:rFonts w:hint="eastAsia" w:ascii="Times New Roman" w:hAnsi="Times New Roman" w:eastAsia="新宋体"/>
          <w:sz w:val="21"/>
          <w:szCs w:val="21"/>
        </w:rPr>
        <w:t xml:space="preserve">B．若∠</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，则</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CD</w:t>
      </w:r>
      <w:r>
        <w:tab/>
      </w:r>
    </w:p>
    <w:p xmlns:a="http://schemas.openxmlformats.org/drawingml/2006/main" xmlns:pic="http://schemas.openxmlformats.org/drawingml/2006/picture" xmlns:mml="http://www.w3.org/1998/Math/MathML" w:rsidR="0F733243">
      <w:pPr>
        <w:tabs/>
        <w:jc w:val="left"/>
        <w:ind w:firstLine="273" w:firstLineChars="130"/>
        <w:spacing w:line="360" w:lineRule="auto"/>
      </w:pPr>
      <w:r>
        <w:rPr>
          <w:rFonts w:hint="eastAsia" w:ascii="Times New Roman" w:hAnsi="Times New Roman" w:eastAsia="新宋体"/>
          <w:sz w:val="21"/>
          <w:szCs w:val="21"/>
        </w:rPr>
        <w:t xml:space="preserve">C．若∠</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BFC</w:t>
      </w:r>
      <w:r>
        <w:rPr>
          <w:rFonts w:hint="eastAsia" w:ascii="Times New Roman" w:hAnsi="Times New Roman" w:eastAsia="新宋体"/>
          <w:sz w:val="21"/>
          <w:szCs w:val="21"/>
        </w:rPr>
        <w:t xml:space="preserve">＝180°，则</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CD</w:t>
      </w:r>
      <w:r>
        <w:tab/>
      </w:r>
    </w:p>
    <w:p xmlns:a="http://schemas.openxmlformats.org/drawingml/2006/main" xmlns:pic="http://schemas.openxmlformats.org/drawingml/2006/picture" xmlns:mml="http://www.w3.org/1998/Math/MathML" w:rsidR="0F8C8CBB">
      <w:pPr>
        <w:tabs/>
        <w:jc w:val="left"/>
        <w:ind w:firstLine="273" w:firstLineChars="130"/>
        <w:spacing w:line="360" w:lineRule="auto"/>
      </w:pPr>
      <w:r>
        <w:rPr>
          <w:rFonts w:hint="eastAsia" w:ascii="Times New Roman" w:hAnsi="Times New Roman" w:eastAsia="新宋体"/>
          <w:sz w:val="21"/>
          <w:szCs w:val="21"/>
        </w:rPr>
        <w:t xml:space="preserve">D．若∠</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，则</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CD</w:t>
      </w:r>
    </w:p>
    <w:p/>
    <w:p>
      <w:r>
        <w:t>7. 2026 第5题</w:t>
      </w:r>
    </w:p>
    <w:p xmlns:w15="http://schemas.microsoft.com/office/word/2012/wordml" xmlns:wpsCustomData="http://www.wps.cn/officeDocument/2013/wpsCustomData" w14:paraId="1EF7D755">
      <w:pPr>
        <w:keepNext w:val="0"/>
        <w:keepLines w:val="0"/>
        <w:pageBreakBefore w:val="0"/>
        <w:kinsoku/>
        <w:wordWrap/>
        <w:overflowPunct/>
        <w:topLinePunct w:val="0"/>
        <w:autoSpaceDE/>
        <w:autoSpaceDN/>
        <w:bidi w:val="0"/>
        <w:adjustRightInd/>
        <w:snapToGrid/>
        <w:spacing w:line="264" w:lineRule="auto"/>
        <w:ind w:left="312" w:hanging="273" w:hangingChars="130"/>
        <w:textAlignment w:val="auto"/>
      </w:pPr>
      <w:r>
        <w:rPr>
          <w:rFonts w:hint="eastAsia" w:ascii="Times New Roman" w:hAnsi="Times New Roman" w:eastAsia="新宋体"/>
          <w:sz w:val="21"/>
          <w:szCs w:val="21"/>
        </w:rPr>
        <w:drawing>
          <wp:anchor distT="0" distB="0" distL="0" distR="0" simplePos="0" relativeHeight="251661312" behindDoc="0" locked="0" layoutInCell="1" allowOverlap="1">
            <wp:simplePos x="0" y="0"/>
            <wp:positionH relativeFrom="column">
              <wp:posOffset>4953000</wp:posOffset>
            </wp:positionH>
            <wp:positionV relativeFrom="paragraph">
              <wp:posOffset>311785</wp:posOffset>
            </wp:positionV>
            <wp:extent cx="1301115" cy="1121410"/>
            <wp:effectExtent l="0" t="0" r="3810" b="2540"/>
            <wp:wrapSquare wrapText="bothSides"/>
            <wp:docPr id="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24" descr="菁优网：http://www.jyeoo.com"/>
                    <pic:cNvPicPr>
                      <a:picLocks noChangeAspect="1"/>
                    </pic:cNvPicPr>
                  </pic:nvPicPr>
                  <pic:blipFill>
                    <a:blip r:embed="rId9" cstate="print"/>
                    <a:stretch>
                      <a:fillRect/>
                    </a:stretch>
                  </pic:blipFill>
                  <pic:spPr>
                    <a:xfrm>
                      <a:off x="0" y="0"/>
                      <a:ext cx="1301115" cy="1121410"/>
                    </a:xfrm>
                    <a:prstGeom prst="rect">
                      <a:avLst/>
                    </a:prstGeom>
                  </pic:spPr>
                </pic:pic>
              </a:graphicData>
            </a:graphic>
          </wp:anchor>
        </w:drawing>
      </w:r>
      <w:r>
        <w:rPr>
          <w:rFonts w:hint="eastAsia" w:ascii="Times New Roman" w:hAnsi="Times New Roman" w:eastAsia="新宋体"/>
          <w:sz w:val="21"/>
          <w:szCs w:val="21"/>
        </w:rPr>
        <w:t>如图，为测量坪山河宽度，某同学在河岸边选定观测点</w:t>
      </w:r>
      <w:r>
        <w:rPr>
          <w:rFonts w:hint="eastAsia" w:ascii="Times New Roman" w:hAnsi="Times New Roman" w:eastAsia="新宋体"/>
          <w:i/>
          <w:sz w:val="21"/>
          <w:szCs w:val="21"/>
        </w:rPr>
        <w:t>A</w:t>
      </w:r>
      <w:r>
        <w:rPr>
          <w:rFonts w:hint="eastAsia" w:ascii="Times New Roman" w:hAnsi="Times New Roman" w:eastAsia="新宋体"/>
          <w:sz w:val="21"/>
          <w:szCs w:val="21"/>
        </w:rPr>
        <w:t>和</w:t>
      </w:r>
      <w:r>
        <w:rPr>
          <w:rFonts w:hint="eastAsia" w:ascii="Times New Roman" w:hAnsi="Times New Roman" w:eastAsia="新宋体"/>
          <w:i/>
          <w:sz w:val="21"/>
          <w:szCs w:val="21"/>
        </w:rPr>
        <w:t>B</w:t>
      </w:r>
      <w:r>
        <w:rPr>
          <w:rFonts w:hint="eastAsia" w:ascii="Times New Roman" w:hAnsi="Times New Roman" w:eastAsia="新宋体"/>
          <w:sz w:val="21"/>
          <w:szCs w:val="21"/>
        </w:rPr>
        <w:t>，在岸边标记目标点</w:t>
      </w:r>
      <w:r>
        <w:rPr>
          <w:rFonts w:hint="eastAsia" w:ascii="Times New Roman" w:hAnsi="Times New Roman" w:eastAsia="新宋体"/>
          <w:i/>
          <w:sz w:val="21"/>
          <w:szCs w:val="21"/>
        </w:rPr>
        <w:t>C</w:t>
      </w:r>
      <w:r>
        <w:rPr>
          <w:rFonts w:hint="eastAsia" w:ascii="Times New Roman" w:hAnsi="Times New Roman" w:eastAsia="新宋体"/>
          <w:sz w:val="21"/>
          <w:szCs w:val="21"/>
        </w:rPr>
        <w:t>、</w:t>
      </w:r>
      <w:r>
        <w:rPr>
          <w:rFonts w:hint="eastAsia" w:ascii="Times New Roman" w:hAnsi="Times New Roman" w:eastAsia="新宋体"/>
          <w:i/>
          <w:sz w:val="21"/>
          <w:szCs w:val="21"/>
        </w:rPr>
        <w:t>D</w:t>
      </w:r>
      <w:r>
        <w:rPr>
          <w:rFonts w:hint="eastAsia" w:ascii="Times New Roman" w:hAnsi="Times New Roman" w:eastAsia="新宋体"/>
          <w:sz w:val="21"/>
          <w:szCs w:val="21"/>
        </w:rPr>
        <w:t>，使</w:t>
      </w:r>
      <w:r>
        <w:rPr>
          <w:rFonts w:hint="eastAsia" w:ascii="Times New Roman" w:hAnsi="Times New Roman" w:eastAsia="新宋体"/>
          <w:i/>
          <w:sz w:val="21"/>
          <w:szCs w:val="21"/>
        </w:rPr>
        <w:t>AC</w:t>
      </w:r>
      <w:r>
        <w:rPr>
          <w:rFonts w:hint="eastAsia" w:ascii="Times New Roman" w:hAnsi="Times New Roman" w:eastAsia="新宋体"/>
          <w:sz w:val="21"/>
          <w:szCs w:val="21"/>
        </w:rPr>
        <w:t>＝</w:t>
      </w:r>
      <w:r>
        <w:rPr>
          <w:rFonts w:hint="eastAsia" w:ascii="Times New Roman" w:hAnsi="Times New Roman" w:eastAsia="新宋体"/>
          <w:i/>
          <w:sz w:val="21"/>
          <w:szCs w:val="21"/>
        </w:rPr>
        <w:t>CD</w:t>
      </w:r>
      <w:r>
        <w:rPr>
          <w:rFonts w:hint="eastAsia" w:ascii="Times New Roman" w:hAnsi="Times New Roman" w:eastAsia="新宋体"/>
          <w:sz w:val="21"/>
          <w:szCs w:val="21"/>
        </w:rPr>
        <w:t>，并利用测角仪测得∠</w:t>
      </w:r>
      <w:r>
        <w:rPr>
          <w:rFonts w:hint="eastAsia" w:ascii="Times New Roman" w:hAnsi="Times New Roman" w:eastAsia="新宋体"/>
          <w:i/>
          <w:sz w:val="21"/>
          <w:szCs w:val="21"/>
        </w:rPr>
        <w:t>BAC</w:t>
      </w:r>
      <w:r>
        <w:rPr>
          <w:rFonts w:hint="eastAsia" w:ascii="Times New Roman" w:hAnsi="Times New Roman" w:eastAsia="新宋体"/>
          <w:sz w:val="21"/>
          <w:szCs w:val="21"/>
        </w:rPr>
        <w:t>＝∠</w:t>
      </w:r>
      <w:r>
        <w:rPr>
          <w:rFonts w:hint="eastAsia" w:ascii="Times New Roman" w:hAnsi="Times New Roman" w:eastAsia="新宋体"/>
          <w:i/>
          <w:sz w:val="21"/>
          <w:szCs w:val="21"/>
        </w:rPr>
        <w:t>EDC</w:t>
      </w:r>
      <w:r>
        <w:rPr>
          <w:rFonts w:hint="eastAsia" w:ascii="Times New Roman" w:hAnsi="Times New Roman" w:eastAsia="新宋体"/>
          <w:sz w:val="21"/>
          <w:szCs w:val="21"/>
        </w:rPr>
        <w:t>＝90°．此时，利用三角形全等的性质，测量</w:t>
      </w:r>
      <w:r>
        <w:rPr>
          <w:rFonts w:hint="eastAsia" w:ascii="Times New Roman" w:hAnsi="Times New Roman" w:eastAsia="新宋体"/>
          <w:i/>
          <w:sz w:val="21"/>
          <w:szCs w:val="21"/>
        </w:rPr>
        <w:t>DE</w:t>
      </w:r>
      <w:r>
        <w:rPr>
          <w:rFonts w:hint="eastAsia" w:ascii="Times New Roman" w:hAnsi="Times New Roman" w:eastAsia="新宋体"/>
          <w:sz w:val="21"/>
          <w:szCs w:val="21"/>
        </w:rPr>
        <w:t>长度即可得到河宽．要说明两个三角形全等最恰当的理由是（　　）</w:t>
      </w:r>
    </w:p>
    <w:p xmlns:w15="http://schemas.microsoft.com/office/word/2012/wordml" xmlns:wpsCustomData="http://www.wps.cn/officeDocument/2013/wpsCustomData" w14:paraId="6EAA9738">
      <w:pPr>
        <w:keepNext w:val="0"/>
        <w:keepLines w:val="0"/>
        <w:pageBreakBefore w:val="0"/>
        <w:tabs>
          <w:tab w:val="left" w:pos="2300"/>
          <w:tab w:val="left" w:pos="4400"/>
          <w:tab w:val="left" w:pos="6400"/>
        </w:tabs>
        <w:kinsoku/>
        <w:wordWrap/>
        <w:overflowPunct/>
        <w:topLinePunct w:val="0"/>
        <w:autoSpaceDE/>
        <w:autoSpaceDN/>
        <w:bidi w:val="0"/>
        <w:adjustRightInd/>
        <w:snapToGrid/>
        <w:spacing w:line="264" w:lineRule="auto"/>
        <w:ind w:firstLine="273" w:firstLineChars="130"/>
        <w:jc w:val="left"/>
        <w:textAlignment w:val="auto"/>
      </w:pPr>
      <w:r>
        <w:rPr>
          <w:rFonts w:hint="eastAsia" w:ascii="Times New Roman" w:hAnsi="Times New Roman" w:eastAsia="新宋体"/>
          <w:sz w:val="21"/>
          <w:szCs w:val="21"/>
        </w:rPr>
        <w:t>A．</w:t>
      </w:r>
      <w:r>
        <w:rPr>
          <w:rFonts w:hint="eastAsia" w:ascii="Times New Roman" w:hAnsi="Times New Roman" w:eastAsia="新宋体"/>
          <w:i/>
          <w:sz w:val="21"/>
          <w:szCs w:val="21"/>
        </w:rPr>
        <w:t>SSS</w:t>
      </w:r>
      <w:r>
        <w:tab/>
      </w:r>
      <w:r>
        <w:rPr>
          <w:rFonts w:hint="eastAsia" w:ascii="Times New Roman" w:hAnsi="Times New Roman" w:eastAsia="新宋体"/>
          <w:sz w:val="21"/>
          <w:szCs w:val="21"/>
        </w:rPr>
        <w:t>B．</w:t>
      </w:r>
      <w:r>
        <w:rPr>
          <w:rFonts w:hint="eastAsia" w:ascii="Times New Roman" w:hAnsi="Times New Roman" w:eastAsia="新宋体"/>
          <w:i/>
          <w:sz w:val="21"/>
          <w:szCs w:val="21"/>
        </w:rPr>
        <w:t>ASA</w:t>
      </w:r>
      <w:r>
        <w:tab/>
      </w:r>
      <w:r>
        <w:rPr>
          <w:rFonts w:hint="eastAsia" w:ascii="Times New Roman" w:hAnsi="Times New Roman" w:eastAsia="新宋体"/>
          <w:sz w:val="21"/>
          <w:szCs w:val="21"/>
        </w:rPr>
        <w:t>C．</w:t>
      </w:r>
      <w:r>
        <w:rPr>
          <w:rFonts w:hint="eastAsia" w:ascii="Times New Roman" w:hAnsi="Times New Roman" w:eastAsia="新宋体"/>
          <w:i/>
          <w:sz w:val="21"/>
          <w:szCs w:val="21"/>
        </w:rPr>
        <w:t>SSA</w:t>
      </w:r>
      <w:r>
        <w:tab/>
      </w:r>
      <w:r>
        <w:rPr>
          <w:rFonts w:hint="eastAsia" w:ascii="Times New Roman" w:hAnsi="Times New Roman" w:eastAsia="新宋体"/>
          <w:sz w:val="21"/>
          <w:szCs w:val="21"/>
        </w:rPr>
        <w:t>D．</w:t>
      </w:r>
      <w:r>
        <w:rPr>
          <w:rFonts w:hint="eastAsia" w:ascii="Times New Roman" w:hAnsi="Times New Roman" w:eastAsia="新宋体"/>
          <w:i/>
          <w:sz w:val="21"/>
          <w:szCs w:val="21"/>
        </w:rPr>
        <w:t>SAS</w:t>
      </w:r>
    </w:p>
    <w:p xmlns:w15="http://schemas.microsoft.com/office/word/2012/wordml" xmlns:wpsCustomData="http://www.wps.cn/officeDocument/2013/wpsCustomData" w14:paraId="5F842AA8">
      <w:pPr>
        <w:keepNext w:val="0"/>
        <w:keepLines w:val="0"/>
        <w:pageBreakBefore w:val="0"/>
        <w:kinsoku/>
        <w:wordWrap/>
        <w:overflowPunct/>
        <w:topLinePunct w:val="0"/>
        <w:autoSpaceDE/>
        <w:autoSpaceDN/>
        <w:bidi w:val="0"/>
        <w:adjustRightInd/>
        <w:snapToGrid/>
        <w:spacing w:line="264" w:lineRule="auto"/>
        <w:textAlignment w:val="auto"/>
      </w:pPr>
      <w:r>
        <w:rPr>
          <w:rFonts w:hint="eastAsia" w:ascii="Times New Roman" w:hAnsi="Times New Roman" w:eastAsia="新宋体"/>
          <w:b/>
          <w:sz w:val="21"/>
          <w:szCs w:val="21"/>
        </w:rPr>
        <w:t>二．填空题（共3小题）</w:t>
      </w:r>
    </w:p>
    <w:p/>
    <w:p>
      <w:r>
        <w:t>8. 2024 宝安区 期末 第2题</w:t>
      </w:r>
    </w:p>
    <w:p xmlns:a="http://schemas.openxmlformats.org/drawingml/2006/main" xmlns:pic="http://schemas.openxmlformats.org/drawingml/2006/picture" xmlns:mml="http://www.w3.org/1998/Math/MathML" w:rsidR="00C52DED">
      <w:pPr>
        <w:spacing w:line="360" w:lineRule="auto"/>
        <w:ind w:left="312" w:hanging="312" w:hangingChars="130"/>
      </w:pPr>
      <w:r>
        <w:rPr>
          <w:rFonts w:hint="eastAsia" w:ascii="Times New Roman" w:hAnsi="Times New Roman" w:eastAsia="新宋体"/>
          <w:sz w:val="21"/>
          <w:szCs w:val="21"/>
        </w:rPr>
        <w:t xml:space="preserve">（3分）据新闻报道：我国科研团队成功制备了多种单原子层金属，厚度仅为头发丝直径的二十万分之一．若铅原子的直径约为0.00000000035米，该数据用科学记数法可表示为（　　）</w:t>
      </w:r>
    </w:p>
    <w:p xmlns:a="http://schemas.openxmlformats.org/drawingml/2006/main" xmlns:pic="http://schemas.openxmlformats.org/drawingml/2006/picture" xmlns:mml="http://www.w3.org/1998/Math/MathML" w:rsidR="00CB4B8A">
      <w:pPr>
        <w:tabs>
          <w:tab w:val="left" w:pos="4400"/>
        </w:tabs>
        <w:jc w:val="left"/>
        <w:ind w:firstLine="273" w:firstLineChars="130"/>
        <w:spacing w:line="360" w:lineRule="auto"/>
      </w:pPr>
      <w:r>
        <w:rPr>
          <w:rFonts w:hint="eastAsia" w:ascii="Times New Roman" w:hAnsi="Times New Roman" w:eastAsia="新宋体"/>
          <w:sz w:val="21"/>
          <w:szCs w:val="21"/>
        </w:rPr>
        <w:t xml:space="preserve">A．3.5×10</w:t>
      </w:r>
      <w:r>
        <w:rPr>
          <w:rFonts w:hint="eastAsia" w:ascii="Times New Roman" w:hAnsi="Times New Roman" w:eastAsia="新宋体"/>
          <w:sz w:val="24"/>
          <w:szCs w:val="24"/>
          <w:vertAlign w:val="superscript"/>
        </w:rPr>
        <w:t xml:space="preserve">﹣10</w:t>
      </w:r>
      <w:r>
        <w:rPr>
          <w:rFonts w:hint="eastAsia" w:ascii="Times New Roman" w:hAnsi="Times New Roman" w:eastAsia="新宋体"/>
          <w:sz w:val="21"/>
          <w:szCs w:val="21"/>
        </w:rPr>
        <w:t xml:space="preserve">米</w:t>
      </w:r>
      <w:r>
        <w:tab/>
      </w:r>
      <w:r>
        <w:rPr>
          <w:rFonts w:hint="eastAsia" w:ascii="Times New Roman" w:hAnsi="Times New Roman" w:eastAsia="新宋体"/>
          <w:sz w:val="21"/>
          <w:szCs w:val="21"/>
        </w:rPr>
        <w:t xml:space="preserve">B．3.5×10</w:t>
      </w:r>
      <w:r>
        <w:rPr>
          <w:rFonts w:hint="eastAsia" w:ascii="Times New Roman" w:hAnsi="Times New Roman" w:eastAsia="新宋体"/>
          <w:sz w:val="24"/>
          <w:szCs w:val="24"/>
          <w:vertAlign w:val="superscript"/>
        </w:rPr>
        <w:t xml:space="preserve">﹣9</w:t>
      </w:r>
      <w:r>
        <w:rPr>
          <w:rFonts w:hint="eastAsia" w:ascii="Times New Roman" w:hAnsi="Times New Roman" w:eastAsia="新宋体"/>
          <w:sz w:val="21"/>
          <w:szCs w:val="21"/>
        </w:rPr>
        <w:t xml:space="preserve">米</w:t>
      </w:r>
      <w:r>
        <w:tab/>
      </w:r>
    </w:p>
    <w:p xmlns:a="http://schemas.openxmlformats.org/drawingml/2006/main" xmlns:pic="http://schemas.openxmlformats.org/drawingml/2006/picture" xmlns:mml="http://www.w3.org/1998/Math/MathML" w:rsidR="0F125E88">
      <w:pPr>
        <w:tabs>
          <w:tab w:val="left" w:pos="4400"/>
        </w:tabs>
        <w:jc w:val="left"/>
        <w:ind w:firstLine="273" w:firstLineChars="130"/>
        <w:spacing w:line="360" w:lineRule="auto"/>
      </w:pPr>
      <w:r>
        <w:rPr>
          <w:rFonts w:hint="eastAsia" w:ascii="Times New Roman" w:hAnsi="Times New Roman" w:eastAsia="新宋体"/>
          <w:sz w:val="21"/>
          <w:szCs w:val="21"/>
        </w:rPr>
        <w:t xml:space="preserve">C．35×10</w:t>
      </w:r>
      <w:r>
        <w:rPr>
          <w:rFonts w:hint="eastAsia" w:ascii="Times New Roman" w:hAnsi="Times New Roman" w:eastAsia="新宋体"/>
          <w:sz w:val="24"/>
          <w:szCs w:val="24"/>
          <w:vertAlign w:val="superscript"/>
        </w:rPr>
        <w:t xml:space="preserve">﹣10</w:t>
      </w:r>
      <w:r>
        <w:rPr>
          <w:rFonts w:hint="eastAsia" w:ascii="Times New Roman" w:hAnsi="Times New Roman" w:eastAsia="新宋体"/>
          <w:sz w:val="21"/>
          <w:szCs w:val="21"/>
        </w:rPr>
        <w:t xml:space="preserve">米</w:t>
      </w:r>
      <w:r>
        <w:tab/>
      </w:r>
      <w:r>
        <w:rPr>
          <w:rFonts w:hint="eastAsia" w:ascii="Times New Roman" w:hAnsi="Times New Roman" w:eastAsia="新宋体"/>
          <w:sz w:val="21"/>
          <w:szCs w:val="21"/>
        </w:rPr>
        <w:t xml:space="preserve">D．35×10</w:t>
      </w:r>
      <w:r>
        <w:rPr>
          <w:rFonts w:hint="eastAsia" w:ascii="Times New Roman" w:hAnsi="Times New Roman" w:eastAsia="新宋体"/>
          <w:sz w:val="24"/>
          <w:szCs w:val="24"/>
          <w:vertAlign w:val="superscript"/>
        </w:rPr>
        <w:t xml:space="preserve">﹣9</w:t>
      </w:r>
      <w:r>
        <w:rPr>
          <w:rFonts w:hint="eastAsia" w:ascii="Times New Roman" w:hAnsi="Times New Roman" w:eastAsia="新宋体"/>
          <w:sz w:val="21"/>
          <w:szCs w:val="21"/>
        </w:rPr>
        <w:t xml:space="preserve">米</w:t>
      </w:r>
    </w:p>
    <w:p/>
    <w:p>
      <w:r>
        <w:t>9. 2024 宝安区 期末 第18题</w:t>
      </w:r>
    </w:p>
    <w:p xmlns:a="http://schemas.openxmlformats.org/drawingml/2006/main" xmlns:pic="http://schemas.openxmlformats.org/drawingml/2006/picture" xmlns:mml="http://www.w3.org/1998/Math/MathML" w:rsidR="00C52DED">
      <w:pPr>
        <w:spacing w:line="360" w:lineRule="auto"/>
        <w:ind w:left="312" w:hanging="312" w:hangingChars="130"/>
      </w:pPr>
      <w:r>
        <w:rPr>
          <w:rFonts w:hint="eastAsia" w:ascii="Times New Roman" w:hAnsi="Times New Roman" w:eastAsia="新宋体"/>
          <w:sz w:val="21"/>
          <w:szCs w:val="21"/>
        </w:rPr>
        <w:t xml:space="preserve">（9分）小颖是一位热衷于无人机航拍的爱好者，他从</w:t>
      </w:r>
      <w:r>
        <w:rPr>
          <w:rFonts w:hint="eastAsia" w:ascii="Times New Roman" w:hAnsi="Times New Roman" w:eastAsia="新宋体"/>
          <w:i/>
          <w:sz w:val="21"/>
          <w:szCs w:val="21"/>
        </w:rPr>
        <w:t xml:space="preserve">APP</w:t>
      </w:r>
      <w:r>
        <w:rPr>
          <w:rFonts w:hint="eastAsia" w:ascii="Times New Roman" w:hAnsi="Times New Roman" w:eastAsia="新宋体"/>
          <w:sz w:val="21"/>
          <w:szCs w:val="21"/>
        </w:rPr>
        <w:t xml:space="preserve">调取了某一次的飞行数据，并绘制了无人机在匀速爬升、悬停盘旋、匀速降落过程中的飞行高度（</w:t>
      </w:r>
      <w:r>
        <w:rPr>
          <w:rFonts w:hint="eastAsia" w:ascii="Times New Roman" w:hAnsi="Times New Roman" w:eastAsia="新宋体"/>
          <w:i/>
          <w:sz w:val="21"/>
          <w:szCs w:val="21"/>
        </w:rPr>
        <w:t xml:space="preserve">h</w:t>
      </w:r>
      <w:r>
        <w:rPr>
          <w:rFonts w:hint="eastAsia" w:ascii="Times New Roman" w:hAnsi="Times New Roman" w:eastAsia="新宋体"/>
          <w:sz w:val="21"/>
          <w:szCs w:val="21"/>
        </w:rPr>
        <w:t xml:space="preserve">/米）与操控时间（</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/分钟）之间的关系图．已知匀速爬升的速度相同，请根据图象回答问题：</w:t>
      </w:r>
    </w:p>
    <w:p xmlns:a="http://schemas.openxmlformats.org/drawingml/2006/main" xmlns:pic="http://schemas.openxmlformats.org/drawingml/2006/picture" xmlns:mml="http://www.w3.org/1998/Math/MathML" w:rsidR="00CB4B8A">
      <w:pPr>
        <w:spacing w:line="360" w:lineRule="auto"/>
        <w:ind w:left="312" w:leftChars="130" w:right="0" w:firstLine="0" w:firstLineChars="0"/>
      </w:pPr>
      <w:r>
        <w:rPr>
          <w:rFonts w:hint="eastAsia" w:ascii="Times New Roman" w:hAnsi="Times New Roman" w:eastAsia="新宋体"/>
          <w:sz w:val="21"/>
          <w:szCs w:val="21"/>
        </w:rPr>
        <w:t xml:space="preserve">（1）自变量是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．因变量是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125E88">
      <w:pPr>
        <w:spacing w:line="360" w:lineRule="auto"/>
        <w:ind w:left="312" w:leftChars="130" w:right="0" w:firstLine="0" w:firstLineChars="0"/>
      </w:pPr>
      <w:r>
        <w:rPr>
          <w:rFonts w:hint="eastAsia" w:ascii="Times New Roman" w:hAnsi="Times New Roman" w:eastAsia="新宋体"/>
          <w:sz w:val="21"/>
          <w:szCs w:val="21"/>
        </w:rPr>
        <w:t xml:space="preserve">（2）无人机在第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分钟上升到100米的高度，它在这个高度持续了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分钟；</w:t>
      </w:r>
    </w:p>
    <w:p xmlns:a="http://schemas.openxmlformats.org/drawingml/2006/main" xmlns:pic="http://schemas.openxmlformats.org/drawingml/2006/picture" xmlns:mml="http://www.w3.org/1998/Math/MathML" w:rsidR="0F2F81E4">
      <w:pPr>
        <w:spacing w:line="360" w:lineRule="auto"/>
        <w:ind w:left="312" w:leftChars="130" w:right="0" w:firstLine="0" w:firstLineChars="0"/>
      </w:pPr>
      <w:r>
        <w:rPr>
          <w:rFonts w:hint="eastAsia" w:ascii="Times New Roman" w:hAnsi="Times New Roman" w:eastAsia="新宋体"/>
          <w:sz w:val="21"/>
          <w:szCs w:val="21"/>
        </w:rPr>
        <w:t xml:space="preserve">（3）无人机匀速爬升的速度为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米/分钟，点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表示的意义是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3BC98E">
      <w:pPr>
        <w:spacing w:line="360" w:lineRule="auto"/>
        <w:ind w:left="312" w:leftChars="130" w:right="0" w:firstLine="0" w:firstLineChars="0"/>
      </w:pPr>
      <w:r>
        <w:rPr>
          <w:rFonts w:hint="eastAsia" w:ascii="Times New Roman" w:hAnsi="Times New Roman" w:eastAsia="新宋体"/>
          <w:sz w:val="21"/>
          <w:szCs w:val="21"/>
        </w:rPr>
        <w:t xml:space="preserve">（4）若无人机匀速下降的速度是匀速爬升速度的1.25倍，求出图中</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的值．</w:t>
      </w:r>
    </w:p>
    <w:p/>
    <w:p>
      <w:r>
        <w:t>10. 2024 深圳市 期末 第11题</w:t>
      </w:r>
    </w:p>
    <w:p xmlns:a="http://schemas.openxmlformats.org/drawingml/2006/main" xmlns:pic="http://schemas.openxmlformats.org/drawingml/2006/picture" xmlns:mml="http://www.w3.org/1998/Math/MathML" w:rsidR="0F69546A">
      <w:pPr>
        <w:spacing w:line="360" w:lineRule="auto"/>
        <w:ind w:left="312" w:hanging="312" w:hangingChars="130"/>
      </w:pPr>
      <w:r>
        <w:rPr>
          <w:rFonts w:hint="eastAsia" w:ascii="Times New Roman" w:hAnsi="Times New Roman" w:eastAsia="新宋体"/>
          <w:sz w:val="21"/>
          <w:szCs w:val="21"/>
        </w:rPr>
        <w:t xml:space="preserve">（3分）某市出租车白天的收费起步价为14元，即路程不超过3公里时收费14元，超过部分每公里收费2.4元．如果乘客白天乘坐出租车的路程</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＞3）公里，乘车费为</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元，那么</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与</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之间的关系式为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w:p>
      <w:r>
        <w:t>11. 2024 宝安区 期末 第20题</w:t>
      </w:r>
    </w:p>
    <w:p xmlns:a="http://schemas.openxmlformats.org/drawingml/2006/main" xmlns:pic="http://schemas.openxmlformats.org/drawingml/2006/picture" xmlns:mml="http://www.w3.org/1998/Math/MathML" w:rsidR="0F3BC98E">
      <w:pPr>
        <w:spacing w:line="360" w:lineRule="auto"/>
        <w:ind w:left="312" w:hanging="312" w:hangingChars="130"/>
      </w:pPr>
      <w:r>
        <w:rPr>
          <w:rFonts w:hint="eastAsia" w:ascii="Times New Roman" w:hAnsi="Times New Roman" w:eastAsia="新宋体"/>
          <w:sz w:val="21"/>
          <w:szCs w:val="21"/>
        </w:rPr>
        <w:t xml:space="preserve">（11分）如图1，在等边△</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中，</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＝6，点</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w:t>
      </w:r>
      <w:r>
        <w:rPr>
          <w:rFonts w:hint="eastAsia" w:ascii="Times New Roman" w:hAnsi="Times New Roman" w:eastAsia="新宋体"/>
          <w:sz w:val="21"/>
          <w:szCs w:val="21"/>
        </w:rPr>
        <w:t xml:space="preserve">分别为边</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的中点，此时△</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被分成4个全等的小等边三角形．</w:t>
      </w:r>
    </w:p>
    <w:p xmlns:a="http://schemas.openxmlformats.org/drawingml/2006/main" xmlns:pic="http://schemas.openxmlformats.org/drawingml/2006/picture" xmlns:mml="http://www.w3.org/1998/Math/MathML" w:rsidR="0F47BD91">
      <w:pPr>
        <w:spacing w:line="360" w:lineRule="auto"/>
        <w:ind w:left="312" w:leftChars="130" w:right="0" w:firstLine="0" w:firstLineChars="0"/>
      </w:pPr>
      <w:r>
        <w:rPr>
          <w:rFonts w:hint="eastAsia" w:ascii="Times New Roman" w:hAnsi="Times New Roman" w:eastAsia="新宋体"/>
          <w:sz w:val="21"/>
          <w:szCs w:val="21"/>
        </w:rPr>
        <w:t xml:space="preserve">【感知图形】</w:t>
      </w:r>
    </w:p>
    <w:p xmlns:a="http://schemas.openxmlformats.org/drawingml/2006/main" xmlns:pic="http://schemas.openxmlformats.org/drawingml/2006/picture" xmlns:mml="http://www.w3.org/1998/Math/MathML" w:rsidR="0F525336">
      <w:pPr>
        <w:spacing w:line="360" w:lineRule="auto"/>
        <w:ind w:left="312" w:leftChars="130" w:right="0" w:firstLine="0" w:firstLineChars="0"/>
      </w:pPr>
      <w:r>
        <w:rPr>
          <w:rFonts w:hint="eastAsia" w:ascii="Times New Roman" w:hAnsi="Times New Roman" w:eastAsia="新宋体"/>
          <w:sz w:val="21"/>
          <w:szCs w:val="21"/>
        </w:rPr>
        <w:t xml:space="preserve">（1）如图1，</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69546A">
      <w:pPr>
        <w:spacing w:line="360" w:lineRule="auto"/>
        <w:ind w:left="312" w:leftChars="130" w:right="0" w:firstLine="0" w:firstLineChars="0"/>
      </w:pPr>
      <w:r>
        <w:rPr>
          <w:rFonts w:hint="eastAsia" w:ascii="Times New Roman" w:hAnsi="Times New Roman" w:eastAsia="新宋体"/>
          <w:sz w:val="21"/>
          <w:szCs w:val="21"/>
        </w:rPr>
        <w:t xml:space="preserve">【特殊情形】</w:t>
      </w:r>
    </w:p>
    <w:p xmlns:a="http://schemas.openxmlformats.org/drawingml/2006/main" xmlns:pic="http://schemas.openxmlformats.org/drawingml/2006/picture" xmlns:mml="http://www.w3.org/1998/Math/MathML" w:rsidR="0F733243">
      <w:pPr>
        <w:spacing w:line="360" w:lineRule="auto"/>
        <w:ind w:left="312" w:leftChars="130" w:right="0" w:firstLine="0" w:firstLineChars="0"/>
      </w:pPr>
      <w:r>
        <w:rPr>
          <w:rFonts w:hint="eastAsia" w:ascii="Times New Roman" w:hAnsi="Times New Roman" w:eastAsia="新宋体"/>
          <w:sz w:val="21"/>
          <w:szCs w:val="21"/>
        </w:rPr>
        <w:t xml:space="preserve">（2）如图2，点</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是边</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上的一个动点，∠</w:t>
      </w:r>
      <w:r>
        <w:rPr>
          <w:rFonts w:hint="eastAsia" w:ascii="Times New Roman" w:hAnsi="Times New Roman" w:eastAsia="新宋体"/>
          <w:i/>
          <w:sz w:val="21"/>
          <w:szCs w:val="21"/>
        </w:rPr>
        <w:t xml:space="preserve">PDQ</w:t>
      </w:r>
      <w:r>
        <w:rPr>
          <w:rFonts w:hint="eastAsia" w:ascii="Times New Roman" w:hAnsi="Times New Roman" w:eastAsia="新宋体"/>
          <w:sz w:val="21"/>
          <w:szCs w:val="21"/>
        </w:rPr>
        <w:t xml:space="preserve">＝60°，</w:t>
      </w:r>
      <w:r>
        <w:rPr>
          <w:rFonts w:hint="eastAsia" w:ascii="Times New Roman" w:hAnsi="Times New Roman" w:eastAsia="新宋体"/>
          <w:i/>
          <w:sz w:val="21"/>
          <w:szCs w:val="21"/>
        </w:rPr>
        <w:t xml:space="preserve">DQ</w:t>
      </w:r>
      <w:r>
        <w:rPr>
          <w:rFonts w:hint="eastAsia" w:ascii="Times New Roman" w:hAnsi="Times New Roman" w:eastAsia="新宋体"/>
          <w:sz w:val="21"/>
          <w:szCs w:val="21"/>
        </w:rPr>
        <w:t xml:space="preserve">与边</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交于点</w:t>
      </w:r>
      <w:r>
        <w:rPr>
          <w:rFonts w:hint="eastAsia" w:ascii="Times New Roman" w:hAnsi="Times New Roman" w:eastAsia="新宋体"/>
          <w:i/>
          <w:sz w:val="21"/>
          <w:szCs w:val="21"/>
        </w:rPr>
        <w:t xml:space="preserve">Q</w:t>
      </w:r>
      <w:r>
        <w:rPr>
          <w:rFonts w:hint="eastAsia" w:ascii="Times New Roman" w:hAnsi="Times New Roman" w:eastAsia="新宋体"/>
          <w:sz w:val="21"/>
          <w:szCs w:val="21"/>
        </w:rPr>
        <w:t xml:space="preserve">．当点</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与点</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重合时，求</w:t>
      </w:r>
      <w:r>
        <w:rPr>
          <w:rFonts w:hint="eastAsia" w:ascii="Times New Roman" w:hAnsi="Times New Roman" w:eastAsia="新宋体"/>
          <w:i/>
          <w:sz w:val="21"/>
          <w:szCs w:val="21"/>
        </w:rPr>
        <w:t xml:space="preserve">AQ</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BP</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PQ</w:t>
      </w:r>
      <w:r>
        <w:rPr>
          <w:rFonts w:hint="eastAsia" w:ascii="Times New Roman" w:hAnsi="Times New Roman" w:eastAsia="新宋体"/>
          <w:sz w:val="21"/>
          <w:szCs w:val="21"/>
        </w:rPr>
        <w:t xml:space="preserve">的值．</w:t>
      </w:r>
    </w:p>
    <w:p xmlns:a="http://schemas.openxmlformats.org/drawingml/2006/main" xmlns:pic="http://schemas.openxmlformats.org/drawingml/2006/picture" xmlns:mml="http://www.w3.org/1998/Math/MathML" w:rsidR="0F8C8CBB">
      <w:pPr>
        <w:spacing w:line="360" w:lineRule="auto"/>
        <w:ind w:left="312" w:leftChars="130" w:right="0" w:firstLine="0" w:firstLineChars="0"/>
      </w:pPr>
      <w:r>
        <w:rPr>
          <w:rFonts w:hint="eastAsia" w:ascii="Times New Roman" w:hAnsi="Times New Roman" w:eastAsia="新宋体"/>
          <w:sz w:val="21"/>
          <w:szCs w:val="21"/>
        </w:rPr>
        <w:t xml:space="preserve">【一般结论】</w:t>
      </w:r>
    </w:p>
    <w:p xmlns:a="http://schemas.openxmlformats.org/drawingml/2006/main" xmlns:pic="http://schemas.openxmlformats.org/drawingml/2006/picture" xmlns:mml="http://www.w3.org/1998/Math/MathML" w:rsidR="0F8D11BE">
      <w:pPr>
        <w:spacing w:line="360" w:lineRule="auto"/>
        <w:ind w:left="312" w:leftChars="130" w:right="0" w:firstLine="0" w:firstLineChars="0"/>
      </w:pPr>
      <w:r>
        <w:rPr>
          <w:rFonts w:hint="eastAsia" w:ascii="Times New Roman" w:hAnsi="Times New Roman" w:eastAsia="新宋体"/>
          <w:sz w:val="21"/>
          <w:szCs w:val="21"/>
        </w:rPr>
        <w:t xml:space="preserve">（3）如图3，在（2）的条件下，求证：在运动过程中，</w:t>
      </w:r>
      <w:r>
        <w:rPr>
          <w:rFonts w:hint="eastAsia" w:ascii="Times New Roman" w:hAnsi="Times New Roman" w:eastAsia="新宋体"/>
          <w:i/>
          <w:sz w:val="21"/>
          <w:szCs w:val="21"/>
        </w:rPr>
        <w:t xml:space="preserve">AQ</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BP</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PQ</w:t>
      </w:r>
      <w:r>
        <w:rPr>
          <w:rFonts w:hint="eastAsia" w:ascii="Times New Roman" w:hAnsi="Times New Roman" w:eastAsia="新宋体"/>
          <w:sz w:val="21"/>
          <w:szCs w:val="21"/>
        </w:rPr>
        <w:t xml:space="preserve">的结果为定值，并求出这个定值．</w:t>
      </w:r>
    </w:p>
    <w:p/>
    <w:p>
      <w:r>
        <w:t>12. 2024 宝安区 期末 第16题</w:t>
      </w:r>
    </w:p>
    <w:p xmlns:a="http://schemas.openxmlformats.org/drawingml/2006/main" xmlns:pic="http://schemas.openxmlformats.org/drawingml/2006/picture" xmlns:mml="http://www.w3.org/1998/Math/MathML" w:rsidR="0F8D3C9F">
      <w:pPr>
        <w:spacing w:line="360" w:lineRule="auto"/>
        <w:ind w:left="312" w:hanging="312" w:hangingChars="130"/>
      </w:pPr>
      <w:r>
        <w:rPr>
          <w:rFonts w:hint="eastAsia" w:ascii="Times New Roman" w:hAnsi="Times New Roman" w:eastAsia="新宋体"/>
          <w:sz w:val="21"/>
          <w:szCs w:val="21"/>
        </w:rPr>
        <w:t xml:space="preserve">（7分）如图所示，一个可以自由转动的转盘被等分成16个小扇形，并分别涂上颜色．</w:t>
      </w:r>
    </w:p>
    <w:p xmlns:a="http://schemas.openxmlformats.org/drawingml/2006/main" xmlns:pic="http://schemas.openxmlformats.org/drawingml/2006/picture" xmlns:mml="http://www.w3.org/1998/Math/MathML" w:rsidR="0F8D6703">
      <w:pPr>
        <w:spacing w:line="360" w:lineRule="auto"/>
        <w:ind w:left="312" w:leftChars="130" w:right="0" w:firstLine="0" w:firstLineChars="0"/>
      </w:pPr>
      <w:r>
        <w:rPr>
          <w:rFonts w:hint="eastAsia" w:ascii="Times New Roman" w:hAnsi="Times New Roman" w:eastAsia="新宋体"/>
          <w:sz w:val="21"/>
          <w:szCs w:val="21"/>
        </w:rPr>
        <w:t xml:space="preserve">（1）转动转盘，指针停留在红色区域是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事件，指针停留在绿色区域是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事件；（从“随机”“必然”“不可能”中选填）</w:t>
      </w:r>
    </w:p>
    <w:p xmlns:a="http://schemas.openxmlformats.org/drawingml/2006/main" xmlns:pic="http://schemas.openxmlformats.org/drawingml/2006/picture" xmlns:mml="http://www.w3.org/1998/Math/MathML" w:rsidR="0F8D793F">
      <w:pPr>
        <w:spacing w:line="360" w:lineRule="auto"/>
        <w:ind w:left="312" w:leftChars="130" w:right="0" w:firstLine="0" w:firstLineChars="0"/>
      </w:pPr>
      <w:r>
        <w:rPr>
          <w:rFonts w:hint="eastAsia" w:ascii="Times New Roman" w:hAnsi="Times New Roman" w:eastAsia="新宋体"/>
          <w:sz w:val="21"/>
          <w:szCs w:val="21"/>
        </w:rPr>
        <w:t xml:space="preserve">（2）转动转盘，指针停留在蓝色区域的概率为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8DA5B4">
      <w:pPr>
        <w:spacing w:line="360" w:lineRule="auto"/>
        <w:ind w:left="312" w:leftChars="130" w:right="0" w:firstLine="0" w:firstLineChars="0"/>
      </w:pPr>
      <w:r>
        <w:rPr>
          <w:rFonts w:hint="eastAsia" w:ascii="Times New Roman" w:hAnsi="Times New Roman" w:eastAsia="新宋体"/>
          <w:sz w:val="21"/>
          <w:szCs w:val="21"/>
        </w:rPr>
        <w:t xml:space="preserve">（3）若要通过涂改若干个小扇形的颜色，使指针停留在蓝色区域的概率是停留在红色区域的概率的两倍，请提供一种涂改方案，并说明理由．</w:t>
      </w:r>
    </w:p>
    <w:p/>
    <w:p>
      <w:r>
        <w:t>13. 2026 第4题</w:t>
      </w:r>
    </w:p>
    <w:p xmlns:w15="http://schemas.microsoft.com/office/word/2012/wordml" xmlns:wpsCustomData="http://www.wps.cn/officeDocument/2013/wpsCustomData" w14:paraId="071868C0">
      <w:pPr>
        <w:keepNext w:val="0"/>
        <w:keepLines w:val="0"/>
        <w:pageBreakBefore w:val="0"/>
        <w:kinsoku/>
        <w:wordWrap/>
        <w:overflowPunct/>
        <w:topLinePunct w:val="0"/>
        <w:autoSpaceDE/>
        <w:autoSpaceDN/>
        <w:bidi w:val="0"/>
        <w:adjustRightInd/>
        <w:snapToGrid/>
        <w:spacing w:line="264" w:lineRule="auto"/>
        <w:ind w:left="312" w:hanging="273" w:hangingChars="130"/>
        <w:textAlignment w:val="auto"/>
      </w:pPr>
      <w:r>
        <w:rPr>
          <w:rFonts w:hint="eastAsia" w:ascii="Times New Roman" w:hAnsi="Times New Roman" w:eastAsia="新宋体"/>
          <w:sz w:val="21"/>
          <w:szCs w:val="21"/>
        </w:rPr>
        <w:t>如图，</w:t>
      </w:r>
      <w:r>
        <w:rPr>
          <w:rFonts w:hint="eastAsia" w:ascii="Times New Roman" w:hAnsi="Times New Roman" w:eastAsia="新宋体"/>
          <w:i/>
          <w:sz w:val="21"/>
          <w:szCs w:val="21"/>
        </w:rPr>
        <w:t>AD</w:t>
      </w:r>
      <w:r>
        <w:rPr>
          <w:rFonts w:hint="eastAsia" w:ascii="Times New Roman" w:hAnsi="Times New Roman" w:eastAsia="新宋体"/>
          <w:sz w:val="21"/>
          <w:szCs w:val="21"/>
        </w:rPr>
        <w:t>为∠</w:t>
      </w:r>
      <w:r>
        <w:rPr>
          <w:rFonts w:hint="eastAsia" w:ascii="Times New Roman" w:hAnsi="Times New Roman" w:eastAsia="新宋体"/>
          <w:i/>
          <w:sz w:val="21"/>
          <w:szCs w:val="21"/>
        </w:rPr>
        <w:t>BAC</w:t>
      </w:r>
      <w:r>
        <w:rPr>
          <w:rFonts w:hint="eastAsia" w:ascii="Times New Roman" w:hAnsi="Times New Roman" w:eastAsia="新宋体"/>
          <w:sz w:val="21"/>
          <w:szCs w:val="21"/>
        </w:rPr>
        <w:t>的平分线，添加下列条件后，不能证明△</w:t>
      </w:r>
      <w:r>
        <w:rPr>
          <w:rFonts w:hint="eastAsia" w:ascii="Times New Roman" w:hAnsi="Times New Roman" w:eastAsia="新宋体"/>
          <w:i/>
          <w:sz w:val="21"/>
          <w:szCs w:val="21"/>
        </w:rPr>
        <w:t>ABD</w:t>
      </w:r>
      <w:r>
        <w:rPr>
          <w:rFonts w:hint="eastAsia" w:ascii="Times New Roman" w:hAnsi="Times New Roman" w:eastAsia="新宋体"/>
          <w:sz w:val="21"/>
          <w:szCs w:val="21"/>
        </w:rPr>
        <w:t>≌△</w:t>
      </w:r>
      <w:r>
        <w:rPr>
          <w:rFonts w:hint="eastAsia" w:ascii="Times New Roman" w:hAnsi="Times New Roman" w:eastAsia="新宋体"/>
          <w:i/>
          <w:sz w:val="21"/>
          <w:szCs w:val="21"/>
        </w:rPr>
        <w:t>ACD</w:t>
      </w:r>
      <w:r>
        <w:rPr>
          <w:rFonts w:hint="eastAsia" w:ascii="Times New Roman" w:hAnsi="Times New Roman" w:eastAsia="新宋体"/>
          <w:sz w:val="21"/>
          <w:szCs w:val="21"/>
        </w:rPr>
        <w:t>的是（　　）</w:t>
      </w:r>
    </w:p>
    <w:p xmlns:w15="http://schemas.microsoft.com/office/word/2012/wordml" xmlns:wpsCustomData="http://www.wps.cn/officeDocument/2013/wpsCustomData" w14:paraId="11231002">
      <w:pPr>
        <w:keepNext w:val="0"/>
        <w:keepLines w:val="0"/>
        <w:pageBreakBefore w:val="0"/>
        <w:tabs>
          <w:tab w:val="left" w:pos="2300"/>
          <w:tab w:val="left" w:pos="4400"/>
          <w:tab w:val="left" w:pos="6400"/>
        </w:tabs>
        <w:kinsoku/>
        <w:wordWrap/>
        <w:overflowPunct/>
        <w:topLinePunct w:val="0"/>
        <w:autoSpaceDE/>
        <w:autoSpaceDN/>
        <w:bidi w:val="0"/>
        <w:adjustRightInd/>
        <w:snapToGrid/>
        <w:spacing w:line="264" w:lineRule="auto"/>
        <w:ind w:firstLine="273" w:firstLineChars="130"/>
        <w:jc w:val="left"/>
        <w:textAlignment w:val="auto"/>
      </w:pPr>
      <w:r>
        <w:rPr>
          <w:rFonts w:hint="eastAsia" w:ascii="Times New Roman" w:hAnsi="Times New Roman" w:eastAsia="新宋体"/>
          <w:sz w:val="21"/>
          <w:szCs w:val="21"/>
        </w:rPr>
        <w:t>A．∠</w:t>
      </w:r>
      <w:r>
        <w:rPr>
          <w:rFonts w:hint="eastAsia" w:ascii="Times New Roman" w:hAnsi="Times New Roman" w:eastAsia="新宋体"/>
          <w:i/>
          <w:sz w:val="21"/>
          <w:szCs w:val="21"/>
        </w:rPr>
        <w:t>B</w:t>
      </w:r>
      <w:r>
        <w:rPr>
          <w:rFonts w:hint="eastAsia" w:ascii="Times New Roman" w:hAnsi="Times New Roman" w:eastAsia="新宋体"/>
          <w:sz w:val="21"/>
          <w:szCs w:val="21"/>
        </w:rPr>
        <w:t>＝∠</w:t>
      </w:r>
      <w:r>
        <w:rPr>
          <w:rFonts w:hint="eastAsia" w:ascii="Times New Roman" w:hAnsi="Times New Roman" w:eastAsia="新宋体"/>
          <w:i/>
          <w:sz w:val="21"/>
          <w:szCs w:val="21"/>
        </w:rPr>
        <w:t>C</w:t>
      </w:r>
      <w:r>
        <w:tab/>
      </w:r>
      <w:r>
        <w:rPr>
          <w:rFonts w:hint="eastAsia" w:ascii="Times New Roman" w:hAnsi="Times New Roman" w:eastAsia="新宋体"/>
          <w:sz w:val="21"/>
          <w:szCs w:val="21"/>
        </w:rPr>
        <w:t>B．∠</w:t>
      </w:r>
      <w:r>
        <w:rPr>
          <w:rFonts w:hint="eastAsia" w:ascii="Times New Roman" w:hAnsi="Times New Roman" w:eastAsia="新宋体"/>
          <w:i/>
          <w:sz w:val="21"/>
          <w:szCs w:val="21"/>
        </w:rPr>
        <w:t>BDA</w:t>
      </w:r>
      <w:r>
        <w:rPr>
          <w:rFonts w:hint="eastAsia" w:ascii="Times New Roman" w:hAnsi="Times New Roman" w:eastAsia="新宋体"/>
          <w:sz w:val="21"/>
          <w:szCs w:val="21"/>
        </w:rPr>
        <w:t>＝∠</w:t>
      </w:r>
      <w:r>
        <w:rPr>
          <w:rFonts w:hint="eastAsia" w:ascii="Times New Roman" w:hAnsi="Times New Roman" w:eastAsia="新宋体"/>
          <w:i/>
          <w:sz w:val="21"/>
          <w:szCs w:val="21"/>
        </w:rPr>
        <w:t>CDA</w:t>
      </w:r>
      <w:r>
        <w:tab/>
      </w:r>
      <w:r>
        <w:rPr>
          <w:rFonts w:hint="eastAsia" w:ascii="Times New Roman" w:hAnsi="Times New Roman" w:eastAsia="新宋体"/>
          <w:sz w:val="21"/>
          <w:szCs w:val="21"/>
        </w:rPr>
        <w:t>C．</w:t>
      </w:r>
      <w:r>
        <w:rPr>
          <w:rFonts w:hint="eastAsia" w:ascii="Times New Roman" w:hAnsi="Times New Roman" w:eastAsia="新宋体"/>
          <w:i/>
          <w:sz w:val="21"/>
          <w:szCs w:val="21"/>
        </w:rPr>
        <w:t>BD</w:t>
      </w:r>
      <w:r>
        <w:rPr>
          <w:rFonts w:hint="eastAsia" w:ascii="Times New Roman" w:hAnsi="Times New Roman" w:eastAsia="新宋体"/>
          <w:sz w:val="21"/>
          <w:szCs w:val="21"/>
        </w:rPr>
        <w:t>＝</w:t>
      </w:r>
      <w:r>
        <w:rPr>
          <w:rFonts w:hint="eastAsia" w:ascii="Times New Roman" w:hAnsi="Times New Roman" w:eastAsia="新宋体"/>
          <w:i/>
          <w:sz w:val="21"/>
          <w:szCs w:val="21"/>
        </w:rPr>
        <w:t>CD</w:t>
      </w:r>
      <w:r>
        <w:tab/>
      </w:r>
      <w:r>
        <w:rPr>
          <w:rFonts w:hint="eastAsia" w:ascii="Times New Roman" w:hAnsi="Times New Roman" w:eastAsia="新宋体"/>
          <w:sz w:val="21"/>
          <w:szCs w:val="21"/>
        </w:rPr>
        <w:t>D．</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AC</w:t>
      </w:r>
    </w:p>
    <w:p/>
    <w:p>
      <w:r>
        <w:t>14. 2024 宝安区 期末 第15题</w:t>
      </w:r>
    </w:p>
    <w:p xmlns:a="http://schemas.openxmlformats.org/drawingml/2006/main" xmlns:pic="http://schemas.openxmlformats.org/drawingml/2006/picture" xmlns:mml="http://www.w3.org/1998/Math/MathML" w:rsidR="0F8D11BE">
      <w:pPr>
        <w:spacing w:line="360" w:lineRule="auto"/>
        <w:ind w:left="312" w:hanging="312" w:hangingChars="130"/>
      </w:pPr>
      <w:r>
        <w:rPr>
          <w:rFonts w:hint="eastAsia" w:ascii="Times New Roman" w:hAnsi="Times New Roman" w:eastAsia="新宋体"/>
          <w:sz w:val="21"/>
          <w:szCs w:val="21"/>
        </w:rPr>
        <w:t xml:space="preserve">（6分）先化简，再求值：（2</w:t>
      </w:r>
      <w:r>
        <w:rPr>
          <w:rFonts w:hint="eastAsia" w:ascii="Times New Roman" w:hAnsi="Times New Roman" w:eastAsia="新宋体"/>
          <w:i/>
          <w:sz w:val="21"/>
          <w:szCs w:val="21"/>
        </w:rPr>
        <w:t xml:space="preserve">x</w:t>
      </w:r>
      <w:r>
        <w:rPr>
          <w:rFonts w:hint="eastAsia" w:ascii="Times New Roman" w:hAnsi="Times New Roman" w:eastAsia="新宋体"/>
          <w:sz w:val="24"/>
          <w:szCs w:val="24"/>
          <w:vertAlign w:val="superscript"/>
        </w:rPr>
        <w:t xml:space="preserve">3</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﹣4</w:t>
      </w:r>
      <w:r>
        <w:rPr>
          <w:rFonts w:hint="eastAsia" w:ascii="Times New Roman" w:hAnsi="Times New Roman" w:eastAsia="新宋体"/>
          <w:i/>
          <w:sz w:val="21"/>
          <w:szCs w:val="21"/>
        </w:rPr>
        <w:t xml:space="preserve">x</w:t>
      </w:r>
      <w:r>
        <w:rPr>
          <w:rFonts w:hint="eastAsia" w:ascii="Times New Roman" w:hAnsi="Times New Roman" w:eastAsia="新宋体"/>
          <w:sz w:val="24"/>
          <w:szCs w:val="24"/>
          <w:vertAlign w:val="superscript"/>
        </w:rPr>
        <w:t xml:space="preserve">2</w:t>
      </w:r>
      <w:r>
        <w:rPr>
          <w:rFonts w:hint="eastAsia" w:ascii="Times New Roman" w:hAnsi="Times New Roman" w:eastAsia="新宋体"/>
          <w:i/>
          <w:sz w:val="21"/>
          <w:szCs w:val="21"/>
        </w:rPr>
        <w:t xml:space="preserve">y</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xy</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2），其中</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＝﹣3，</w:t>
      </w:r>
      <w:r>
        <w:rPr>
          <w:rFonts w:hint="eastAsia" w:ascii="Times New Roman" w:hAnsi="Times New Roman" w:eastAsia="新宋体"/>
          <w:sz w:val="21"/>
          <w:szCs w:val="21"/>
        </w:rPr>
        <m:oMath>
          <m:r>
            <w:rPr>
              <w:rFonts w:ascii="Cambria Math" w:hAnsi="Cambria Math" w:eastAsia="新宋体"/>
              <w:sz w:val="21"/>
              <w:szCs w:val="21"/>
            </w:rPr>
            <m:t>y=</m:t>
          </m:r>
          <m:f>
            <m:fPr>
              <m:type m:val="bar"/>
              <m:ctrlPr>
                <w:rPr>
                  <w:rFonts w:ascii="Cambria Math" w:hAnsi="Cambria Math" w:eastAsia="新宋体"/>
                  <w:sz w:val="28"/>
                  <w:szCs w:val="28"/>
                </w:rPr>
              </m:ctrlPr>
            </m:fPr>
            <m:num>
              <m:r>
                <w:rPr>
                  <w:rFonts w:ascii="Cambria Math" w:hAnsi="Cambria Math" w:eastAsia="新宋体"/>
                  <w:sz w:val="28"/>
                  <w:szCs w:val="28"/>
                </w:rPr>
                <m:t>1</m:t>
              </m:r>
            </m:num>
            <m:den>
              <m:r>
                <w:rPr>
                  <w:rFonts w:ascii="Cambria Math" w:hAnsi="Cambria Math" w:eastAsia="新宋体"/>
                  <w:sz w:val="28"/>
                  <w:szCs w:val="28"/>
                </w:rPr>
                <m:t>2</m:t>
              </m:r>
            </m:den>
          </m:f>
        </m:oMath>
      </w:r>
      <w:r>
        <w:rPr>
          <w:rFonts w:hint="eastAsia" w:ascii="Times New Roman" w:hAnsi="Times New Roman" w:eastAsia="新宋体"/>
          <w:sz w:val="21"/>
          <w:szCs w:val="21"/>
        </w:rPr>
        <w:t xml:space="preserve">．</w:t>
      </w:r>
    </w:p>
    <w:p/>
    <w:p>
      <w:r>
        <w:t>15. 2024 宝安区 期末 第19题</w:t>
      </w:r>
    </w:p>
    <w:p xmlns:a="http://schemas.openxmlformats.org/drawingml/2006/main" xmlns:pic="http://schemas.openxmlformats.org/drawingml/2006/picture" xmlns:mml="http://www.w3.org/1998/Math/MathML" w:rsidR="0F525336">
      <w:pPr>
        <w:spacing w:line="360" w:lineRule="auto"/>
        <w:ind w:left="312" w:hanging="312" w:hangingChars="130"/>
      </w:pPr>
      <w:r>
        <w:rPr>
          <w:rFonts w:hint="eastAsia" w:ascii="Times New Roman" w:hAnsi="Times New Roman" w:eastAsia="新宋体"/>
          <w:sz w:val="21"/>
          <w:szCs w:val="21"/>
        </w:rPr>
        <w:t xml:space="preserve">（11分）</w:t>
      </w:r>
    </w:p>
    <w:tbl xmlns:a="http://schemas.openxmlformats.org/drawingml/2006/main" xmlns:pic="http://schemas.openxmlformats.org/drawingml/2006/picture" xmlns:mml="http://www.w3.org/1998/Math/MathML">
      <w:tblPr>
        <w:tblStyle w:val="a3"/>
        <w:tblW w:w="0" w:type="auto"/>
        <w:tblBorders>
          <w:top w:val="single" w:color="000000" w:sz="1" w:space="0"/>
          <w:left w:val="single" w:color="000000" w:sz="1" w:space="0"/>
          <w:bottom w:val="single" w:color="000000" w:sz="1" w:space="0"/>
          <w:right w:val="single" w:color="000000" w:sz="1" w:space="0"/>
          <w:insideH w:val="single" w:color="000000" w:sz="1" w:space="0"/>
          <w:insideV w:val="single" w:color="000000" w:sz="1" w:space="0"/>
        </w:tblBorders>
        <w:jc w:val="left"/>
        <w:tblCellMar>
          <w:top w:w="30" w:type="dxa"/>
          <w:left w:w="30" w:type="dxa"/>
          <w:bottom w:w="30" w:type="dxa"/>
          <w:right w:w="30" w:type="dxa"/>
        </w:tblCellMar>
        <w:tblLook w:val="04A0"/>
        <w:tblInd w:w="280" w:type="dxa"/>
      </w:tblPr>
      <w:tr>
        <w:tc>
          <w:p w:rsidR="0F69546A">
            <w:pPr>
              <w:spacing w:line="360" w:lineRule="auto"/>
              <w:jc w:val="center"/>
              <w:ind/>
            </w:pPr>
            <w:r>
              <w:rPr>
                <w:rFonts w:hint="eastAsia" w:ascii="Times New Roman" w:hAnsi="Times New Roman" w:eastAsia="新宋体"/>
                <w:sz w:val="21"/>
                <w:szCs w:val="21"/>
              </w:rPr>
              <w:t xml:space="preserve">信息1</w:t>
            </w:r>
          </w:p>
          <w:tcPr>
            <w:tcW w:w="990" w:type="dxa"/>
          </w:tcPr>
        </w:tc>
        <w:tc>
          <w:p w:rsidR="0F733243">
            <w:pPr>
              <w:spacing w:line="360" w:lineRule="auto"/>
              <w:ind/>
            </w:pPr>
            <w:r>
              <w:rPr>
                <w:rFonts w:hint="eastAsia" w:ascii="Times New Roman" w:hAnsi="Times New Roman" w:eastAsia="新宋体"/>
                <w:sz w:val="21"/>
                <w:szCs w:val="21"/>
              </w:rPr>
              <w:t xml:space="preserve">若一个两位数十位，个位上的数字分别为</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和</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，我们可将这个两位数记为</w:t>
            </w:r>
            <w:r>
              <w:rPr>
                <w:rFonts w:hint="eastAsia" w:ascii="Times New Roman" w:hAnsi="Times New Roman" w:eastAsia="新宋体"/>
                <w:sz w:val="21"/>
                <w:szCs w:val="21"/>
              </w:rPr>
              <m:oMath>
                <m:bar>
                  <m:barPr>
                    <m:pos m:val="top"/>
                  </m:barPr>
                  <m:e>
                    <m:r>
                      <w:rPr>
                        <w:rFonts w:ascii="Cambria Math" w:hAnsi="Cambria Math" w:eastAsia="新宋体"/>
                        <w:sz w:val="21"/>
                        <w:szCs w:val="21"/>
                      </w:rPr>
                      <m:t>ab</m:t>
                    </m:r>
                  </m:e>
                </m:bar>
              </m:oMath>
            </w:r>
            <w:r>
              <w:rPr>
                <w:rFonts w:hint="eastAsia" w:ascii="Times New Roman" w:hAnsi="Times New Roman" w:eastAsia="新宋体"/>
                <w:sz w:val="21"/>
                <w:szCs w:val="21"/>
              </w:rPr>
              <w:t xml:space="preserve">，如</w:t>
            </w:r>
            <w:r>
              <w:rPr>
                <w:rFonts w:hint="eastAsia" w:ascii="Times New Roman" w:hAnsi="Times New Roman" w:eastAsia="新宋体"/>
                <w:sz w:val="21"/>
                <w:szCs w:val="21"/>
              </w:rPr>
              <m:oMath>
                <m:bar>
                  <m:barPr>
                    <m:pos m:val="top"/>
                  </m:barPr>
                  <m:e>
                    <m:r>
                      <w:rPr>
                        <w:rFonts w:ascii="Cambria Math" w:hAnsi="Cambria Math" w:eastAsia="新宋体"/>
                        <w:sz w:val="21"/>
                        <w:szCs w:val="21"/>
                      </w:rPr>
                      <m:t>ab</m:t>
                    </m:r>
                  </m:e>
                </m:bar>
                <m:r>
                  <w:rPr>
                    <w:rFonts w:ascii="Cambria Math" w:hAnsi="Cambria Math" w:eastAsia="新宋体"/>
                    <w:sz w:val="21"/>
                    <w:szCs w:val="21"/>
                  </w:rPr>
                  <m:t>=</m:t>
                </m:r>
              </m:oMath>
            </w:r>
            <w:r>
              <w:rPr>
                <w:rFonts w:hint="eastAsia" w:ascii="Times New Roman" w:hAnsi="Times New Roman" w:eastAsia="新宋体"/>
                <w:sz w:val="21"/>
                <w:szCs w:val="21"/>
              </w:rPr>
              <w:t xml:space="preserve">10</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p>
          <w:p w:rsidR="0F8C8CBB">
            <w:pPr>
              <w:spacing w:line="360" w:lineRule="auto"/>
              <w:ind/>
            </w:pPr>
            <w:r>
              <w:rPr>
                <w:rFonts w:hint="eastAsia" w:ascii="Times New Roman" w:hAnsi="Times New Roman" w:eastAsia="新宋体"/>
                <w:sz w:val="21"/>
                <w:szCs w:val="21"/>
              </w:rPr>
              <w:t xml:space="preserve">同理，一个三位数、四位数等也可以用此记法，如</w:t>
            </w:r>
            <w:r>
              <w:rPr>
                <w:rFonts w:hint="eastAsia" w:ascii="Times New Roman" w:hAnsi="Times New Roman" w:eastAsia="新宋体"/>
                <w:sz w:val="21"/>
                <w:szCs w:val="21"/>
              </w:rPr>
              <m:oMath>
                <m:bar>
                  <m:barPr>
                    <m:pos m:val="top"/>
                  </m:barPr>
                  <m:e>
                    <m:r>
                      <w:rPr>
                        <w:rFonts w:ascii="Cambria Math" w:hAnsi="Cambria Math" w:eastAsia="新宋体"/>
                        <w:sz w:val="21"/>
                        <w:szCs w:val="21"/>
                      </w:rPr>
                      <m:t>abc</m:t>
                    </m:r>
                  </m:e>
                </m:bar>
                <m:r>
                  <w:rPr>
                    <w:rFonts w:ascii="Cambria Math" w:hAnsi="Cambria Math" w:eastAsia="新宋体"/>
                    <w:sz w:val="21"/>
                    <w:szCs w:val="21"/>
                  </w:rPr>
                  <m:t>=</m:t>
                </m:r>
              </m:oMath>
            </w:r>
            <w:r>
              <w:rPr>
                <w:rFonts w:hint="eastAsia" w:ascii="Times New Roman" w:hAnsi="Times New Roman" w:eastAsia="新宋体"/>
                <w:sz w:val="21"/>
                <w:szCs w:val="21"/>
              </w:rPr>
              <w:t xml:space="preserve">100</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10</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w:t>
            </w:r>
          </w:p>
          <w:tcPr>
            <w:tcW w:w="7695" w:type="dxa"/>
          </w:tcPr>
        </w:tc>
      </w:tr>
      <w:tr>
        <w:tc>
          <w:p w:rsidR="0F8D11BE">
            <w:pPr>
              <w:spacing w:line="360" w:lineRule="auto"/>
              <w:jc w:val="center"/>
              <w:ind/>
            </w:pPr>
            <w:r>
              <w:rPr>
                <w:rFonts w:hint="eastAsia" w:ascii="Times New Roman" w:hAnsi="Times New Roman" w:eastAsia="新宋体"/>
                <w:sz w:val="21"/>
                <w:szCs w:val="21"/>
              </w:rPr>
              <w:t xml:space="preserve">信息2</w:t>
            </w:r>
          </w:p>
          <w:tcPr>
            <w:tcW w:w="990" w:type="dxa"/>
          </w:tcPr>
        </w:tc>
        <w:tc>
          <w:p w:rsidR="0F8D3C9F">
            <w:pPr>
              <w:spacing w:line="360" w:lineRule="auto"/>
              <w:ind/>
            </w:pPr>
            <w:r>
              <w:rPr>
                <w:rFonts w:hint="eastAsia" w:ascii="Times New Roman" w:hAnsi="Times New Roman" w:eastAsia="新宋体"/>
                <w:sz w:val="21"/>
                <w:szCs w:val="21"/>
              </w:rPr>
              <w:t xml:space="preserve">调换两位数</w:t>
            </w:r>
            <w:r>
              <w:rPr>
                <w:rFonts w:hint="eastAsia" w:ascii="Times New Roman" w:hAnsi="Times New Roman" w:eastAsia="新宋体"/>
                <w:sz w:val="21"/>
                <w:szCs w:val="21"/>
              </w:rPr>
              <m:oMath>
                <m:bar>
                  <m:barPr>
                    <m:pos m:val="top"/>
                  </m:barPr>
                  <m:e>
                    <m:r>
                      <w:rPr>
                        <w:rFonts w:ascii="Cambria Math" w:hAnsi="Cambria Math" w:eastAsia="新宋体"/>
                        <w:sz w:val="21"/>
                        <w:szCs w:val="21"/>
                      </w:rPr>
                      <m:t>ab</m:t>
                    </m:r>
                  </m:e>
                </m:bar>
              </m:oMath>
            </w:r>
            <w:r>
              <w:rPr>
                <w:rFonts w:hint="eastAsia" w:ascii="Times New Roman" w:hAnsi="Times New Roman" w:eastAsia="新宋体"/>
                <w:sz w:val="21"/>
                <w:szCs w:val="21"/>
              </w:rPr>
              <w:t xml:space="preserve">的各个数位上的数字，可以得到一个新的两位数</w:t>
            </w:r>
            <w:r>
              <w:rPr>
                <w:rFonts w:hint="eastAsia" w:ascii="Times New Roman" w:hAnsi="Times New Roman" w:eastAsia="新宋体"/>
                <w:sz w:val="21"/>
                <w:szCs w:val="21"/>
              </w:rPr>
              <m:oMath>
                <m:bar>
                  <m:barPr>
                    <m:pos m:val="top"/>
                  </m:barPr>
                  <m:e>
                    <m:r>
                      <w:rPr>
                        <w:rFonts w:ascii="Cambria Math" w:hAnsi="Cambria Math" w:eastAsia="新宋体"/>
                        <w:sz w:val="21"/>
                        <w:szCs w:val="21"/>
                      </w:rPr>
                      <m:t>ba</m:t>
                    </m:r>
                  </m:e>
                </m:bar>
              </m:oMath>
            </w:r>
            <w:r>
              <w:rPr>
                <w:rFonts w:hint="eastAsia" w:ascii="Times New Roman" w:hAnsi="Times New Roman" w:eastAsia="新宋体"/>
                <w:sz w:val="21"/>
                <w:szCs w:val="21"/>
              </w:rPr>
              <w:t xml:space="preserve">．</w:t>
            </w:r>
          </w:p>
          <w:tcPr>
            <w:tcW w:w="7695" w:type="dxa"/>
          </w:tcPr>
        </w:tc>
      </w:tr>
    </w:tbl>
    <w:p xmlns:a="http://schemas.openxmlformats.org/drawingml/2006/main" xmlns:pic="http://schemas.openxmlformats.org/drawingml/2006/picture" xmlns:mml="http://www.w3.org/1998/Math/MathML" w:rsidR="0F8D6703">
      <w:pPr>
        <w:spacing w:line="360" w:lineRule="auto"/>
        <w:ind w:left="312" w:leftChars="130" w:right="0" w:firstLine="0" w:firstLineChars="0"/>
      </w:pPr>
      <w:r>
        <w:rPr>
          <w:rFonts w:hint="eastAsia" w:ascii="Times New Roman" w:hAnsi="Times New Roman" w:eastAsia="新宋体"/>
          <w:sz w:val="21"/>
          <w:szCs w:val="21"/>
        </w:rPr>
        <w:t xml:space="preserve">【信息理解】</w:t>
      </w:r>
    </w:p>
    <w:p xmlns:a="http://schemas.openxmlformats.org/drawingml/2006/main" xmlns:pic="http://schemas.openxmlformats.org/drawingml/2006/picture" xmlns:mml="http://www.w3.org/1998/Math/MathML" w:rsidR="0F8D793F">
      <w:pPr>
        <w:spacing w:line="360" w:lineRule="auto"/>
        <w:ind w:left="312" w:leftChars="130" w:right="0" w:firstLine="0" w:firstLineChars="0"/>
      </w:pPr>
      <w:r>
        <w:rPr>
          <w:rFonts w:hint="eastAsia" w:ascii="Times New Roman" w:hAnsi="Times New Roman" w:eastAsia="新宋体"/>
          <w:sz w:val="21"/>
          <w:szCs w:val="21"/>
        </w:rPr>
        <w:t xml:space="preserve">（1）填空：</w:t>
      </w:r>
    </w:p>
    <w:p xmlns:a="http://schemas.openxmlformats.org/drawingml/2006/main" xmlns:pic="http://schemas.openxmlformats.org/drawingml/2006/picture" xmlns:mml="http://www.w3.org/1998/Math/MathML" w:rsidR="0F8DA5B4">
      <w:pPr>
        <w:spacing w:line="360" w:lineRule="auto"/>
        <w:ind w:left="312" w:leftChars="130" w:right="0" w:firstLine="0" w:firstLineChars="0"/>
      </w:pPr>
      <w:r>
        <w:rPr>
          <w:rFonts w:hint="eastAsia" w:ascii="Times New Roman" w:hAnsi="Times New Roman" w:eastAsia="Calibri"/>
          <w:sz w:val="21"/>
          <w:szCs w:val="21"/>
        </w:rPr>
        <w:t xml:space="preserve">①</w:t>
      </w:r>
      <w:r>
        <w:rPr>
          <w:rFonts w:hint="eastAsia" w:ascii="Times New Roman" w:hAnsi="Times New Roman" w:eastAsia="新宋体"/>
          <w:sz w:val="21"/>
          <w:szCs w:val="21"/>
        </w:rPr>
        <m:oMath>
          <m:bar>
            <m:barPr>
              <m:pos m:val="top"/>
            </m:barPr>
            <m:e>
              <m:r>
                <w:rPr>
                  <w:rFonts w:ascii="Cambria Math" w:hAnsi="Cambria Math" w:eastAsia="新宋体"/>
                  <w:sz w:val="21"/>
                  <w:szCs w:val="21"/>
                </w:rPr>
                <m:t>3x</m:t>
              </m:r>
            </m:e>
          </m:bar>
        </m:oMath>
      </w:r>
      <w:r>
        <w:rPr>
          <w:rFonts w:hint="eastAsia" w:ascii="Times New Roman" w:hAnsi="Times New Roman" w:eastAsia="新宋体"/>
          <w:sz w:val="21"/>
          <w:szCs w:val="21"/>
        </w:rPr>
        <w:t xml:space="preserve">可表示为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24353C">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若</w:t>
      </w:r>
      <w:r>
        <w:rPr>
          <w:rFonts w:hint="eastAsia" w:ascii="Times New Roman" w:hAnsi="Times New Roman" w:eastAsia="新宋体"/>
          <w:sz w:val="21"/>
          <w:szCs w:val="21"/>
        </w:rPr>
        <m:oMath>
          <m:bar>
            <m:barPr>
              <m:pos m:val="top"/>
            </m:barPr>
            <m:e>
              <m:r>
                <w:rPr>
                  <w:rFonts w:ascii="Cambria Math" w:hAnsi="Cambria Math" w:eastAsia="新宋体"/>
                  <w:sz w:val="21"/>
                  <w:szCs w:val="21"/>
                </w:rPr>
                <m:t>2y</m:t>
              </m:r>
            </m:e>
          </m:bar>
          <m:r>
            <w:rPr>
              <w:rFonts w:ascii="Cambria Math" w:hAnsi="Cambria Math" w:eastAsia="新宋体"/>
              <w:sz w:val="21"/>
              <w:szCs w:val="21"/>
            </w:rPr>
            <m:t>+</m:t>
          </m:r>
        </m:oMath>
      </w:r>
      <w:r>
        <w:rPr>
          <w:rFonts w:hint="eastAsia" w:ascii="Times New Roman" w:hAnsi="Times New Roman" w:eastAsia="新宋体"/>
          <w:sz w:val="21"/>
          <w:szCs w:val="21"/>
        </w:rPr>
        <m:oMath>
          <m:bar>
            <m:barPr>
              <m:pos m:val="top"/>
            </m:barPr>
            <m:e>
              <m:r>
                <w:rPr>
                  <w:rFonts w:ascii="Cambria Math" w:hAnsi="Cambria Math" w:eastAsia="新宋体"/>
                  <w:sz w:val="21"/>
                  <w:szCs w:val="21"/>
                </w:rPr>
                <m:t>y3</m:t>
              </m:r>
            </m:e>
          </m:bar>
          <m:r>
            <w:rPr>
              <w:rFonts w:ascii="Cambria Math" w:hAnsi="Cambria Math" w:eastAsia="新宋体"/>
              <w:sz w:val="21"/>
              <w:szCs w:val="21"/>
            </w:rPr>
            <m:t>=</m:t>
          </m:r>
        </m:oMath>
      </w:r>
      <w:r>
        <w:rPr>
          <w:rFonts w:hint="eastAsia" w:ascii="Times New Roman" w:hAnsi="Times New Roman" w:eastAsia="新宋体"/>
          <w:sz w:val="21"/>
          <w:szCs w:val="21"/>
        </w:rPr>
        <w:t xml:space="preserve">45，则</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 </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4E5AE9">
      <w:pPr>
        <w:spacing w:line="360" w:lineRule="auto"/>
        <w:ind w:left="312" w:leftChars="130" w:right="0" w:firstLine="0" w:firstLineChars="0"/>
      </w:pPr>
      <w:r>
        <w:rPr>
          <w:rFonts w:hint="eastAsia" w:ascii="Times New Roman" w:hAnsi="Times New Roman" w:eastAsia="新宋体"/>
          <w:sz w:val="21"/>
          <w:szCs w:val="21"/>
        </w:rPr>
        <w:t xml:space="preserve">（2）</w:t>
      </w:r>
      <w:r>
        <w:rPr>
          <w:rFonts w:hint="eastAsia" w:ascii="Times New Roman" w:hAnsi="Times New Roman" w:eastAsia="新宋体"/>
          <w:sz w:val="21"/>
          <w:szCs w:val="21"/>
        </w:rPr>
        <m:oMath>
          <m:bar>
            <m:barPr>
              <m:pos m:val="top"/>
            </m:barPr>
            <m:e>
              <m:r>
                <w:rPr>
                  <w:rFonts w:ascii="Cambria Math" w:hAnsi="Cambria Math" w:eastAsia="新宋体"/>
                  <w:sz w:val="21"/>
                  <w:szCs w:val="21"/>
                </w:rPr>
                <m:t>ab</m:t>
              </m:r>
            </m:e>
          </m:bar>
          <m:r>
            <w:rPr>
              <w:rFonts w:ascii="Cambria Math" w:hAnsi="Cambria Math" w:eastAsia="新宋体"/>
              <w:sz w:val="21"/>
              <w:szCs w:val="21"/>
            </w:rPr>
            <m:t>-</m:t>
          </m:r>
        </m:oMath>
      </w:r>
      <w:r>
        <w:rPr>
          <w:rFonts w:hint="eastAsia" w:ascii="Times New Roman" w:hAnsi="Times New Roman" w:eastAsia="新宋体"/>
          <w:sz w:val="21"/>
          <w:szCs w:val="21"/>
        </w:rPr>
        <m:oMath>
          <m:bar>
            <m:barPr>
              <m:pos m:val="top"/>
            </m:barPr>
            <m:e>
              <m:r>
                <w:rPr>
                  <w:rFonts w:ascii="Cambria Math" w:hAnsi="Cambria Math" w:eastAsia="新宋体"/>
                  <w:sz w:val="21"/>
                  <w:szCs w:val="21"/>
                </w:rPr>
                <m:t>ba</m:t>
              </m:r>
            </m:e>
          </m:bar>
        </m:oMath>
      </w:r>
      <w:r>
        <w:rPr>
          <w:rFonts w:hint="eastAsia" w:ascii="Times New Roman" w:hAnsi="Times New Roman" w:eastAsia="新宋体"/>
          <w:sz w:val="21"/>
          <w:szCs w:val="21"/>
        </w:rPr>
        <w:t xml:space="preserve">的运算结果能被9整除，请说明其中的道理．</w:t>
      </w:r>
    </w:p>
    <w:p xmlns:a="http://schemas.openxmlformats.org/drawingml/2006/main" xmlns:pic="http://schemas.openxmlformats.org/drawingml/2006/picture" xmlns:mml="http://www.w3.org/1998/Math/MathML" w:rsidR="005A281C">
      <w:pPr>
        <w:spacing w:line="360" w:lineRule="auto"/>
        <w:ind w:left="312" w:leftChars="130" w:right="0" w:firstLine="0" w:firstLineChars="0"/>
      </w:pPr>
      <w:r>
        <w:rPr>
          <w:rFonts w:hint="eastAsia" w:ascii="Times New Roman" w:hAnsi="Times New Roman" w:eastAsia="新宋体"/>
          <w:sz w:val="21"/>
          <w:szCs w:val="21"/>
        </w:rPr>
        <w:t xml:space="preserve">【迁移运用】</w:t>
      </w:r>
    </w:p>
    <w:p xmlns:a="http://schemas.openxmlformats.org/drawingml/2006/main" xmlns:pic="http://schemas.openxmlformats.org/drawingml/2006/picture" xmlns:mml="http://www.w3.org/1998/Math/MathML" w:rsidR="009A52EA">
      <w:pPr>
        <w:spacing w:line="360" w:lineRule="auto"/>
        <w:ind w:left="312" w:leftChars="130" w:right="0" w:firstLine="0" w:firstLineChars="0"/>
      </w:pPr>
      <w:r>
        <w:rPr>
          <w:rFonts w:hint="eastAsia" w:ascii="Times New Roman" w:hAnsi="Times New Roman" w:eastAsia="新宋体"/>
          <w:sz w:val="21"/>
          <w:szCs w:val="21"/>
        </w:rPr>
        <w:t xml:space="preserve">（3）小明利用运算程序设计了一个数学魔术，邀请小天参与体验．</w:t>
      </w:r>
    </w:p>
    <w:p xmlns:a="http://schemas.openxmlformats.org/drawingml/2006/main" xmlns:pic="http://schemas.openxmlformats.org/drawingml/2006/picture" xmlns:mml="http://www.w3.org/1998/Math/MathML" w:rsidR="00AC09DF">
      <w:pPr>
        <w:spacing w:line="360" w:lineRule="auto"/>
        <w:ind w:left="312" w:leftChars="130" w:right="0" w:firstLine="0" w:firstLineChars="0"/>
      </w:pPr>
      <w:r>
        <w:rPr>
          <w:rFonts w:hint="eastAsia" w:ascii="Times New Roman" w:hAnsi="Times New Roman" w:eastAsia="新宋体"/>
          <w:sz w:val="21"/>
          <w:szCs w:val="21"/>
        </w:rPr>
        <w:t xml:space="preserve">步骤1：小明写下一个两位数</w:t>
      </w:r>
      <w:r>
        <w:rPr>
          <w:rFonts w:hint="eastAsia" w:ascii="Times New Roman" w:hAnsi="Times New Roman" w:eastAsia="新宋体"/>
          <w:sz w:val="21"/>
          <w:szCs w:val="21"/>
        </w:rPr>
        <m:oMath>
          <m:bar>
            <m:barPr>
              <m:pos m:val="top"/>
            </m:barPr>
            <m:e>
              <m:r>
                <w:rPr>
                  <w:rFonts w:ascii="Cambria Math" w:hAnsi="Cambria Math" w:eastAsia="新宋体"/>
                  <w:sz w:val="21"/>
                  <w:szCs w:val="21"/>
                </w:rPr>
                <m:t>mn</m:t>
              </m:r>
            </m:e>
          </m:bar>
        </m:oMath>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C52DED">
      <w:pPr>
        <w:spacing w:line="360" w:lineRule="auto"/>
        <w:ind w:left="312" w:leftChars="130" w:right="0" w:firstLine="0" w:firstLineChars="0"/>
      </w:pPr>
      <w:r>
        <w:rPr>
          <w:rFonts w:hint="eastAsia" w:ascii="Times New Roman" w:hAnsi="Times New Roman" w:eastAsia="新宋体"/>
          <w:sz w:val="21"/>
          <w:szCs w:val="21"/>
        </w:rPr>
        <w:t xml:space="preserve">步骤2：小天将一个两位数</w:t>
      </w:r>
      <w:r>
        <w:rPr>
          <w:rFonts w:hint="eastAsia" w:ascii="Times New Roman" w:hAnsi="Times New Roman" w:eastAsia="新宋体"/>
          <w:sz w:val="21"/>
          <w:szCs w:val="21"/>
        </w:rPr>
        <m:oMath>
          <m:bar>
            <m:barPr>
              <m:pos m:val="top"/>
            </m:barPr>
            <m:e>
              <m:r>
                <w:rPr>
                  <w:rFonts w:ascii="Cambria Math" w:hAnsi="Cambria Math" w:eastAsia="新宋体"/>
                  <w:sz w:val="21"/>
                  <w:szCs w:val="21"/>
                </w:rPr>
                <m:t>ab</m:t>
              </m:r>
            </m:e>
          </m:bar>
        </m:oMath>
      </w:r>
      <w:r>
        <w:rPr>
          <w:rFonts w:hint="eastAsia" w:ascii="Times New Roman" w:hAnsi="Times New Roman" w:eastAsia="新宋体"/>
          <w:sz w:val="21"/>
          <w:szCs w:val="21"/>
        </w:rPr>
        <w:t xml:space="preserve">输入如图所示的运算程序，得到运算结果后，再将该结果减去</w:t>
      </w:r>
      <w:r>
        <w:rPr>
          <w:rFonts w:hint="eastAsia" w:ascii="Times New Roman" w:hAnsi="Times New Roman" w:eastAsia="新宋体"/>
          <w:sz w:val="21"/>
          <w:szCs w:val="21"/>
        </w:rPr>
        <m:oMath>
          <m:bar>
            <m:barPr>
              <m:pos m:val="top"/>
            </m:barPr>
            <m:e>
              <m:r>
                <w:rPr>
                  <w:rFonts w:ascii="Cambria Math" w:hAnsi="Cambria Math" w:eastAsia="新宋体"/>
                  <w:sz w:val="21"/>
                  <w:szCs w:val="21"/>
                </w:rPr>
                <m:t>mn</m:t>
              </m:r>
            </m:e>
          </m:bar>
        </m:oMath>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125E88">
      <w:pPr>
        <w:spacing w:line="360" w:lineRule="auto"/>
        <w:ind w:left="312" w:leftChars="130" w:right="0" w:firstLine="0" w:firstLineChars="0"/>
      </w:pPr>
      <w:r>
        <w:rPr>
          <w:rFonts w:hint="eastAsia" w:ascii="Times New Roman" w:hAnsi="Times New Roman" w:eastAsia="新宋体"/>
          <w:sz w:val="21"/>
          <w:szCs w:val="21"/>
        </w:rPr>
        <w:t xml:space="preserve">步骤3：小明在未运用运算程序的情况下，直接说出了最终结果为四位数</w:t>
      </w:r>
      <w:r>
        <w:rPr>
          <w:rFonts w:hint="eastAsia" w:ascii="Times New Roman" w:hAnsi="Times New Roman" w:eastAsia="新宋体"/>
          <w:sz w:val="21"/>
          <w:szCs w:val="21"/>
        </w:rPr>
        <m:oMath>
          <m:bar>
            <m:barPr>
              <m:pos m:val="top"/>
            </m:barPr>
            <m:e>
              <m:r>
                <w:rPr>
                  <w:rFonts w:ascii="Cambria Math" w:hAnsi="Cambria Math" w:eastAsia="新宋体"/>
                  <w:sz w:val="21"/>
                  <w:szCs w:val="21"/>
                </w:rPr>
                <m:t>abcd</m:t>
              </m:r>
            </m:e>
          </m:bar>
        </m:oMath>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2F81E4">
      <w:pPr>
        <w:spacing w:line="360" w:lineRule="auto"/>
        <w:ind w:left="312" w:leftChars="130" w:right="0" w:firstLine="0" w:firstLineChars="0"/>
      </w:pPr>
      <w:r>
        <w:rPr>
          <w:rFonts w:hint="eastAsia" w:ascii="Times New Roman" w:hAnsi="Times New Roman" w:eastAsia="新宋体"/>
          <w:sz w:val="21"/>
          <w:szCs w:val="21"/>
        </w:rPr>
        <w:t xml:space="preserve">请推测两位数</w:t>
      </w:r>
      <w:r>
        <w:rPr>
          <w:rFonts w:hint="eastAsia" w:ascii="Times New Roman" w:hAnsi="Times New Roman" w:eastAsia="新宋体"/>
          <w:sz w:val="21"/>
          <w:szCs w:val="21"/>
        </w:rPr>
        <m:oMath>
          <m:bar>
            <m:barPr>
              <m:pos m:val="top"/>
            </m:barPr>
            <m:e>
              <m:r>
                <w:rPr>
                  <w:rFonts w:ascii="Cambria Math" w:hAnsi="Cambria Math" w:eastAsia="新宋体"/>
                  <w:sz w:val="21"/>
                  <w:szCs w:val="21"/>
                </w:rPr>
                <m:t>cd</m:t>
              </m:r>
            </m:e>
          </m:bar>
        </m:oMath>
      </w:r>
      <w:r>
        <w:rPr>
          <w:rFonts w:hint="eastAsia" w:ascii="Times New Roman" w:hAnsi="Times New Roman" w:eastAsia="新宋体"/>
          <w:sz w:val="21"/>
          <w:szCs w:val="21"/>
        </w:rPr>
        <w:t xml:space="preserve">与</w:t>
      </w:r>
      <w:r>
        <w:rPr>
          <w:rFonts w:hint="eastAsia" w:ascii="Times New Roman" w:hAnsi="Times New Roman" w:eastAsia="新宋体"/>
          <w:sz w:val="21"/>
          <w:szCs w:val="21"/>
        </w:rPr>
        <m:oMath>
          <m:bar>
            <m:barPr>
              <m:pos m:val="top"/>
            </m:barPr>
            <m:e>
              <m:r>
                <w:rPr>
                  <w:rFonts w:ascii="Cambria Math" w:hAnsi="Cambria Math" w:eastAsia="新宋体"/>
                  <w:sz w:val="21"/>
                  <w:szCs w:val="21"/>
                </w:rPr>
                <m:t>mn</m:t>
              </m:r>
            </m:e>
          </m:bar>
        </m:oMath>
      </w:r>
      <w:r>
        <w:rPr>
          <w:rFonts w:hint="eastAsia" w:ascii="Times New Roman" w:hAnsi="Times New Roman" w:eastAsia="新宋体"/>
          <w:sz w:val="21"/>
          <w:szCs w:val="21"/>
        </w:rPr>
        <w:t xml:space="preserve">之间的数量关系，并简要说明理由．</w:t>
      </w:r>
    </w:p>
    <w:p/>
    <w:p>
      <w:r>
        <w:t>16. 2024 深圳市 期末 第10题</w:t>
      </w:r>
    </w:p>
    <w:p xmlns:a="http://schemas.openxmlformats.org/drawingml/2006/main" xmlns:pic="http://schemas.openxmlformats.org/drawingml/2006/picture" xmlns:mml="http://www.w3.org/1998/Math/MathML" w:rsidR="0F47BD91">
      <w:pPr>
        <w:spacing w:line="360" w:lineRule="auto"/>
        <w:ind w:left="312" w:hanging="312" w:hangingChars="130"/>
      </w:pPr>
      <w:r>
        <w:rPr>
          <w:rFonts w:hint="eastAsia" w:ascii="Times New Roman" w:hAnsi="Times New Roman" w:eastAsia="新宋体"/>
          <w:sz w:val="21"/>
          <w:szCs w:val="21"/>
        </w:rPr>
        <w:t xml:space="preserve">（3分）把两个同样大小的含30°角的直角三角板</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和三角板</w:t>
      </w:r>
      <w:r>
        <w:rPr>
          <w:rFonts w:hint="eastAsia" w:ascii="Times New Roman" w:hAnsi="Times New Roman" w:eastAsia="新宋体"/>
          <w:i/>
          <w:sz w:val="21"/>
          <w:szCs w:val="21"/>
        </w:rPr>
        <w:t xml:space="preserve">BAD</w:t>
      </w:r>
      <w:r>
        <w:rPr>
          <w:rFonts w:hint="eastAsia" w:ascii="Times New Roman" w:hAnsi="Times New Roman" w:eastAsia="新宋体"/>
          <w:sz w:val="21"/>
          <w:szCs w:val="21"/>
        </w:rPr>
        <w:t xml:space="preserve">按如图所示放置，</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是</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与</w:t>
      </w:r>
      <w:r>
        <w:rPr>
          <w:rFonts w:hint="eastAsia" w:ascii="Times New Roman" w:hAnsi="Times New Roman" w:eastAsia="新宋体"/>
          <w:i/>
          <w:sz w:val="21"/>
          <w:szCs w:val="21"/>
        </w:rPr>
        <w:t xml:space="preserve">BD</w:t>
      </w:r>
      <w:r>
        <w:rPr>
          <w:rFonts w:hint="eastAsia" w:ascii="Times New Roman" w:hAnsi="Times New Roman" w:eastAsia="新宋体"/>
          <w:sz w:val="21"/>
          <w:szCs w:val="21"/>
        </w:rPr>
        <w:t xml:space="preserve">的交点，通过读刻度尺的数据，得</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的长为4.5</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，则点</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到</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边的距离是</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w:t>
      </w:r>
    </w:p>
    <w:p/>
    <w:p>
      <w:r>
        <w:br w:type="page"/>
      </w:r>
    </w:p>
    <w:p>
      <w:pPr>
        <w:pStyle w:val="Heading1"/>
      </w:pPr>
      <w:r>
        <w:t>答案</w:t>
      </w:r>
    </w:p>
    <w:p>
      <w:r>
        <w:t>1. 2024 深圳市 期末 第20题</w:t>
      </w:r>
    </w:p>
    <w:p xmlns:a="http://schemas.openxmlformats.org/drawingml/2006/main" xmlns:pic="http://schemas.openxmlformats.org/drawingml/2006/picture" xmlns:mml="http://www.w3.org/1998/Math/MathML" w:rsidR="0F8D11BE">
      <w:pPr>
        <w:spacing w:line="360" w:lineRule="auto"/>
        <w:ind w:left="312" w:hanging="312" w:hangingChars="130"/>
      </w:pPr>
      <w:r>
        <w:rPr>
          <w:rFonts w:hint="eastAsia" w:ascii="Times New Roman" w:hAnsi="Times New Roman" w:eastAsia="新宋体"/>
          <w:sz w:val="21"/>
          <w:szCs w:val="21"/>
        </w:rPr>
        <w:t xml:space="preserve">（12分）在城市规划中，工程师们正在设计一座新的桥梁．桥梁的主结构由多个三角形支撑构成，以确保其稳定性．为了优化材料的使用和承重分布，工程师需要精确计算各个支撑杆的长度和角度．</w:t>
      </w:r>
    </w:p>
    <w:p xmlns:a="http://schemas.openxmlformats.org/drawingml/2006/main" xmlns:pic="http://schemas.openxmlformats.org/drawingml/2006/picture" xmlns:mml="http://www.w3.org/1998/Math/MathML" w:rsidR="0F8D3C9F">
      <w:pPr>
        <w:spacing w:line="360" w:lineRule="auto"/>
        <w:ind w:left="312" w:leftChars="130" w:right="0" w:firstLine="0" w:firstLineChars="0"/>
      </w:pPr>
      <w:r>
        <w:rPr>
          <w:rFonts w:hint="eastAsia" w:ascii="Times New Roman" w:hAnsi="Times New Roman" w:eastAsia="新宋体"/>
          <w:sz w:val="21"/>
          <w:szCs w:val="21"/>
        </w:rPr>
        <w:t xml:space="preserve">（1）等边三角形支撑的初步计算：</w:t>
      </w:r>
    </w:p>
    <w:p xmlns:a="http://schemas.openxmlformats.org/drawingml/2006/main" xmlns:pic="http://schemas.openxmlformats.org/drawingml/2006/picture" xmlns:mml="http://www.w3.org/1998/Math/MathML" w:rsidR="0F8D6703">
      <w:pPr>
        <w:spacing w:line="360" w:lineRule="auto"/>
        <w:ind w:left="312" w:leftChars="130" w:right="0" w:firstLine="0" w:firstLineChars="0"/>
      </w:pPr>
      <w:r>
        <w:rPr>
          <w:rFonts w:hint="eastAsia" w:ascii="Times New Roman" w:hAnsi="Times New Roman" w:eastAsia="新宋体"/>
          <w:sz w:val="21"/>
          <w:szCs w:val="21"/>
        </w:rPr>
        <w:t xml:space="preserve">桥梁的一个主要支撑结构是一个等边三角形</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，其边长为5米．为了加强支撑，工程师在</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边上选择了一个点</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，并从</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点平行于</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方向铺设了一根长度为1米的加固杆</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同时，从</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点向外延伸1米到</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点，连接</w:t>
      </w:r>
      <w:r>
        <w:rPr>
          <w:rFonts w:hint="eastAsia" w:ascii="Times New Roman" w:hAnsi="Times New Roman" w:eastAsia="新宋体"/>
          <w:i/>
          <w:sz w:val="21"/>
          <w:szCs w:val="21"/>
        </w:rPr>
        <w:t xml:space="preserve">DE</w:t>
      </w:r>
      <w:r>
        <w:rPr>
          <w:rFonts w:hint="eastAsia" w:ascii="Times New Roman" w:hAnsi="Times New Roman" w:eastAsia="新宋体"/>
          <w:sz w:val="21"/>
          <w:szCs w:val="21"/>
        </w:rPr>
        <w:t xml:space="preserve">与</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相交于</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，请计算</w:t>
      </w:r>
      <w:r>
        <w:rPr>
          <w:rFonts w:hint="eastAsia" w:ascii="Times New Roman" w:hAnsi="Times New Roman" w:eastAsia="新宋体"/>
          <w:i/>
          <w:sz w:val="21"/>
          <w:szCs w:val="21"/>
        </w:rPr>
        <w:t xml:space="preserve">PF</w:t>
      </w:r>
      <w:r>
        <w:rPr>
          <w:rFonts w:hint="eastAsia" w:ascii="Times New Roman" w:hAnsi="Times New Roman" w:eastAsia="新宋体"/>
          <w:sz w:val="21"/>
          <w:szCs w:val="21"/>
        </w:rPr>
        <w:t xml:space="preserve">的长度．</w:t>
      </w:r>
    </w:p>
    <w:p xmlns:a="http://schemas.openxmlformats.org/drawingml/2006/main" xmlns:pic="http://schemas.openxmlformats.org/drawingml/2006/picture" xmlns:mml="http://www.w3.org/1998/Math/MathML" w:rsidR="0F8D793F">
      <w:pPr>
        <w:spacing w:line="360" w:lineRule="auto"/>
        <w:ind w:left="312" w:leftChars="130" w:right="0" w:firstLine="0" w:firstLineChars="0"/>
      </w:pPr>
      <w:r>
        <w:rPr>
          <w:rFonts w:hint="eastAsia" w:ascii="Times New Roman" w:hAnsi="Times New Roman" w:eastAsia="新宋体"/>
          <w:sz w:val="21"/>
          <w:szCs w:val="21"/>
        </w:rPr>
        <w:t xml:space="preserve">（2）可变尺寸的等边三角形支撑：</w:t>
      </w:r>
    </w:p>
    <w:p xmlns:a="http://schemas.openxmlformats.org/drawingml/2006/main" xmlns:pic="http://schemas.openxmlformats.org/drawingml/2006/picture" xmlns:mml="http://www.w3.org/1998/Math/MathML" w:rsidR="0F8DA5B4">
      <w:pPr>
        <w:spacing w:line="360" w:lineRule="auto"/>
        <w:ind w:left="312" w:leftChars="130" w:right="0" w:firstLine="0" w:firstLineChars="0"/>
      </w:pPr>
      <w:r>
        <w:rPr>
          <w:rFonts w:hint="eastAsia" w:ascii="Times New Roman" w:hAnsi="Times New Roman" w:eastAsia="新宋体"/>
          <w:sz w:val="21"/>
          <w:szCs w:val="21"/>
        </w:rPr>
        <w:t xml:space="preserve">现在，工程师考虑用不同尺寸的等边三角形支撑，其边长为</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米．同样地，从</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点平行于</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铺设长度为</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米的加固杆</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，并延长</w:t>
      </w:r>
      <w:r>
        <w:rPr>
          <w:rFonts w:hint="eastAsia" w:ascii="Times New Roman" w:hAnsi="Times New Roman" w:eastAsia="新宋体"/>
          <w:i/>
          <w:sz w:val="21"/>
          <w:szCs w:val="21"/>
        </w:rPr>
        <w:t xml:space="preserve">CB</w:t>
      </w:r>
      <w:r>
        <w:rPr>
          <w:rFonts w:hint="eastAsia" w:ascii="Times New Roman" w:hAnsi="Times New Roman" w:eastAsia="新宋体"/>
          <w:sz w:val="21"/>
          <w:szCs w:val="21"/>
        </w:rPr>
        <w:t xml:space="preserve">至点</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使得</w:t>
      </w:r>
      <w:r>
        <w:rPr>
          <w:rFonts w:hint="eastAsia" w:ascii="Times New Roman" w:hAnsi="Times New Roman" w:eastAsia="新宋体"/>
          <w:i/>
          <w:sz w:val="21"/>
          <w:szCs w:val="21"/>
        </w:rPr>
        <w:t xml:space="preserve">BE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米．为了进一步加固，从</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点垂直（</w:t>
      </w:r>
      <w:r>
        <w:rPr>
          <w:rFonts w:hint="eastAsia" w:ascii="Times New Roman" w:hAnsi="Times New Roman" w:eastAsia="新宋体"/>
          <w:i/>
          <w:sz w:val="21"/>
          <w:szCs w:val="21"/>
        </w:rPr>
        <w:t xml:space="preserve">PG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）设置一根支柱，与</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交于</w:t>
      </w:r>
      <w:r>
        <w:rPr>
          <w:rFonts w:hint="eastAsia" w:ascii="Times New Roman" w:hAnsi="Times New Roman" w:eastAsia="新宋体"/>
          <w:i/>
          <w:sz w:val="21"/>
          <w:szCs w:val="21"/>
        </w:rPr>
        <w:t xml:space="preserve">G</w:t>
      </w:r>
      <w:r>
        <w:rPr>
          <w:rFonts w:hint="eastAsia" w:ascii="Times New Roman" w:hAnsi="Times New Roman" w:eastAsia="新宋体"/>
          <w:sz w:val="21"/>
          <w:szCs w:val="21"/>
        </w:rPr>
        <w:t xml:space="preserve">，请计算</w:t>
      </w:r>
      <w:r>
        <w:rPr>
          <w:rFonts w:hint="eastAsia" w:ascii="Times New Roman" w:hAnsi="Times New Roman" w:eastAsia="新宋体"/>
          <w:i/>
          <w:sz w:val="21"/>
          <w:szCs w:val="21"/>
        </w:rPr>
        <w:t xml:space="preserve">FG</w:t>
      </w:r>
      <w:r>
        <w:rPr>
          <w:rFonts w:hint="eastAsia" w:ascii="Times New Roman" w:hAnsi="Times New Roman" w:eastAsia="新宋体"/>
          <w:sz w:val="21"/>
          <w:szCs w:val="21"/>
        </w:rPr>
        <w:t xml:space="preserve">的长度．</w:t>
      </w:r>
    </w:p>
    <w:p xmlns:a="http://schemas.openxmlformats.org/drawingml/2006/main" xmlns:pic="http://schemas.openxmlformats.org/drawingml/2006/picture" xmlns:mml="http://www.w3.org/1998/Math/MathML" w:rsidR="0024353C">
      <w:pPr>
        <w:spacing w:line="360" w:lineRule="auto"/>
        <w:ind w:left="312" w:leftChars="130" w:right="0" w:firstLine="0" w:firstLineChars="0"/>
      </w:pPr>
      <w:r>
        <w:rPr>
          <w:rFonts w:hint="eastAsia" w:ascii="Times New Roman" w:hAnsi="Times New Roman" w:eastAsia="新宋体"/>
          <w:sz w:val="21"/>
          <w:szCs w:val="21"/>
        </w:rPr>
        <w:t xml:space="preserve">（3）非等边三角形支撑的特殊条件：</w:t>
      </w:r>
    </w:p>
    <w:p xmlns:a="http://schemas.openxmlformats.org/drawingml/2006/main" xmlns:pic="http://schemas.openxmlformats.org/drawingml/2006/picture" xmlns:mml="http://www.w3.org/1998/Math/MathML" w:rsidR="004E5AE9">
      <w:pPr>
        <w:spacing w:line="360" w:lineRule="auto"/>
        <w:ind w:left="312" w:leftChars="130" w:right="0" w:firstLine="0" w:firstLineChars="0"/>
      </w:pPr>
      <w:r>
        <w:rPr>
          <w:rFonts w:hint="eastAsia" w:ascii="Times New Roman" w:hAnsi="Times New Roman" w:eastAsia="新宋体"/>
          <w:sz w:val="21"/>
          <w:szCs w:val="21"/>
        </w:rPr>
        <w:t xml:space="preserve">在另一个设计中，支撑结构不再是等边三角形，工程师在</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边上选择</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点，并从</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点垂直向下（</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）设置测量杆</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．他们发现主梁</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与斜拉索</w:t>
      </w:r>
      <w:r>
        <w:rPr>
          <w:rFonts w:hint="eastAsia" w:ascii="Times New Roman" w:hAnsi="Times New Roman" w:eastAsia="新宋体"/>
          <w:i/>
          <w:sz w:val="21"/>
          <w:szCs w:val="21"/>
        </w:rPr>
        <w:t xml:space="preserve">DE</w:t>
      </w:r>
      <w:r>
        <w:rPr>
          <w:rFonts w:hint="eastAsia" w:ascii="Times New Roman" w:hAnsi="Times New Roman" w:eastAsia="新宋体"/>
          <w:sz w:val="21"/>
          <w:szCs w:val="21"/>
        </w:rPr>
        <w:t xml:space="preserve">的长度相等（</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DE</w:t>
      </w:r>
      <w:r>
        <w:rPr>
          <w:rFonts w:hint="eastAsia" w:ascii="Times New Roman" w:hAnsi="Times New Roman" w:eastAsia="新宋体"/>
          <w:sz w:val="21"/>
          <w:szCs w:val="21"/>
        </w:rPr>
        <w:t xml:space="preserve">），并且∠</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，请证明</w:t>
      </w:r>
      <w:r>
        <w:rPr>
          <w:rFonts w:hint="eastAsia" w:ascii="Times New Roman" w:hAnsi="Times New Roman" w:eastAsia="新宋体"/>
          <w:i/>
          <w:sz w:val="21"/>
          <w:szCs w:val="21"/>
        </w:rPr>
        <w:t xml:space="preserve">BE</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CF</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9A52EA">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（1）先证明△</w:t>
      </w:r>
      <w:r>
        <w:rPr>
          <w:rFonts w:hint="eastAsia" w:ascii="Times New Roman" w:hAnsi="Times New Roman" w:eastAsia="新宋体"/>
          <w:i/>
          <w:sz w:val="21"/>
          <w:szCs w:val="21"/>
        </w:rPr>
        <w:t xml:space="preserve">AFD</w:t>
      </w:r>
      <w:r>
        <w:rPr>
          <w:rFonts w:hint="eastAsia" w:ascii="Times New Roman" w:hAnsi="Times New Roman" w:eastAsia="新宋体"/>
          <w:sz w:val="21"/>
          <w:szCs w:val="21"/>
        </w:rPr>
        <w:t xml:space="preserve">是等边三角形，根据平行线的性质可得出∠</w:t>
      </w:r>
      <w:r>
        <w:rPr>
          <w:rFonts w:hint="eastAsia" w:ascii="Times New Roman" w:hAnsi="Times New Roman" w:eastAsia="新宋体"/>
          <w:i/>
          <w:sz w:val="21"/>
          <w:szCs w:val="21"/>
        </w:rPr>
        <w:t xml:space="preserve">FDP</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BEP</w:t>
      </w:r>
      <w:r>
        <w:rPr>
          <w:rFonts w:hint="eastAsia" w:ascii="Times New Roman" w:hAnsi="Times New Roman" w:eastAsia="新宋体"/>
          <w:sz w:val="21"/>
          <w:szCs w:val="21"/>
        </w:rPr>
        <w:t xml:space="preserve">，证明△</w:t>
      </w:r>
      <w:r>
        <w:rPr>
          <w:rFonts w:hint="eastAsia" w:ascii="Times New Roman" w:hAnsi="Times New Roman" w:eastAsia="新宋体"/>
          <w:i/>
          <w:sz w:val="21"/>
          <w:szCs w:val="21"/>
        </w:rPr>
        <w:t xml:space="preserve">DPF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EPB</w:t>
      </w:r>
      <w:r>
        <w:rPr>
          <w:rFonts w:hint="eastAsia" w:ascii="Times New Roman" w:hAnsi="Times New Roman" w:eastAsia="新宋体"/>
          <w:sz w:val="21"/>
          <w:szCs w:val="21"/>
        </w:rPr>
        <w:t xml:space="preserve">，即可得证；</w:t>
      </w:r>
    </w:p>
    <w:p xmlns:a="http://schemas.openxmlformats.org/drawingml/2006/main" xmlns:pic="http://schemas.openxmlformats.org/drawingml/2006/picture" xmlns:mml="http://www.w3.org/1998/Math/MathML" w:rsidR="00AC09DF">
      <w:pPr>
        <w:spacing w:line="360" w:lineRule="auto"/>
        <w:ind w:left="312" w:leftChars="130" w:right="0" w:firstLine="0" w:firstLineChars="0"/>
      </w:pPr>
      <w:r>
        <w:rPr>
          <w:rFonts w:hint="eastAsia" w:ascii="Times New Roman" w:hAnsi="Times New Roman" w:eastAsia="新宋体"/>
          <w:sz w:val="21"/>
          <w:szCs w:val="21"/>
        </w:rPr>
        <w:t xml:space="preserve">（2）由（1）可得，△</w:t>
      </w:r>
      <w:r>
        <w:rPr>
          <w:rFonts w:hint="eastAsia" w:ascii="Times New Roman" w:hAnsi="Times New Roman" w:eastAsia="新宋体"/>
          <w:i/>
          <w:sz w:val="21"/>
          <w:szCs w:val="21"/>
        </w:rPr>
        <w:t xml:space="preserve">DPF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EPB</w:t>
      </w:r>
      <w:r>
        <w:rPr>
          <w:rFonts w:hint="eastAsia" w:ascii="Times New Roman" w:hAnsi="Times New Roman" w:eastAsia="新宋体"/>
          <w:sz w:val="21"/>
          <w:szCs w:val="21"/>
        </w:rPr>
        <w:t xml:space="preserve">，且</w:t>
      </w:r>
      <w:r>
        <w:rPr>
          <w:rFonts w:hint="eastAsia" w:ascii="Times New Roman" w:hAnsi="Times New Roman" w:eastAsia="新宋体"/>
          <w:i/>
          <w:sz w:val="21"/>
          <w:szCs w:val="21"/>
        </w:rPr>
        <w:t xml:space="preserve">BP</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PF</w:t>
      </w:r>
      <w:r>
        <w:rPr>
          <w:rFonts w:hint="eastAsia" w:ascii="Times New Roman" w:hAnsi="Times New Roman" w:eastAsia="新宋体"/>
          <w:sz w:val="21"/>
          <w:szCs w:val="21"/>
        </w:rPr>
        <w:t xml:space="preserve">，证明△</w:t>
      </w:r>
      <w:r>
        <w:rPr>
          <w:rFonts w:hint="eastAsia" w:ascii="Times New Roman" w:hAnsi="Times New Roman" w:eastAsia="新宋体"/>
          <w:i/>
          <w:sz w:val="21"/>
          <w:szCs w:val="21"/>
        </w:rPr>
        <w:t xml:space="preserve">BGF</w:t>
      </w:r>
      <w:r>
        <w:rPr>
          <w:rFonts w:hint="eastAsia" w:ascii="Times New Roman" w:hAnsi="Times New Roman" w:eastAsia="新宋体"/>
          <w:sz w:val="21"/>
          <w:szCs w:val="21"/>
        </w:rPr>
        <w:t xml:space="preserve">是等边三角形，即可求解；</w:t>
      </w:r>
    </w:p>
    <w:p xmlns:a="http://schemas.openxmlformats.org/drawingml/2006/main" xmlns:pic="http://schemas.openxmlformats.org/drawingml/2006/picture" xmlns:mml="http://www.w3.org/1998/Math/MathML" w:rsidR="00C52DED">
      <w:pPr>
        <w:spacing w:line="360" w:lineRule="auto"/>
        <w:ind w:left="312" w:leftChars="130" w:right="0" w:firstLine="0" w:firstLineChars="0"/>
      </w:pPr>
      <w:r>
        <w:rPr>
          <w:rFonts w:hint="eastAsia" w:ascii="Times New Roman" w:hAnsi="Times New Roman" w:eastAsia="新宋体"/>
          <w:sz w:val="21"/>
          <w:szCs w:val="21"/>
        </w:rPr>
        <w:t xml:space="preserve">（3）延长</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至</w:t>
      </w:r>
      <w:r>
        <w:rPr>
          <w:rFonts w:hint="eastAsia" w:ascii="Times New Roman" w:hAnsi="Times New Roman" w:eastAsia="新宋体"/>
          <w:i/>
          <w:sz w:val="21"/>
          <w:szCs w:val="21"/>
        </w:rPr>
        <w:t xml:space="preserve">G</w:t>
      </w:r>
      <w:r>
        <w:rPr>
          <w:rFonts w:hint="eastAsia" w:ascii="Times New Roman" w:hAnsi="Times New Roman" w:eastAsia="新宋体"/>
          <w:sz w:val="21"/>
          <w:szCs w:val="21"/>
        </w:rPr>
        <w:t xml:space="preserve">，使</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BG</w:t>
      </w:r>
      <w:r>
        <w:rPr>
          <w:rFonts w:hint="eastAsia" w:ascii="Times New Roman" w:hAnsi="Times New Roman" w:eastAsia="新宋体"/>
          <w:sz w:val="21"/>
          <w:szCs w:val="21"/>
        </w:rPr>
        <w:t xml:space="preserve">，过点</w:t>
      </w:r>
      <w:r>
        <w:rPr>
          <w:rFonts w:hint="eastAsia" w:ascii="Times New Roman" w:hAnsi="Times New Roman" w:eastAsia="新宋体"/>
          <w:i/>
          <w:sz w:val="21"/>
          <w:szCs w:val="21"/>
        </w:rPr>
        <w:t xml:space="preserve">G</w:t>
      </w:r>
      <w:r>
        <w:rPr>
          <w:rFonts w:hint="eastAsia" w:ascii="Times New Roman" w:hAnsi="Times New Roman" w:eastAsia="新宋体"/>
          <w:sz w:val="21"/>
          <w:szCs w:val="21"/>
        </w:rPr>
        <w:t xml:space="preserve">作</w:t>
      </w:r>
      <w:r>
        <w:rPr>
          <w:rFonts w:hint="eastAsia" w:ascii="Times New Roman" w:hAnsi="Times New Roman" w:eastAsia="新宋体"/>
          <w:i/>
          <w:sz w:val="21"/>
          <w:szCs w:val="21"/>
        </w:rPr>
        <w:t xml:space="preserve">GH</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交</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的延长线于点</w:t>
      </w:r>
      <w:r>
        <w:rPr>
          <w:rFonts w:hint="eastAsia" w:ascii="Times New Roman" w:hAnsi="Times New Roman" w:eastAsia="新宋体"/>
          <w:i/>
          <w:sz w:val="21"/>
          <w:szCs w:val="21"/>
        </w:rPr>
        <w:t xml:space="preserve">H</w:t>
      </w:r>
      <w:r>
        <w:rPr>
          <w:rFonts w:hint="eastAsia" w:ascii="Times New Roman" w:hAnsi="Times New Roman" w:eastAsia="新宋体"/>
          <w:sz w:val="21"/>
          <w:szCs w:val="21"/>
        </w:rPr>
        <w:t xml:space="preserve">，连接</w:t>
      </w:r>
      <w:r>
        <w:rPr>
          <w:rFonts w:hint="eastAsia" w:ascii="Times New Roman" w:hAnsi="Times New Roman" w:eastAsia="新宋体"/>
          <w:i/>
          <w:sz w:val="21"/>
          <w:szCs w:val="21"/>
        </w:rPr>
        <w:t xml:space="preserve">BG</w:t>
      </w:r>
      <w:r>
        <w:rPr>
          <w:rFonts w:hint="eastAsia" w:ascii="Times New Roman" w:hAnsi="Times New Roman" w:eastAsia="新宋体"/>
          <w:sz w:val="21"/>
          <w:szCs w:val="21"/>
        </w:rPr>
        <w:t xml:space="preserve">，证明△</w:t>
      </w:r>
      <w:r>
        <w:rPr>
          <w:rFonts w:hint="eastAsia" w:ascii="Times New Roman" w:hAnsi="Times New Roman" w:eastAsia="新宋体"/>
          <w:i/>
          <w:sz w:val="21"/>
          <w:szCs w:val="21"/>
        </w:rPr>
        <w:t xml:space="preserve">DEF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GBH</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AAS</w:t>
      </w:r>
      <w:r>
        <w:rPr>
          <w:rFonts w:hint="eastAsia" w:ascii="Times New Roman" w:hAnsi="Times New Roman" w:eastAsia="新宋体"/>
          <w:sz w:val="21"/>
          <w:szCs w:val="21"/>
        </w:rPr>
        <w:t xml:space="preserve">），进而证明△</w:t>
      </w:r>
      <w:r>
        <w:rPr>
          <w:rFonts w:hint="eastAsia" w:ascii="Times New Roman" w:hAnsi="Times New Roman" w:eastAsia="新宋体"/>
          <w:i/>
          <w:sz w:val="21"/>
          <w:szCs w:val="21"/>
        </w:rPr>
        <w:t xml:space="preserve">DFC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GHC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AAS</w:t>
      </w:r>
      <w:r>
        <w:rPr>
          <w:rFonts w:hint="eastAsia" w:ascii="Times New Roman" w:hAnsi="Times New Roman" w:eastAsia="新宋体"/>
          <w:sz w:val="21"/>
          <w:szCs w:val="21"/>
        </w:rPr>
        <w:t xml:space="preserve">），根据线段的和差关系，即可求解．</w:t>
      </w:r>
    </w:p>
    <w:p xmlns:a="http://schemas.openxmlformats.org/drawingml/2006/main" xmlns:pic="http://schemas.openxmlformats.org/drawingml/2006/picture" xmlns:mml="http://www.w3.org/1998/Math/MathML" w:rsidR="00CB4B8A">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（1）解：</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是等边三角形，</w:t>
      </w:r>
    </w:p>
    <w:p xmlns:a="http://schemas.openxmlformats.org/drawingml/2006/main" xmlns:pic="http://schemas.openxmlformats.org/drawingml/2006/picture" xmlns:mml="http://www.w3.org/1998/Math/MathML" w:rsidR="0F125E88">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＝60°，</w:t>
      </w:r>
    </w:p>
    <w:p xmlns:a="http://schemas.openxmlformats.org/drawingml/2006/main" xmlns:pic="http://schemas.openxmlformats.org/drawingml/2006/picture" xmlns:mml="http://www.w3.org/1998/Math/MathML" w:rsidR="0F2F81E4">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3BC98E">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AFD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ADF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ACB</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47BD91">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AFD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ADF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＝60°，</w:t>
      </w:r>
    </w:p>
    <w:p xmlns:a="http://schemas.openxmlformats.org/drawingml/2006/main" xmlns:pic="http://schemas.openxmlformats.org/drawingml/2006/picture" xmlns:mml="http://www.w3.org/1998/Math/MathML" w:rsidR="0F525336">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AFD</w:t>
      </w:r>
      <w:r>
        <w:rPr>
          <w:rFonts w:hint="eastAsia" w:ascii="Times New Roman" w:hAnsi="Times New Roman" w:eastAsia="新宋体"/>
          <w:sz w:val="21"/>
          <w:szCs w:val="21"/>
        </w:rPr>
        <w:t xml:space="preserve">是等边三角形，</w:t>
      </w:r>
    </w:p>
    <w:p xmlns:a="http://schemas.openxmlformats.org/drawingml/2006/main" xmlns:pic="http://schemas.openxmlformats.org/drawingml/2006/picture" xmlns:mml="http://www.w3.org/1998/Math/MathML" w:rsidR="0F69546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＝1，</w:t>
      </w:r>
      <w:r>
        <w:rPr>
          <w:rFonts w:hint="eastAsia" w:ascii="Times New Roman" w:hAnsi="Times New Roman" w:eastAsia="新宋体"/>
          <w:i/>
          <w:sz w:val="21"/>
          <w:szCs w:val="21"/>
        </w:rPr>
        <w:t xml:space="preserve">BF</w:t>
      </w:r>
      <w:r>
        <w:rPr>
          <w:rFonts w:hint="eastAsia" w:ascii="Times New Roman" w:hAnsi="Times New Roman" w:eastAsia="新宋体"/>
          <w:sz w:val="21"/>
          <w:szCs w:val="21"/>
        </w:rPr>
        <w:t xml:space="preserve">＝4，</w:t>
      </w:r>
    </w:p>
    <w:p xmlns:a="http://schemas.openxmlformats.org/drawingml/2006/main" xmlns:pic="http://schemas.openxmlformats.org/drawingml/2006/picture" xmlns:mml="http://www.w3.org/1998/Math/MathML" w:rsidR="0F73324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8C8CBB">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FDP</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BEP</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8D11BE">
      <w:pPr>
        <w:spacing w:line="360" w:lineRule="auto"/>
        <w:ind w:left="312" w:leftChars="130" w:right="0" w:firstLine="0" w:firstLineChars="0"/>
      </w:pPr>
      <w:r>
        <w:rPr>
          <w:rFonts w:hint="eastAsia" w:ascii="Times New Roman" w:hAnsi="Times New Roman" w:eastAsia="新宋体"/>
          <w:sz w:val="21"/>
          <w:szCs w:val="21"/>
        </w:rPr>
        <w:t xml:space="preserve">在△</w:t>
      </w:r>
      <w:r>
        <w:rPr>
          <w:rFonts w:hint="eastAsia" w:ascii="Times New Roman" w:hAnsi="Times New Roman" w:eastAsia="新宋体"/>
          <w:i/>
          <w:sz w:val="21"/>
          <w:szCs w:val="21"/>
        </w:rPr>
        <w:t xml:space="preserve">DPF</w:t>
      </w:r>
      <w:r>
        <w:rPr>
          <w:rFonts w:hint="eastAsia" w:ascii="Times New Roman" w:hAnsi="Times New Roman" w:eastAsia="新宋体"/>
          <w:sz w:val="21"/>
          <w:szCs w:val="21"/>
        </w:rPr>
        <w:t xml:space="preserve">和△</w:t>
      </w:r>
      <w:r>
        <w:rPr>
          <w:rFonts w:hint="eastAsia" w:ascii="Times New Roman" w:hAnsi="Times New Roman" w:eastAsia="新宋体"/>
          <w:i/>
          <w:sz w:val="21"/>
          <w:szCs w:val="21"/>
        </w:rPr>
        <w:t xml:space="preserve">EPB</w:t>
      </w:r>
      <w:r>
        <w:rPr>
          <w:rFonts w:hint="eastAsia" w:ascii="Times New Roman" w:hAnsi="Times New Roman" w:eastAsia="新宋体"/>
          <w:sz w:val="21"/>
          <w:szCs w:val="21"/>
        </w:rPr>
        <w:t xml:space="preserve">中，</w:t>
      </w:r>
    </w:p>
    <w:p xmlns:a="http://schemas.openxmlformats.org/drawingml/2006/main" xmlns:pic="http://schemas.openxmlformats.org/drawingml/2006/picture" xmlns:mml="http://www.w3.org/1998/Math/MathML" w:rsidR="0F8D3C9F">
      <w:pPr>
        <w:spacing w:line="360" w:lineRule="auto"/>
        <w:ind w:left="312" w:leftChars="130" w:right="0" w:firstLine="0" w:firstLineChars="0"/>
      </w:pPr>
      <w:r>
        <w:rPr>
          <w:rFonts w:hint="eastAsia" w:ascii="Times New Roman" w:hAnsi="Times New Roman" w:eastAsia="新宋体"/>
          <w:sz w:val="21"/>
          <w:szCs w:val="21"/>
        </w:rPr>
        <m:oMath>
          <m:d>
            <m:dPr>
              <m:begChr m:val="{"/>
              <m:sepChr m:val=","/>
              <m:endChr m:val=""/>
            </m:dPr>
            <m:e>
              <m:m>
                <m:mPr>
                  <m:baseJc m:val="left"/>
                  <m:plcHide m:val="on"/>
                  <m:mcs>
                    <m:mc>
                      <m:mcPr>
                        <m:count m:val="1"/>
                        <m:mcJc m:val="left"/>
                      </m:mcPr>
                    </m:mc>
                  </m:mcs>
                </m:mPr>
                <m:mr>
                  <m:e>
                    <m:r>
                      <w:rPr>
                        <w:rFonts w:ascii="Cambria Math" w:hAnsi="Cambria Math" w:eastAsia="新宋体"/>
                        <w:sz w:val="21"/>
                        <w:szCs w:val="21"/>
                      </w:rPr>
                      <m:t>∠FDP=∠BEP</m:t>
                    </m:r>
                  </m:e>
                </m:mr>
                <m:mr>
                  <m:e>
                    <m:r>
                      <w:rPr>
                        <w:rFonts w:ascii="Cambria Math" w:hAnsi="Cambria Math" w:eastAsia="新宋体"/>
                        <w:sz w:val="21"/>
                        <w:szCs w:val="21"/>
                      </w:rPr>
                      <m:t>∠FPD=∠BPE</m:t>
                    </m:r>
                  </m:e>
                </m:mr>
                <m:mr>
                  <m:e>
                    <m:r>
                      <w:rPr>
                        <w:rFonts w:ascii="Cambria Math" w:hAnsi="Cambria Math" w:eastAsia="新宋体"/>
                        <w:sz w:val="21"/>
                        <w:szCs w:val="21"/>
                      </w:rPr>
                      <m:t>DF=BE</m:t>
                    </m:r>
                  </m:e>
                </m:mr>
              </m:m>
            </m:e>
          </m:d>
        </m:oMath>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8D6703">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DPF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EPB</w:t>
      </w:r>
      <w:r>
        <w:rPr>
          <w:rFonts w:hint="eastAsia" w:ascii="Times New Roman" w:hAnsi="Times New Roman" w:eastAsia="新宋体"/>
          <w:sz w:val="21"/>
          <w:szCs w:val="21"/>
        </w:rPr>
        <w:t xml:space="preserve"> （</w:t>
      </w:r>
      <w:r>
        <w:rPr>
          <w:rFonts w:hint="eastAsia" w:ascii="Times New Roman" w:hAnsi="Times New Roman" w:eastAsia="新宋体"/>
          <w:i/>
          <w:sz w:val="21"/>
          <w:szCs w:val="21"/>
        </w:rPr>
        <w:t xml:space="preserve">AAS</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8D793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m:oMath>
          <m:r>
            <w:rPr>
              <w:rFonts w:ascii="Cambria Math" w:hAnsi="Cambria Math" w:eastAsia="新宋体"/>
              <w:sz w:val="21"/>
              <w:szCs w:val="21"/>
            </w:rPr>
            <m:t>PF=BP=</m:t>
          </m:r>
          <m:f>
            <m:fPr>
              <m:type m:val="bar"/>
              <m:ctrlPr>
                <w:rPr>
                  <w:rFonts w:ascii="Cambria Math" w:hAnsi="Cambria Math" w:eastAsia="新宋体"/>
                  <w:sz w:val="28"/>
                  <w:szCs w:val="28"/>
                </w:rPr>
              </m:ctrlPr>
            </m:fPr>
            <m:num>
              <m:r>
                <w:rPr>
                  <w:rFonts w:ascii="Cambria Math" w:hAnsi="Cambria Math" w:eastAsia="新宋体"/>
                  <w:sz w:val="28"/>
                  <w:szCs w:val="28"/>
                </w:rPr>
                <m:t>1</m:t>
              </m:r>
            </m:num>
            <m:den>
              <m:r>
                <w:rPr>
                  <w:rFonts w:ascii="Cambria Math" w:hAnsi="Cambria Math" w:eastAsia="新宋体"/>
                  <w:sz w:val="28"/>
                  <w:szCs w:val="28"/>
                </w:rPr>
                <m:t>2</m:t>
              </m:r>
            </m:den>
          </m:f>
          <m:r>
            <w:rPr>
              <w:rFonts w:ascii="Cambria Math" w:hAnsi="Cambria Math" w:eastAsia="新宋体"/>
              <w:sz w:val="21"/>
              <w:szCs w:val="21"/>
            </w:rPr>
            <m:t>BF=2</m:t>
          </m:r>
        </m:oMath>
      </w:r>
    </w:p>
    <w:p xmlns:a="http://schemas.openxmlformats.org/drawingml/2006/main" xmlns:pic="http://schemas.openxmlformats.org/drawingml/2006/picture" xmlns:mml="http://www.w3.org/1998/Math/MathML" w:rsidR="0F8DA5B4">
      <w:pPr>
        <w:spacing w:line="360" w:lineRule="auto"/>
        <w:ind w:left="312" w:leftChars="130" w:right="0" w:firstLine="0" w:firstLineChars="0"/>
      </w:pPr>
      <w:r>
        <w:rPr>
          <w:rFonts w:hint="eastAsia" w:ascii="Times New Roman" w:hAnsi="Times New Roman" w:eastAsia="新宋体"/>
          <w:sz w:val="21"/>
          <w:szCs w:val="21"/>
        </w:rPr>
        <w:t xml:space="preserve">（2）由（1）可得，△</w:t>
      </w:r>
      <w:r>
        <w:rPr>
          <w:rFonts w:hint="eastAsia" w:ascii="Times New Roman" w:hAnsi="Times New Roman" w:eastAsia="新宋体"/>
          <w:i/>
          <w:sz w:val="21"/>
          <w:szCs w:val="21"/>
        </w:rPr>
        <w:t xml:space="preserve">DPF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EPB</w:t>
      </w:r>
      <w:r>
        <w:rPr>
          <w:rFonts w:hint="eastAsia" w:ascii="Times New Roman" w:hAnsi="Times New Roman" w:eastAsia="新宋体"/>
          <w:sz w:val="21"/>
          <w:szCs w:val="21"/>
        </w:rPr>
        <w:t xml:space="preserve">，且</w:t>
      </w:r>
      <w:r>
        <w:rPr>
          <w:rFonts w:hint="eastAsia" w:ascii="Times New Roman" w:hAnsi="Times New Roman" w:eastAsia="新宋体"/>
          <w:i/>
          <w:sz w:val="21"/>
          <w:szCs w:val="21"/>
        </w:rPr>
        <w:t xml:space="preserve">BP</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PF</w:t>
      </w:r>
    </w:p>
    <w:p xmlns:a="http://schemas.openxmlformats.org/drawingml/2006/main" xmlns:pic="http://schemas.openxmlformats.org/drawingml/2006/picture" xmlns:mml="http://www.w3.org/1998/Math/MathML" w:rsidR="0024353C">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PG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4E5AE9">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PG</w:t>
      </w:r>
      <w:r>
        <w:rPr>
          <w:rFonts w:hint="eastAsia" w:ascii="Times New Roman" w:hAnsi="Times New Roman" w:eastAsia="新宋体"/>
          <w:sz w:val="21"/>
          <w:szCs w:val="21"/>
        </w:rPr>
        <w:t xml:space="preserve">为</w:t>
      </w:r>
      <w:r>
        <w:rPr>
          <w:rFonts w:hint="eastAsia" w:ascii="Times New Roman" w:hAnsi="Times New Roman" w:eastAsia="新宋体"/>
          <w:i/>
          <w:sz w:val="21"/>
          <w:szCs w:val="21"/>
        </w:rPr>
        <w:t xml:space="preserve">BF</w:t>
      </w:r>
      <w:r>
        <w:rPr>
          <w:rFonts w:hint="eastAsia" w:ascii="Times New Roman" w:hAnsi="Times New Roman" w:eastAsia="新宋体"/>
          <w:sz w:val="21"/>
          <w:szCs w:val="21"/>
        </w:rPr>
        <w:t xml:space="preserve">的垂直平分线，</w:t>
      </w:r>
    </w:p>
    <w:p xmlns:a="http://schemas.openxmlformats.org/drawingml/2006/main" xmlns:pic="http://schemas.openxmlformats.org/drawingml/2006/picture" xmlns:mml="http://www.w3.org/1998/Math/MathML" w:rsidR="005A281C">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BG</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9A52E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＝60°，</w:t>
      </w:r>
    </w:p>
    <w:p xmlns:a="http://schemas.openxmlformats.org/drawingml/2006/main" xmlns:pic="http://schemas.openxmlformats.org/drawingml/2006/picture" xmlns:mml="http://www.w3.org/1998/Math/MathML" w:rsidR="00AC09D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BGF</w:t>
      </w:r>
      <w:r>
        <w:rPr>
          <w:rFonts w:hint="eastAsia" w:ascii="Times New Roman" w:hAnsi="Times New Roman" w:eastAsia="新宋体"/>
          <w:sz w:val="21"/>
          <w:szCs w:val="21"/>
        </w:rPr>
        <w:t xml:space="preserve">是等边三角形，</w:t>
      </w:r>
    </w:p>
    <w:p xmlns:a="http://schemas.openxmlformats.org/drawingml/2006/main" xmlns:pic="http://schemas.openxmlformats.org/drawingml/2006/picture" xmlns:mml="http://www.w3.org/1998/Math/MathML" w:rsidR="00C52DED">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AF</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CB4B8A">
      <w:pPr>
        <w:spacing w:line="360" w:lineRule="auto"/>
        <w:ind w:left="312" w:leftChars="130" w:right="0" w:firstLine="0" w:firstLineChars="0"/>
      </w:pPr>
      <w:r>
        <w:rPr>
          <w:rFonts w:hint="eastAsia" w:ascii="Times New Roman" w:hAnsi="Times New Roman" w:eastAsia="新宋体"/>
          <w:sz w:val="21"/>
          <w:szCs w:val="21"/>
        </w:rPr>
        <w:t xml:space="preserve">即</w:t>
      </w:r>
      <w:r>
        <w:rPr>
          <w:rFonts w:hint="eastAsia" w:ascii="Times New Roman" w:hAnsi="Times New Roman" w:eastAsia="新宋体"/>
          <w:i/>
          <w:sz w:val="21"/>
          <w:szCs w:val="21"/>
        </w:rPr>
        <w:t xml:space="preserve">FG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125E88">
      <w:pPr>
        <w:spacing w:line="360" w:lineRule="auto"/>
        <w:ind w:left="312" w:leftChars="130" w:right="0" w:firstLine="0" w:firstLineChars="0"/>
      </w:pPr>
      <w:r>
        <w:rPr>
          <w:rFonts w:hint="eastAsia" w:ascii="Times New Roman" w:hAnsi="Times New Roman" w:eastAsia="新宋体"/>
          <w:sz w:val="21"/>
          <w:szCs w:val="21"/>
        </w:rPr>
        <w:t xml:space="preserve">（3）证明：延长</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至</w:t>
      </w:r>
      <w:r>
        <w:rPr>
          <w:rFonts w:hint="eastAsia" w:ascii="Times New Roman" w:hAnsi="Times New Roman" w:eastAsia="新宋体"/>
          <w:i/>
          <w:sz w:val="21"/>
          <w:szCs w:val="21"/>
        </w:rPr>
        <w:t xml:space="preserve">G</w:t>
      </w:r>
      <w:r>
        <w:rPr>
          <w:rFonts w:hint="eastAsia" w:ascii="Times New Roman" w:hAnsi="Times New Roman" w:eastAsia="新宋体"/>
          <w:sz w:val="21"/>
          <w:szCs w:val="21"/>
        </w:rPr>
        <w:t xml:space="preserve">，使</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BG</w:t>
      </w:r>
      <w:r>
        <w:rPr>
          <w:rFonts w:hint="eastAsia" w:ascii="Times New Roman" w:hAnsi="Times New Roman" w:eastAsia="新宋体"/>
          <w:sz w:val="21"/>
          <w:szCs w:val="21"/>
        </w:rPr>
        <w:t xml:space="preserve">，过点</w:t>
      </w:r>
      <w:r>
        <w:rPr>
          <w:rFonts w:hint="eastAsia" w:ascii="Times New Roman" w:hAnsi="Times New Roman" w:eastAsia="新宋体"/>
          <w:i/>
          <w:sz w:val="21"/>
          <w:szCs w:val="21"/>
        </w:rPr>
        <w:t xml:space="preserve">G</w:t>
      </w:r>
      <w:r>
        <w:rPr>
          <w:rFonts w:hint="eastAsia" w:ascii="Times New Roman" w:hAnsi="Times New Roman" w:eastAsia="新宋体"/>
          <w:sz w:val="21"/>
          <w:szCs w:val="21"/>
        </w:rPr>
        <w:t xml:space="preserve">作</w:t>
      </w:r>
      <w:r>
        <w:rPr>
          <w:rFonts w:hint="eastAsia" w:ascii="Times New Roman" w:hAnsi="Times New Roman" w:eastAsia="新宋体"/>
          <w:i/>
          <w:sz w:val="21"/>
          <w:szCs w:val="21"/>
        </w:rPr>
        <w:t xml:space="preserve">GH</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交</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的延长线于点</w:t>
      </w:r>
      <w:r>
        <w:rPr>
          <w:rFonts w:hint="eastAsia" w:ascii="Times New Roman" w:hAnsi="Times New Roman" w:eastAsia="新宋体"/>
          <w:i/>
          <w:sz w:val="21"/>
          <w:szCs w:val="21"/>
        </w:rPr>
        <w:t xml:space="preserve">H</w:t>
      </w:r>
      <w:r>
        <w:rPr>
          <w:rFonts w:hint="eastAsia" w:ascii="Times New Roman" w:hAnsi="Times New Roman" w:eastAsia="新宋体"/>
          <w:sz w:val="21"/>
          <w:szCs w:val="21"/>
        </w:rPr>
        <w:t xml:space="preserve">，连接</w:t>
      </w:r>
      <w:r>
        <w:rPr>
          <w:rFonts w:hint="eastAsia" w:ascii="Times New Roman" w:hAnsi="Times New Roman" w:eastAsia="新宋体"/>
          <w:i/>
          <w:sz w:val="21"/>
          <w:szCs w:val="21"/>
        </w:rPr>
        <w:t xml:space="preserve">BG</w:t>
      </w:r>
    </w:p>
    <w:p xmlns:a="http://schemas.openxmlformats.org/drawingml/2006/main" xmlns:pic="http://schemas.openxmlformats.org/drawingml/2006/picture" xmlns:mml="http://www.w3.org/1998/Math/MathML" w:rsidR="0F3BC98E">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DE</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47BD91">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BGA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DE</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525336">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BGA</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CBG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ACB</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69546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GBH</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73324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DFE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GHB</w:t>
      </w:r>
      <w:r>
        <w:rPr>
          <w:rFonts w:hint="eastAsia" w:ascii="Times New Roman" w:hAnsi="Times New Roman" w:eastAsia="新宋体"/>
          <w:sz w:val="21"/>
          <w:szCs w:val="21"/>
        </w:rPr>
        <w:t xml:space="preserve">＝90°，</w:t>
      </w:r>
    </w:p>
    <w:p xmlns:a="http://schemas.openxmlformats.org/drawingml/2006/main" xmlns:pic="http://schemas.openxmlformats.org/drawingml/2006/picture" xmlns:mml="http://www.w3.org/1998/Math/MathML" w:rsidR="0F8C8CBB">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DEF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GBH</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AAS</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8D11BE">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HG</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BH</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8D3C9F">
      <w:pPr>
        <w:spacing w:line="360" w:lineRule="auto"/>
        <w:ind w:left="312" w:leftChars="130" w:right="0" w:firstLine="0" w:firstLineChars="0"/>
      </w:pPr>
      <w:r>
        <w:rPr>
          <w:rFonts w:hint="eastAsia" w:ascii="Times New Roman" w:hAnsi="Times New Roman" w:eastAsia="新宋体"/>
          <w:sz w:val="21"/>
          <w:szCs w:val="21"/>
        </w:rPr>
        <w:t xml:space="preserve">在△</w:t>
      </w:r>
      <w:r>
        <w:rPr>
          <w:rFonts w:hint="eastAsia" w:ascii="Times New Roman" w:hAnsi="Times New Roman" w:eastAsia="新宋体"/>
          <w:i/>
          <w:sz w:val="21"/>
          <w:szCs w:val="21"/>
        </w:rPr>
        <w:t xml:space="preserve">CFD</w:t>
      </w:r>
      <w:r>
        <w:rPr>
          <w:rFonts w:hint="eastAsia" w:ascii="Times New Roman" w:hAnsi="Times New Roman" w:eastAsia="新宋体"/>
          <w:sz w:val="21"/>
          <w:szCs w:val="21"/>
        </w:rPr>
        <w:t xml:space="preserve">和△</w:t>
      </w:r>
      <w:r>
        <w:rPr>
          <w:rFonts w:hint="eastAsia" w:ascii="Times New Roman" w:hAnsi="Times New Roman" w:eastAsia="新宋体"/>
          <w:i/>
          <w:sz w:val="21"/>
          <w:szCs w:val="21"/>
        </w:rPr>
        <w:t xml:space="preserve">CHG</w:t>
      </w:r>
      <w:r>
        <w:rPr>
          <w:rFonts w:hint="eastAsia" w:ascii="Times New Roman" w:hAnsi="Times New Roman" w:eastAsia="新宋体"/>
          <w:sz w:val="21"/>
          <w:szCs w:val="21"/>
        </w:rPr>
        <w:t xml:space="preserve">中，</w:t>
      </w:r>
    </w:p>
    <w:p xmlns:a="http://schemas.openxmlformats.org/drawingml/2006/main" xmlns:pic="http://schemas.openxmlformats.org/drawingml/2006/picture" xmlns:mml="http://www.w3.org/1998/Math/MathML" w:rsidR="0F8D6703">
      <w:pPr>
        <w:spacing w:line="360" w:lineRule="auto"/>
        <w:ind w:left="312" w:leftChars="130" w:right="0" w:firstLine="0" w:firstLineChars="0"/>
      </w:pPr>
      <w:r>
        <w:rPr>
          <w:rFonts w:hint="eastAsia" w:ascii="Times New Roman" w:hAnsi="Times New Roman" w:eastAsia="新宋体"/>
          <w:sz w:val="21"/>
          <w:szCs w:val="21"/>
        </w:rPr>
        <m:oMath>
          <m:d>
            <m:dPr>
              <m:begChr m:val="{"/>
              <m:sepChr m:val=","/>
              <m:endChr m:val=""/>
            </m:dPr>
            <m:e>
              <m:m>
                <m:mPr>
                  <m:baseJc m:val="left"/>
                  <m:plcHide m:val="on"/>
                  <m:mcs>
                    <m:mc>
                      <m:mcPr>
                        <m:count m:val="1"/>
                        <m:mcJc m:val="left"/>
                      </m:mcPr>
                    </m:mc>
                  </m:mcs>
                </m:mPr>
                <m:mr>
                  <m:e>
                    <m:r>
                      <w:rPr>
                        <w:rFonts w:ascii="Cambria Math" w:hAnsi="Cambria Math" w:eastAsia="新宋体"/>
                        <w:sz w:val="21"/>
                        <w:szCs w:val="21"/>
                      </w:rPr>
                      <m:t>∠DFC=∠GHC=90°</m:t>
                    </m:r>
                  </m:e>
                </m:mr>
                <m:mr>
                  <m:e>
                    <m:r>
                      <w:rPr>
                        <w:rFonts w:ascii="Cambria Math" w:hAnsi="Cambria Math" w:eastAsia="新宋体"/>
                        <w:sz w:val="21"/>
                        <w:szCs w:val="21"/>
                      </w:rPr>
                      <m:t>∠DCF=∠GCH</m:t>
                    </m:r>
                  </m:e>
                </m:mr>
                <m:mr>
                  <m:e>
                    <m:r>
                      <w:rPr>
                        <w:rFonts w:ascii="Cambria Math" w:hAnsi="Cambria Math" w:eastAsia="新宋体"/>
                        <w:sz w:val="21"/>
                        <w:szCs w:val="21"/>
                      </w:rPr>
                      <m:t>DF=GH</m:t>
                    </m:r>
                  </m:e>
                </m:mr>
              </m:m>
            </m:e>
          </m:d>
        </m:oMath>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8D793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DFC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GHC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AAS</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8DA5B4">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HC</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24353C">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m:oMath>
          <m:r>
            <w:rPr>
              <w:rFonts w:ascii="Cambria Math" w:hAnsi="Cambria Math" w:eastAsia="新宋体"/>
              <w:sz w:val="21"/>
              <w:szCs w:val="21"/>
            </w:rPr>
            <m:t>FC=</m:t>
          </m:r>
          <m:f>
            <m:fPr>
              <m:type m:val="bar"/>
              <m:ctrlPr>
                <w:rPr>
                  <w:rFonts w:ascii="Cambria Math" w:hAnsi="Cambria Math" w:eastAsia="新宋体"/>
                  <w:sz w:val="28"/>
                  <w:szCs w:val="28"/>
                </w:rPr>
              </m:ctrlPr>
            </m:fPr>
            <m:num>
              <m:r>
                <w:rPr>
                  <w:rFonts w:ascii="Cambria Math" w:hAnsi="Cambria Math" w:eastAsia="新宋体"/>
                  <w:sz w:val="28"/>
                  <w:szCs w:val="28"/>
                </w:rPr>
                <m:t>1</m:t>
              </m:r>
            </m:num>
            <m:den>
              <m:r>
                <w:rPr>
                  <w:rFonts w:ascii="Cambria Math" w:hAnsi="Cambria Math" w:eastAsia="新宋体"/>
                  <w:sz w:val="28"/>
                  <w:szCs w:val="28"/>
                </w:rPr>
                <m:t>2</m:t>
              </m:r>
            </m:den>
          </m:f>
          <m:r>
            <w:rPr>
              <w:rFonts w:ascii="Cambria Math" w:hAnsi="Cambria Math" w:eastAsia="新宋体"/>
              <w:sz w:val="21"/>
              <w:szCs w:val="21"/>
            </w:rPr>
            <m:t>FH</m:t>
          </m:r>
        </m:oMath>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4E5AE9">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BH</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5A281C">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FH</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BF</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9A52E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FH</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AC09D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m:oMath>
          <m:r>
            <w:rPr>
              <w:rFonts w:ascii="Cambria Math" w:hAnsi="Cambria Math" w:eastAsia="新宋体"/>
              <w:sz w:val="21"/>
              <w:szCs w:val="21"/>
            </w:rPr>
            <m:t>FC=</m:t>
          </m:r>
          <m:f>
            <m:fPr>
              <m:type m:val="bar"/>
              <m:ctrlPr>
                <w:rPr>
                  <w:rFonts w:ascii="Cambria Math" w:hAnsi="Cambria Math" w:eastAsia="新宋体"/>
                  <w:sz w:val="28"/>
                  <w:szCs w:val="28"/>
                </w:rPr>
              </m:ctrlPr>
            </m:fPr>
            <m:num>
              <m:r>
                <w:rPr>
                  <w:rFonts w:ascii="Cambria Math" w:hAnsi="Cambria Math" w:eastAsia="新宋体"/>
                  <w:sz w:val="28"/>
                  <w:szCs w:val="28"/>
                </w:rPr>
                <m:t>1</m:t>
              </m:r>
            </m:num>
            <m:den>
              <m:r>
                <w:rPr>
                  <w:rFonts w:ascii="Cambria Math" w:hAnsi="Cambria Math" w:eastAsia="新宋体"/>
                  <w:sz w:val="28"/>
                  <w:szCs w:val="28"/>
                </w:rPr>
                <m:t>2</m:t>
              </m:r>
            </m:den>
          </m:f>
          <m:r>
            <w:rPr>
              <w:rFonts w:ascii="Cambria Math" w:hAnsi="Cambria Math" w:eastAsia="新宋体"/>
              <w:sz w:val="21"/>
              <w:szCs w:val="21"/>
            </w:rPr>
            <m:t>BE</m:t>
          </m:r>
        </m:oMath>
      </w:r>
      <w:r>
        <w:rPr>
          <w:rFonts w:hint="eastAsia" w:ascii="Times New Roman" w:hAnsi="Times New Roman" w:eastAsia="新宋体"/>
          <w:sz w:val="21"/>
          <w:szCs w:val="21"/>
        </w:rPr>
        <w:t xml:space="preserve">，即</w:t>
      </w:r>
      <w:r>
        <w:rPr>
          <w:rFonts w:hint="eastAsia" w:ascii="Times New Roman" w:hAnsi="Times New Roman" w:eastAsia="新宋体"/>
          <w:i/>
          <w:sz w:val="21"/>
          <w:szCs w:val="21"/>
        </w:rPr>
        <w:t xml:space="preserve">BE</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CF</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C52DED">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本题考查了全等三角形的性质与判定，等边三角形的性质与判定，垂直平分线的性质；熟练掌握全等三角形的性质与判定是解题的关键；</w:t>
      </w:r>
    </w:p>
    <w:p/>
    <w:p>
      <w:r>
        <w:t>2. 2026 第10题</w:t>
      </w:r>
    </w:p>
    <w:p xmlns:w15="http://schemas.microsoft.com/office/word/2012/wordml" xmlns:wpsCustomData="http://www.wps.cn/officeDocument/2013/wpsCustomData" w14:paraId="56D49981">
      <w:pPr>
        <w:keepNext w:val="0"/>
        <w:keepLines w:val="0"/>
        <w:pageBreakBefore w:val="0"/>
        <w:kinsoku/>
        <w:wordWrap/>
        <w:overflowPunct/>
        <w:topLinePunct w:val="0"/>
        <w:autoSpaceDE/>
        <w:autoSpaceDN/>
        <w:bidi w:val="0"/>
        <w:adjustRightInd/>
        <w:snapToGrid/>
        <w:spacing w:line="264" w:lineRule="auto"/>
        <w:ind w:left="312" w:hanging="273" w:hangingChars="130"/>
        <w:textAlignment w:val="auto"/>
      </w:pPr>
      <w:r>
        <w:rPr>
          <w:rFonts w:hint="eastAsia" w:ascii="Times New Roman" w:hAnsi="Times New Roman" w:eastAsia="新宋体"/>
          <w:sz w:val="21"/>
          <w:szCs w:val="21"/>
        </w:rPr>
        <w:t>先化简，再求值：[（</w:t>
      </w:r>
      <w:r>
        <w:rPr>
          <w:rFonts w:hint="eastAsia" w:ascii="Times New Roman" w:hAnsi="Times New Roman" w:eastAsia="新宋体"/>
          <w:i/>
          <w:sz w:val="21"/>
          <w:szCs w:val="21"/>
        </w:rPr>
        <w:t>x</w:t>
      </w:r>
      <w:r>
        <w:rPr>
          <w:rFonts w:hint="eastAsia" w:ascii="Times New Roman" w:hAnsi="Times New Roman" w:eastAsia="新宋体"/>
          <w:sz w:val="21"/>
          <w:szCs w:val="21"/>
        </w:rPr>
        <w:t>+</w:t>
      </w:r>
      <w:r>
        <w:rPr>
          <w:rFonts w:hint="eastAsia" w:ascii="Times New Roman" w:hAnsi="Times New Roman" w:eastAsia="新宋体"/>
          <w:i/>
          <w:sz w:val="21"/>
          <w:szCs w:val="21"/>
        </w:rPr>
        <w:t>y</w:t>
      </w:r>
      <w:r>
        <w:rPr>
          <w:rFonts w:hint="eastAsia" w:ascii="Times New Roman" w:hAnsi="Times New Roman" w:eastAsia="新宋体"/>
          <w:sz w:val="21"/>
          <w:szCs w:val="21"/>
        </w:rPr>
        <w:t>）</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w:t>
      </w:r>
      <w:r>
        <w:rPr>
          <w:rFonts w:hint="eastAsia" w:ascii="Times New Roman" w:hAnsi="Times New Roman" w:eastAsia="新宋体"/>
          <w:i/>
          <w:sz w:val="21"/>
          <w:szCs w:val="21"/>
        </w:rPr>
        <w:t>x</w:t>
      </w:r>
      <w:r>
        <w:rPr>
          <w:rFonts w:hint="eastAsia" w:ascii="Times New Roman" w:hAnsi="Times New Roman" w:eastAsia="新宋体"/>
          <w:sz w:val="21"/>
          <w:szCs w:val="21"/>
        </w:rPr>
        <w:t>+3</w:t>
      </w:r>
      <w:r>
        <w:rPr>
          <w:rFonts w:hint="eastAsia" w:ascii="Times New Roman" w:hAnsi="Times New Roman" w:eastAsia="新宋体"/>
          <w:i/>
          <w:sz w:val="21"/>
          <w:szCs w:val="21"/>
        </w:rPr>
        <w:t>y</w:t>
      </w:r>
      <w:r>
        <w:rPr>
          <w:rFonts w:hint="eastAsia" w:ascii="Times New Roman" w:hAnsi="Times New Roman" w:eastAsia="新宋体"/>
          <w:sz w:val="21"/>
          <w:szCs w:val="21"/>
        </w:rPr>
        <w:t>）（</w:t>
      </w:r>
      <w:r>
        <w:rPr>
          <w:rFonts w:hint="eastAsia" w:ascii="Times New Roman" w:hAnsi="Times New Roman" w:eastAsia="新宋体"/>
          <w:i/>
          <w:sz w:val="21"/>
          <w:szCs w:val="21"/>
        </w:rPr>
        <w:t>x</w:t>
      </w:r>
      <w:r>
        <w:rPr>
          <w:rFonts w:hint="eastAsia" w:ascii="Times New Roman" w:hAnsi="Times New Roman" w:eastAsia="新宋体"/>
          <w:sz w:val="21"/>
          <w:szCs w:val="21"/>
        </w:rPr>
        <w:t>﹣3</w:t>
      </w:r>
      <w:r>
        <w:rPr>
          <w:rFonts w:hint="eastAsia" w:ascii="Times New Roman" w:hAnsi="Times New Roman" w:eastAsia="新宋体"/>
          <w:i/>
          <w:sz w:val="21"/>
          <w:szCs w:val="21"/>
        </w:rPr>
        <w:t>y</w:t>
      </w:r>
      <w:r>
        <w:rPr>
          <w:rFonts w:hint="eastAsia" w:ascii="Times New Roman" w:hAnsi="Times New Roman" w:eastAsia="新宋体"/>
          <w:sz w:val="21"/>
          <w:szCs w:val="21"/>
        </w:rPr>
        <w:t>）]÷2</w:t>
      </w:r>
      <w:r>
        <w:rPr>
          <w:rFonts w:hint="eastAsia" w:ascii="Times New Roman" w:hAnsi="Times New Roman" w:eastAsia="新宋体"/>
          <w:i/>
          <w:sz w:val="21"/>
          <w:szCs w:val="21"/>
        </w:rPr>
        <w:t>y</w:t>
      </w:r>
      <w:r>
        <w:rPr>
          <w:rFonts w:hint="eastAsia" w:ascii="Times New Roman" w:hAnsi="Times New Roman" w:eastAsia="新宋体"/>
          <w:sz w:val="21"/>
          <w:szCs w:val="21"/>
        </w:rPr>
        <w:t>，其中</w:t>
      </w:r>
      <w:r>
        <w:rPr>
          <w:rFonts w:hint="eastAsia" w:ascii="Times New Roman" w:hAnsi="Times New Roman" w:eastAsia="新宋体"/>
          <w:i/>
          <w:sz w:val="21"/>
          <w:szCs w:val="21"/>
        </w:rPr>
        <w:t>x</w:t>
      </w:r>
      <w:r>
        <w:rPr>
          <w:rFonts w:hint="eastAsia" w:ascii="Times New Roman" w:hAnsi="Times New Roman" w:eastAsia="新宋体"/>
          <w:sz w:val="21"/>
          <w:szCs w:val="21"/>
        </w:rPr>
        <w:t>＝2，</w:t>
      </w:r>
      <w:r>
        <w:rPr>
          <w:rFonts w:hint="eastAsia" w:ascii="Times New Roman" w:hAnsi="Times New Roman" w:eastAsia="新宋体"/>
          <w:i/>
          <w:sz w:val="21"/>
          <w:szCs w:val="21"/>
        </w:rPr>
        <w:t>y</w:t>
      </w:r>
      <w:r>
        <w:rPr>
          <w:rFonts w:hint="eastAsia" w:ascii="Times New Roman" w:hAnsi="Times New Roman" w:eastAsia="新宋体"/>
          <w:sz w:val="21"/>
          <w:szCs w:val="21"/>
        </w:rPr>
        <w:t>＝1．</w:t>
      </w:r>
    </w:p>
    <w:p xmlns:w15="http://schemas.microsoft.com/office/word/2012/wordml" xmlns:wpsCustomData="http://www.wps.cn/officeDocument/2013/wpsCustomData" w14:paraId="3FB46A12">
      <w:pPr>
        <w:keepNext w:val="0"/>
        <w:keepLines w:val="0"/>
        <w:pageBreakBefore w:val="0"/>
        <w:kinsoku/>
        <w:wordWrap/>
        <w:overflowPunct/>
        <w:topLinePunct w:val="0"/>
        <w:autoSpaceDE/>
        <w:autoSpaceDN/>
        <w:bidi w:val="0"/>
        <w:adjustRightInd/>
        <w:snapToGrid/>
        <w:spacing w:line="264" w:lineRule="auto"/>
        <w:ind w:left="273" w:leftChars="130" w:right="0" w:firstLine="0" w:firstLineChars="0"/>
        <w:textAlignment w:val="auto"/>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原式括号中利用完全平方公式及平方差公式化简，再利用多项式除以单项式法则计算得到最简结果，把</w:t>
      </w:r>
      <w:r>
        <w:rPr>
          <w:rFonts w:hint="eastAsia" w:ascii="Times New Roman" w:hAnsi="Times New Roman" w:eastAsia="新宋体"/>
          <w:i/>
          <w:sz w:val="21"/>
          <w:szCs w:val="21"/>
        </w:rPr>
        <w:t>x</w:t>
      </w:r>
      <w:r>
        <w:rPr>
          <w:rFonts w:hint="eastAsia" w:ascii="Times New Roman" w:hAnsi="Times New Roman" w:eastAsia="新宋体"/>
          <w:sz w:val="21"/>
          <w:szCs w:val="21"/>
        </w:rPr>
        <w:t>与</w:t>
      </w:r>
      <w:r>
        <w:rPr>
          <w:rFonts w:hint="eastAsia" w:ascii="Times New Roman" w:hAnsi="Times New Roman" w:eastAsia="新宋体"/>
          <w:i/>
          <w:sz w:val="21"/>
          <w:szCs w:val="21"/>
        </w:rPr>
        <w:t>y</w:t>
      </w:r>
      <w:r>
        <w:rPr>
          <w:rFonts w:hint="eastAsia" w:ascii="Times New Roman" w:hAnsi="Times New Roman" w:eastAsia="新宋体"/>
          <w:sz w:val="21"/>
          <w:szCs w:val="21"/>
        </w:rPr>
        <w:t>的值代入计算即可求出值．</w:t>
      </w:r>
    </w:p>
    <w:p xmlns:w15="http://schemas.microsoft.com/office/word/2012/wordml" xmlns:wpsCustomData="http://www.wps.cn/officeDocument/2013/wpsCustomData" w14:paraId="09772499">
      <w:pPr>
        <w:keepNext w:val="0"/>
        <w:keepLines w:val="0"/>
        <w:pageBreakBefore w:val="0"/>
        <w:kinsoku/>
        <w:wordWrap/>
        <w:overflowPunct/>
        <w:topLinePunct w:val="0"/>
        <w:autoSpaceDE/>
        <w:autoSpaceDN/>
        <w:bidi w:val="0"/>
        <w:adjustRightInd/>
        <w:snapToGrid/>
        <w:spacing w:line="264" w:lineRule="auto"/>
        <w:ind w:left="273" w:leftChars="130" w:right="0" w:firstLine="0" w:firstLineChars="0"/>
        <w:textAlignment w:val="auto"/>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解：原式＝（</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+2</w:t>
      </w:r>
      <w:r>
        <w:rPr>
          <w:rFonts w:hint="eastAsia" w:ascii="Times New Roman" w:hAnsi="Times New Roman" w:eastAsia="新宋体"/>
          <w:i/>
          <w:sz w:val="21"/>
          <w:szCs w:val="21"/>
        </w:rPr>
        <w:t>xy</w:t>
      </w:r>
      <w:r>
        <w:rPr>
          <w:rFonts w:hint="eastAsia" w:ascii="Times New Roman" w:hAnsi="Times New Roman" w:eastAsia="新宋体"/>
          <w:sz w:val="21"/>
          <w:szCs w:val="21"/>
        </w:rPr>
        <w:t>+</w:t>
      </w:r>
      <w:r>
        <w:rPr>
          <w:rFonts w:hint="eastAsia" w:ascii="Times New Roman" w:hAnsi="Times New Roman" w:eastAsia="新宋体"/>
          <w:i/>
          <w:sz w:val="21"/>
          <w:szCs w:val="21"/>
        </w:rPr>
        <w:t>y</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w:t>
      </w:r>
      <w:r>
        <w:rPr>
          <w:rFonts w:hint="eastAsia" w:ascii="Times New Roman" w:hAnsi="Times New Roman" w:eastAsia="新宋体"/>
          <w:i/>
          <w:sz w:val="21"/>
          <w:szCs w:val="21"/>
        </w:rPr>
        <w:t>x</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+9</w:t>
      </w:r>
      <w:r>
        <w:rPr>
          <w:rFonts w:hint="eastAsia" w:ascii="Times New Roman" w:hAnsi="Times New Roman" w:eastAsia="新宋体"/>
          <w:i/>
          <w:sz w:val="21"/>
          <w:szCs w:val="21"/>
        </w:rPr>
        <w:t>y</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）÷2</w:t>
      </w:r>
      <w:r>
        <w:rPr>
          <w:rFonts w:hint="eastAsia" w:ascii="Times New Roman" w:hAnsi="Times New Roman" w:eastAsia="新宋体"/>
          <w:i/>
          <w:sz w:val="21"/>
          <w:szCs w:val="21"/>
        </w:rPr>
        <w:t>y</w:t>
      </w:r>
    </w:p>
    <w:p xmlns:w15="http://schemas.microsoft.com/office/word/2012/wordml" xmlns:wpsCustomData="http://www.wps.cn/officeDocument/2013/wpsCustomData" w14:paraId="1DA42AC4">
      <w:pPr>
        <w:keepNext w:val="0"/>
        <w:keepLines w:val="0"/>
        <w:pageBreakBefore w:val="0"/>
        <w:kinsoku/>
        <w:wordWrap/>
        <w:overflowPunct/>
        <w:topLinePunct w:val="0"/>
        <w:autoSpaceDE/>
        <w:autoSpaceDN/>
        <w:bidi w:val="0"/>
        <w:adjustRightInd/>
        <w:snapToGrid/>
        <w:spacing w:line="264" w:lineRule="auto"/>
        <w:ind w:left="273" w:leftChars="130" w:right="0" w:firstLine="0" w:firstLineChars="0"/>
        <w:textAlignment w:val="auto"/>
      </w:pPr>
      <w:r>
        <w:rPr>
          <w:rFonts w:hint="eastAsia" w:ascii="Times New Roman" w:hAnsi="Times New Roman" w:eastAsia="新宋体"/>
          <w:sz w:val="21"/>
          <w:szCs w:val="21"/>
        </w:rPr>
        <w:t>＝（2</w:t>
      </w:r>
      <w:r>
        <w:rPr>
          <w:rFonts w:hint="eastAsia" w:ascii="Times New Roman" w:hAnsi="Times New Roman" w:eastAsia="新宋体"/>
          <w:i/>
          <w:sz w:val="21"/>
          <w:szCs w:val="21"/>
        </w:rPr>
        <w:t>xy</w:t>
      </w:r>
      <w:r>
        <w:rPr>
          <w:rFonts w:hint="eastAsia" w:ascii="Times New Roman" w:hAnsi="Times New Roman" w:eastAsia="新宋体"/>
          <w:sz w:val="21"/>
          <w:szCs w:val="21"/>
        </w:rPr>
        <w:t>+10</w:t>
      </w:r>
      <w:r>
        <w:rPr>
          <w:rFonts w:hint="eastAsia" w:ascii="Times New Roman" w:hAnsi="Times New Roman" w:eastAsia="新宋体"/>
          <w:i/>
          <w:sz w:val="21"/>
          <w:szCs w:val="21"/>
        </w:rPr>
        <w:t>y</w:t>
      </w:r>
      <w:r>
        <w:rPr>
          <w:rFonts w:hint="eastAsia" w:ascii="Times New Roman" w:hAnsi="Times New Roman" w:eastAsia="新宋体"/>
          <w:sz w:val="24"/>
          <w:szCs w:val="24"/>
          <w:vertAlign w:val="superscript"/>
        </w:rPr>
        <w:t>2</w:t>
      </w:r>
      <w:r>
        <w:rPr>
          <w:rFonts w:hint="eastAsia" w:ascii="Times New Roman" w:hAnsi="Times New Roman" w:eastAsia="新宋体"/>
          <w:sz w:val="21"/>
          <w:szCs w:val="21"/>
        </w:rPr>
        <w:t>）÷2</w:t>
      </w:r>
      <w:r>
        <w:rPr>
          <w:rFonts w:hint="eastAsia" w:ascii="Times New Roman" w:hAnsi="Times New Roman" w:eastAsia="新宋体"/>
          <w:i/>
          <w:sz w:val="21"/>
          <w:szCs w:val="21"/>
        </w:rPr>
        <w:t>y</w:t>
      </w:r>
    </w:p>
    <w:p xmlns:w15="http://schemas.microsoft.com/office/word/2012/wordml" xmlns:wpsCustomData="http://www.wps.cn/officeDocument/2013/wpsCustomData" w14:paraId="526FA8FF">
      <w:pPr>
        <w:keepNext w:val="0"/>
        <w:keepLines w:val="0"/>
        <w:pageBreakBefore w:val="0"/>
        <w:kinsoku/>
        <w:wordWrap/>
        <w:overflowPunct/>
        <w:topLinePunct w:val="0"/>
        <w:autoSpaceDE/>
        <w:autoSpaceDN/>
        <w:bidi w:val="0"/>
        <w:adjustRightInd/>
        <w:snapToGrid/>
        <w:spacing w:line="264"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x</w:t>
      </w:r>
      <w:r>
        <w:rPr>
          <w:rFonts w:hint="eastAsia" w:ascii="Times New Roman" w:hAnsi="Times New Roman" w:eastAsia="新宋体"/>
          <w:sz w:val="21"/>
          <w:szCs w:val="21"/>
        </w:rPr>
        <w:t>+5</w:t>
      </w:r>
      <w:r>
        <w:rPr>
          <w:rFonts w:hint="eastAsia" w:ascii="Times New Roman" w:hAnsi="Times New Roman" w:eastAsia="新宋体"/>
          <w:i/>
          <w:sz w:val="21"/>
          <w:szCs w:val="21"/>
        </w:rPr>
        <w:t>y</w:t>
      </w:r>
      <w:r>
        <w:rPr>
          <w:rFonts w:hint="eastAsia" w:ascii="Times New Roman" w:hAnsi="Times New Roman" w:eastAsia="新宋体"/>
          <w:sz w:val="21"/>
          <w:szCs w:val="21"/>
        </w:rPr>
        <w:t>，</w:t>
      </w:r>
    </w:p>
    <w:p xmlns:w15="http://schemas.microsoft.com/office/word/2012/wordml" xmlns:wpsCustomData="http://www.wps.cn/officeDocument/2013/wpsCustomData" w14:paraId="04A64786">
      <w:pPr>
        <w:keepNext w:val="0"/>
        <w:keepLines w:val="0"/>
        <w:pageBreakBefore w:val="0"/>
        <w:kinsoku/>
        <w:wordWrap/>
        <w:overflowPunct/>
        <w:topLinePunct w:val="0"/>
        <w:autoSpaceDE/>
        <w:autoSpaceDN/>
        <w:bidi w:val="0"/>
        <w:adjustRightInd/>
        <w:snapToGrid/>
        <w:spacing w:line="264" w:lineRule="auto"/>
        <w:ind w:left="273" w:leftChars="130" w:right="0" w:firstLine="0" w:firstLineChars="0"/>
        <w:textAlignment w:val="auto"/>
      </w:pPr>
      <w:r>
        <w:rPr>
          <w:rFonts w:hint="eastAsia" w:ascii="Times New Roman" w:hAnsi="Times New Roman" w:eastAsia="新宋体"/>
          <w:sz w:val="21"/>
          <w:szCs w:val="21"/>
        </w:rPr>
        <w:t>当</w:t>
      </w:r>
      <w:r>
        <w:rPr>
          <w:rFonts w:hint="eastAsia" w:ascii="Times New Roman" w:hAnsi="Times New Roman" w:eastAsia="新宋体"/>
          <w:i/>
          <w:sz w:val="21"/>
          <w:szCs w:val="21"/>
        </w:rPr>
        <w:t>x</w:t>
      </w:r>
      <w:r>
        <w:rPr>
          <w:rFonts w:hint="eastAsia" w:ascii="Times New Roman" w:hAnsi="Times New Roman" w:eastAsia="新宋体"/>
          <w:sz w:val="21"/>
          <w:szCs w:val="21"/>
        </w:rPr>
        <w:t>＝2，</w:t>
      </w:r>
      <w:r>
        <w:rPr>
          <w:rFonts w:hint="eastAsia" w:ascii="Times New Roman" w:hAnsi="Times New Roman" w:eastAsia="新宋体"/>
          <w:i/>
          <w:sz w:val="21"/>
          <w:szCs w:val="21"/>
        </w:rPr>
        <w:t>y</w:t>
      </w:r>
      <w:r>
        <w:rPr>
          <w:rFonts w:hint="eastAsia" w:ascii="Times New Roman" w:hAnsi="Times New Roman" w:eastAsia="新宋体"/>
          <w:sz w:val="21"/>
          <w:szCs w:val="21"/>
        </w:rPr>
        <w:t>＝1时，</w:t>
      </w:r>
    </w:p>
    <w:p xmlns:w15="http://schemas.microsoft.com/office/word/2012/wordml" xmlns:wpsCustomData="http://www.wps.cn/officeDocument/2013/wpsCustomData" w14:paraId="5F84CEEF">
      <w:pPr>
        <w:keepNext w:val="0"/>
        <w:keepLines w:val="0"/>
        <w:pageBreakBefore w:val="0"/>
        <w:kinsoku/>
        <w:wordWrap/>
        <w:overflowPunct/>
        <w:topLinePunct w:val="0"/>
        <w:autoSpaceDE/>
        <w:autoSpaceDN/>
        <w:bidi w:val="0"/>
        <w:adjustRightInd/>
        <w:snapToGrid/>
        <w:spacing w:line="264" w:lineRule="auto"/>
        <w:ind w:left="273" w:leftChars="130" w:right="0" w:firstLine="0" w:firstLineChars="0"/>
        <w:textAlignment w:val="auto"/>
      </w:pPr>
      <w:r>
        <w:rPr>
          <w:rFonts w:hint="eastAsia" w:ascii="Times New Roman" w:hAnsi="Times New Roman" w:eastAsia="新宋体"/>
          <w:sz w:val="21"/>
          <w:szCs w:val="21"/>
        </w:rPr>
        <w:t>原式＝2+5×1＝7．</w:t>
      </w:r>
    </w:p>
    <w:p xmlns:w15="http://schemas.microsoft.com/office/word/2012/wordml" xmlns:wpsCustomData="http://www.wps.cn/officeDocument/2013/wpsCustomData" w14:paraId="2B25E0FD">
      <w:pPr>
        <w:keepNext w:val="0"/>
        <w:keepLines w:val="0"/>
        <w:pageBreakBefore w:val="0"/>
        <w:kinsoku/>
        <w:wordWrap/>
        <w:overflowPunct/>
        <w:topLinePunct w:val="0"/>
        <w:autoSpaceDE/>
        <w:autoSpaceDN/>
        <w:bidi w:val="0"/>
        <w:adjustRightInd/>
        <w:snapToGrid/>
        <w:spacing w:line="264" w:lineRule="auto"/>
        <w:ind w:left="273" w:leftChars="130" w:right="0" w:firstLine="0" w:firstLineChars="0"/>
        <w:textAlignment w:val="auto"/>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本题考查了整式的混合运算，能正确根据整式的运算法则进行化简是解此题的关键．</w:t>
      </w:r>
    </w:p>
    <w:p/>
    <w:p>
      <w:r>
        <w:t>3. 2024 深圳市 期末 第18题</w:t>
      </w:r>
    </w:p>
    <w:p xmlns:a="http://schemas.openxmlformats.org/drawingml/2006/main" xmlns:pic="http://schemas.openxmlformats.org/drawingml/2006/picture" xmlns:mml="http://www.w3.org/1998/Math/MathML" w:rsidR="0F8D793F">
      <w:pPr>
        <w:spacing w:line="360" w:lineRule="auto"/>
        <w:ind w:left="312" w:hanging="312" w:hangingChars="130"/>
      </w:pPr>
      <w:r>
        <w:rPr>
          <w:rFonts w:hint="eastAsia" w:ascii="Times New Roman" w:hAnsi="Times New Roman" w:eastAsia="新宋体"/>
          <w:sz w:val="21"/>
          <w:szCs w:val="21"/>
        </w:rPr>
        <w:t xml:space="preserve">（10分）【阅读材料】</w:t>
      </w:r>
    </w:p>
    <w:p xmlns:a="http://schemas.openxmlformats.org/drawingml/2006/main" xmlns:pic="http://schemas.openxmlformats.org/drawingml/2006/picture" xmlns:mml="http://www.w3.org/1998/Math/MathML" w:rsidR="0F8DA5B4">
      <w:pPr>
        <w:spacing w:line="360" w:lineRule="auto"/>
        <w:ind w:left="312" w:leftChars="130" w:right="0" w:firstLine="0" w:firstLineChars="0"/>
      </w:pPr>
      <w:r>
        <w:rPr>
          <w:rFonts w:hint="eastAsia" w:ascii="Times New Roman" w:hAnsi="Times New Roman" w:eastAsia="新宋体"/>
          <w:sz w:val="21"/>
          <w:szCs w:val="21"/>
        </w:rPr>
        <w:t xml:space="preserve">我国著名数学家华罗庚教授曾说过：“数形结合百般好，隔裂分家万事休”．数形结合就是把抽象的数学语言、数量关系与直观的几何图形结合起来，可以使复杂、难懂的问题具体化，从而把握数学问题的本质，实现优化解题的目的．例如，教材在探究平方差公式与完全平方公式时，就利用了数形结合的方法．</w:t>
      </w:r>
    </w:p>
    <w:p xmlns:a="http://schemas.openxmlformats.org/drawingml/2006/main" xmlns:pic="http://schemas.openxmlformats.org/drawingml/2006/picture" xmlns:mml="http://www.w3.org/1998/Math/MathML" w:rsidR="0024353C">
      <w:pPr>
        <w:spacing w:line="360" w:lineRule="auto"/>
        <w:ind w:left="312" w:leftChars="130" w:right="0" w:firstLine="0" w:firstLineChars="0"/>
      </w:pPr>
      <w:r>
        <w:rPr>
          <w:rFonts w:hint="eastAsia" w:ascii="Times New Roman" w:hAnsi="Times New Roman" w:eastAsia="新宋体"/>
          <w:sz w:val="21"/>
          <w:szCs w:val="21"/>
        </w:rPr>
        <w:t xml:space="preserve">【类比探究】</w:t>
      </w:r>
    </w:p>
    <w:p xmlns:a="http://schemas.openxmlformats.org/drawingml/2006/main" xmlns:pic="http://schemas.openxmlformats.org/drawingml/2006/picture" xmlns:mml="http://www.w3.org/1998/Math/MathML" w:rsidR="004E5AE9">
      <w:pPr>
        <w:spacing w:line="360" w:lineRule="auto"/>
        <w:ind w:left="312" w:leftChars="130" w:right="0" w:firstLine="0" w:firstLineChars="0"/>
      </w:pPr>
      <w:r>
        <w:rPr>
          <w:rFonts w:hint="eastAsia" w:ascii="Times New Roman" w:hAnsi="Times New Roman" w:eastAsia="新宋体"/>
          <w:sz w:val="21"/>
          <w:szCs w:val="21"/>
        </w:rPr>
        <w:t xml:space="preserve">利用图1中面积的等量关系可以得到的数学公式为 </w:t>
      </w:r>
      <w:r>
        <w:rPr>
          <w:rFonts w:hint="eastAsia" w:ascii="Times New Roman" w:hAnsi="Times New Roman" w:eastAsia="新宋体"/>
          <w:u w:val="single"/>
          <w:sz w:val="21"/>
          <w:szCs w:val="21"/>
        </w:rPr>
        <w:t xml:space="preserve">　</w:t>
      </w:r>
      <w:r>
        <w:rPr>
          <w:rFonts w:hint="eastAsia" w:ascii="Times New Roman" w:hAnsi="Times New Roman" w:eastAsia="Calibri"/>
          <w:u w:val="single"/>
          <w:sz w:val="21"/>
          <w:szCs w:val="21"/>
        </w:rPr>
        <w:t xml:space="preserve">②</w:t>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（请填序号）．</w:t>
      </w:r>
    </w:p>
    <w:p xmlns:a="http://schemas.openxmlformats.org/drawingml/2006/main" xmlns:pic="http://schemas.openxmlformats.org/drawingml/2006/picture" xmlns:mml="http://www.w3.org/1998/Math/MathML" w:rsidR="005A281C">
      <w:pPr>
        <w:spacing w:line="360" w:lineRule="auto"/>
        <w:ind w:left="312" w:leftChars="130" w:right="0" w:firstLine="0" w:firstLineChars="0"/>
      </w:pP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9A52EA">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AC09DF">
      <w:pPr>
        <w:spacing w:line="360" w:lineRule="auto"/>
        <w:ind w:left="312" w:leftChars="130" w:right="0" w:firstLine="0" w:firstLineChars="0"/>
      </w:pPr>
      <w:r>
        <w:rPr>
          <w:rFonts w:hint="eastAsia" w:ascii="Times New Roman" w:hAnsi="Times New Roman" w:eastAsia="Calibri"/>
          <w:sz w:val="21"/>
          <w:szCs w:val="21"/>
        </w:rPr>
        <w:t xml:space="preserve">③</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C52DED">
      <w:pPr>
        <w:spacing w:line="360" w:lineRule="auto"/>
        <w:ind w:left="312" w:leftChars="130" w:right="0" w:firstLine="0" w:firstLineChars="0"/>
      </w:pPr>
      <w:r>
        <w:rPr>
          <w:rFonts w:hint="eastAsia" w:ascii="Times New Roman" w:hAnsi="Times New Roman" w:eastAsia="Calibri"/>
          <w:sz w:val="21"/>
          <w:szCs w:val="21"/>
        </w:rPr>
        <w:t xml:space="preserve">④</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CB4B8A">
      <w:pPr>
        <w:spacing w:line="360" w:lineRule="auto"/>
        <w:ind w:left="312" w:leftChars="130" w:right="0" w:firstLine="0" w:firstLineChars="0"/>
      </w:pPr>
      <w:r>
        <w:rPr>
          <w:rFonts w:hint="eastAsia" w:ascii="Times New Roman" w:hAnsi="Times New Roman" w:eastAsia="新宋体"/>
          <w:sz w:val="21"/>
          <w:szCs w:val="21"/>
        </w:rPr>
        <w:t xml:space="preserve">【解决问题】</w:t>
      </w:r>
    </w:p>
    <w:p xmlns:a="http://schemas.openxmlformats.org/drawingml/2006/main" xmlns:pic="http://schemas.openxmlformats.org/drawingml/2006/picture" xmlns:mml="http://www.w3.org/1998/Math/MathML" w:rsidR="0F125E88">
      <w:pPr>
        <w:spacing w:line="360" w:lineRule="auto"/>
        <w:ind w:left="312" w:leftChars="130" w:right="0" w:firstLine="0" w:firstLineChars="0"/>
      </w:pPr>
      <w:r>
        <w:rPr>
          <w:rFonts w:hint="eastAsia" w:ascii="Times New Roman" w:hAnsi="Times New Roman" w:eastAsia="新宋体"/>
          <w:sz w:val="21"/>
          <w:szCs w:val="21"/>
        </w:rPr>
        <w:t xml:space="preserve">利用【类比探究】中得到的结论，解决下列问题：</w:t>
      </w:r>
    </w:p>
    <w:p xmlns:a="http://schemas.openxmlformats.org/drawingml/2006/main" xmlns:pic="http://schemas.openxmlformats.org/drawingml/2006/picture" xmlns:mml="http://www.w3.org/1998/Math/MathML" w:rsidR="0F2F81E4">
      <w:pPr>
        <w:spacing w:line="360" w:lineRule="auto"/>
        <w:ind w:left="312" w:leftChars="130" w:right="0" w:firstLine="0" w:firstLineChars="0"/>
      </w:pP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已知</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＝3，</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＝5，则</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 </w:t>
      </w:r>
      <w:r>
        <w:rPr>
          <w:rFonts w:hint="eastAsia" w:ascii="Times New Roman" w:hAnsi="Times New Roman" w:eastAsia="新宋体"/>
          <w:u w:val="single"/>
          <w:sz w:val="21"/>
          <w:szCs w:val="21"/>
        </w:rPr>
        <w:t xml:space="preserve">　﹣2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3BC98E">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若（6</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＝7，求（6</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的值；</w:t>
      </w:r>
    </w:p>
    <w:p xmlns:a="http://schemas.openxmlformats.org/drawingml/2006/main" xmlns:pic="http://schemas.openxmlformats.org/drawingml/2006/picture" xmlns:mml="http://www.w3.org/1998/Math/MathML" w:rsidR="0F47BD91">
      <w:pPr>
        <w:spacing w:line="360" w:lineRule="auto"/>
        <w:ind w:left="312" w:leftChars="130" w:right="0" w:firstLine="0" w:firstLineChars="0"/>
      </w:pPr>
      <w:r>
        <w:rPr>
          <w:rFonts w:hint="eastAsia" w:ascii="Times New Roman" w:hAnsi="Times New Roman" w:eastAsia="新宋体"/>
          <w:sz w:val="21"/>
          <w:szCs w:val="21"/>
        </w:rPr>
        <w:t xml:space="preserve">【拓展应用】</w:t>
      </w:r>
    </w:p>
    <w:p xmlns:a="http://schemas.openxmlformats.org/drawingml/2006/main" xmlns:pic="http://schemas.openxmlformats.org/drawingml/2006/picture" xmlns:mml="http://www.w3.org/1998/Math/MathML" w:rsidR="0F525336">
      <w:pPr>
        <w:spacing w:line="360" w:lineRule="auto"/>
        <w:ind w:left="312" w:leftChars="130" w:right="0" w:firstLine="0" w:firstLineChars="0"/>
      </w:pPr>
      <w:r>
        <w:rPr>
          <w:rFonts w:hint="eastAsia" w:ascii="Times New Roman" w:hAnsi="Times New Roman" w:eastAsia="新宋体"/>
          <w:sz w:val="21"/>
          <w:szCs w:val="21"/>
        </w:rPr>
        <w:t xml:space="preserve">如图，点</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是线段</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上的一点，在线段</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的同侧作以</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BE</w:t>
      </w:r>
      <w:r>
        <w:rPr>
          <w:rFonts w:hint="eastAsia" w:ascii="Times New Roman" w:hAnsi="Times New Roman" w:eastAsia="新宋体"/>
          <w:sz w:val="21"/>
          <w:szCs w:val="21"/>
        </w:rPr>
        <w:t xml:space="preserve">为边的正方形，设</w:t>
      </w:r>
      <w:r>
        <w:rPr>
          <w:rFonts w:hint="eastAsia" w:ascii="Times New Roman" w:hAnsi="Times New Roman" w:eastAsia="新宋体"/>
          <w:i/>
          <w:sz w:val="21"/>
          <w:szCs w:val="21"/>
        </w:rPr>
        <w:t xml:space="preserve">AE</w:t>
      </w:r>
      <w:r>
        <w:rPr>
          <w:rFonts w:hint="eastAsia" w:ascii="Times New Roman" w:hAnsi="Times New Roman" w:eastAsia="新宋体"/>
          <w:sz w:val="21"/>
          <w:szCs w:val="21"/>
        </w:rPr>
        <w:t xml:space="preserve">＝6，两正方形的面积和为50，求图中阴影部分面积．</w:t>
      </w:r>
    </w:p>
    <w:p xmlns:a="http://schemas.openxmlformats.org/drawingml/2006/main" xmlns:pic="http://schemas.openxmlformats.org/drawingml/2006/picture" xmlns:mml="http://www.w3.org/1998/Math/MathML" w:rsidR="0F73324F">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【类比探究】用两种方法用代数式表示图1中阴影部分的面积即可；</w:t>
      </w:r>
    </w:p>
    <w:p xmlns:a="http://schemas.openxmlformats.org/drawingml/2006/main" xmlns:pic="http://schemas.openxmlformats.org/drawingml/2006/picture" xmlns:mml="http://www.w3.org/1998/Math/MathML" w:rsidR="0F8C8CBB">
      <w:pPr>
        <w:spacing w:line="360" w:lineRule="auto"/>
        <w:ind w:left="312" w:leftChars="130" w:right="0" w:firstLine="0" w:firstLineChars="0"/>
      </w:pPr>
      <w:r>
        <w:rPr>
          <w:rFonts w:hint="eastAsia" w:ascii="Times New Roman" w:hAnsi="Times New Roman" w:eastAsia="新宋体"/>
          <w:sz w:val="21"/>
          <w:szCs w:val="21"/>
        </w:rPr>
        <w:t xml:space="preserve">【解决问题】</w:t>
      </w:r>
      <w:r>
        <w:rPr>
          <w:rFonts w:hint="eastAsia" w:ascii="Times New Roman" w:hAnsi="Times New Roman" w:eastAsia="Calibri"/>
          <w:sz w:val="21"/>
          <w:szCs w:val="21"/>
        </w:rPr>
        <w:t xml:space="preserve">①</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＝﹣2；</w:t>
      </w: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设</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＝6</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，由题意得</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＝6，</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＝7，根据【类比探究】的结论求出</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的值即可；</w:t>
      </w:r>
    </w:p>
    <w:p xmlns:a="http://schemas.openxmlformats.org/drawingml/2006/main" xmlns:pic="http://schemas.openxmlformats.org/drawingml/2006/picture" xmlns:mml="http://www.w3.org/1998/Math/MathML" w:rsidR="0F8D11BE">
      <w:pPr>
        <w:spacing w:line="360" w:lineRule="auto"/>
        <w:ind w:left="312" w:leftChars="130" w:right="0" w:firstLine="0" w:firstLineChars="0"/>
      </w:pPr>
      <w:r>
        <w:rPr>
          <w:rFonts w:hint="eastAsia" w:ascii="Times New Roman" w:hAnsi="Times New Roman" w:eastAsia="新宋体"/>
          <w:sz w:val="21"/>
          <w:szCs w:val="21"/>
        </w:rPr>
        <w:t xml:space="preserve">【拓展应用】设正方形</w:t>
      </w:r>
      <w:r>
        <w:rPr>
          <w:rFonts w:hint="eastAsia" w:ascii="Times New Roman" w:hAnsi="Times New Roman" w:eastAsia="新宋体"/>
          <w:i/>
          <w:sz w:val="21"/>
          <w:szCs w:val="21"/>
        </w:rPr>
        <w:t xml:space="preserve">ABCD</w:t>
      </w:r>
      <w:r>
        <w:rPr>
          <w:rFonts w:hint="eastAsia" w:ascii="Times New Roman" w:hAnsi="Times New Roman" w:eastAsia="新宋体"/>
          <w:sz w:val="21"/>
          <w:szCs w:val="21"/>
        </w:rPr>
        <w:t xml:space="preserve">的边长为</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，正方形</w:t>
      </w:r>
      <w:r>
        <w:rPr>
          <w:rFonts w:hint="eastAsia" w:ascii="Times New Roman" w:hAnsi="Times New Roman" w:eastAsia="新宋体"/>
          <w:i/>
          <w:sz w:val="21"/>
          <w:szCs w:val="21"/>
        </w:rPr>
        <w:t xml:space="preserve">BEFG</w:t>
      </w:r>
      <w:r>
        <w:rPr>
          <w:rFonts w:hint="eastAsia" w:ascii="Times New Roman" w:hAnsi="Times New Roman" w:eastAsia="新宋体"/>
          <w:sz w:val="21"/>
          <w:szCs w:val="21"/>
        </w:rPr>
        <w:t xml:space="preserve">的边长为</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根据题意得</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＝6，</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＝50，．利用【类比探究】的结论求出</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的值即可．</w:t>
      </w:r>
    </w:p>
    <w:p xmlns:a="http://schemas.openxmlformats.org/drawingml/2006/main" xmlns:pic="http://schemas.openxmlformats.org/drawingml/2006/picture" xmlns:mml="http://www.w3.org/1998/Math/MathML" w:rsidR="0F8D3C9F">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解：【类比探究】图1中阴影部分是边长为</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的正方形，因此面积为（</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，阴影部分也可以看作大正方形面积减去空白部分的面积，即</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8D6703">
      <w:pPr>
        <w:spacing w:line="360" w:lineRule="auto"/>
        <w:ind w:left="312" w:leftChars="130" w:right="0" w:firstLine="0" w:firstLineChars="0"/>
      </w:pPr>
      <w:r>
        <w:rPr>
          <w:rFonts w:hint="eastAsia" w:ascii="Times New Roman" w:hAnsi="Times New Roman" w:eastAsia="新宋体"/>
          <w:sz w:val="21"/>
          <w:szCs w:val="21"/>
        </w:rPr>
        <w:t xml:space="preserve">所以有（</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8D793F">
      <w:pPr>
        <w:spacing w:line="360" w:lineRule="auto"/>
        <w:ind w:left="312" w:leftChars="130" w:right="0" w:firstLine="0" w:firstLineChars="0"/>
      </w:pPr>
      <w:r>
        <w:rPr>
          <w:rFonts w:hint="eastAsia" w:ascii="Times New Roman" w:hAnsi="Times New Roman" w:eastAsia="新宋体"/>
          <w:sz w:val="21"/>
          <w:szCs w:val="21"/>
        </w:rPr>
        <w:t xml:space="preserve">故答案为：</w:t>
      </w: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8DA5B4">
      <w:pPr>
        <w:spacing w:line="360" w:lineRule="auto"/>
        <w:ind w:left="312" w:leftChars="130" w:right="0" w:firstLine="0" w:firstLineChars="0"/>
      </w:pPr>
      <w:r>
        <w:rPr>
          <w:rFonts w:hint="eastAsia" w:ascii="Times New Roman" w:hAnsi="Times New Roman" w:eastAsia="新宋体"/>
          <w:sz w:val="21"/>
          <w:szCs w:val="21"/>
        </w:rPr>
        <w:t xml:space="preserve">【解决问题】</w:t>
      </w:r>
    </w:p>
    <w:p xmlns:a="http://schemas.openxmlformats.org/drawingml/2006/main" xmlns:pic="http://schemas.openxmlformats.org/drawingml/2006/picture" xmlns:mml="http://www.w3.org/1998/Math/MathML" w:rsidR="0024353C">
      <w:pPr>
        <w:spacing w:line="360" w:lineRule="auto"/>
        <w:ind w:left="312" w:leftChars="130" w:right="0" w:firstLine="0" w:firstLineChars="0"/>
      </w:pP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＝3，</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＝5，而（</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4E5AE9">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9＝5﹣2</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5A281C">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＝﹣2，</w:t>
      </w:r>
    </w:p>
    <w:p xmlns:a="http://schemas.openxmlformats.org/drawingml/2006/main" xmlns:pic="http://schemas.openxmlformats.org/drawingml/2006/picture" xmlns:mml="http://www.w3.org/1998/Math/MathML" w:rsidR="009A52EA">
      <w:pPr>
        <w:spacing w:line="360" w:lineRule="auto"/>
        <w:ind w:left="312" w:leftChars="130" w:right="0" w:firstLine="0" w:firstLineChars="0"/>
      </w:pPr>
      <w:r>
        <w:rPr>
          <w:rFonts w:hint="eastAsia" w:ascii="Times New Roman" w:hAnsi="Times New Roman" w:eastAsia="新宋体"/>
          <w:sz w:val="21"/>
          <w:szCs w:val="21"/>
        </w:rPr>
        <w:t xml:space="preserve">故答案为：﹣2；</w:t>
      </w:r>
    </w:p>
    <w:p xmlns:a="http://schemas.openxmlformats.org/drawingml/2006/main" xmlns:pic="http://schemas.openxmlformats.org/drawingml/2006/picture" xmlns:mml="http://www.w3.org/1998/Math/MathML" w:rsidR="00AC09DF">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设</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＝6</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，则</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＝6，</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＝（6</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＝7，</w:t>
      </w:r>
    </w:p>
    <w:p xmlns:a="http://schemas.openxmlformats.org/drawingml/2006/main" xmlns:pic="http://schemas.openxmlformats.org/drawingml/2006/picture" xmlns:mml="http://www.w3.org/1998/Math/MathML" w:rsidR="00C52DED">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（6</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4"/>
          <w:szCs w:val="24"/>
          <w:vertAlign w:val="superscript"/>
        </w:rPr>
        <w:t xml:space="preserve">2</w:t>
      </w:r>
    </w:p>
    <w:p xmlns:a="http://schemas.openxmlformats.org/drawingml/2006/main" xmlns:pic="http://schemas.openxmlformats.org/drawingml/2006/picture" xmlns:mml="http://www.w3.org/1998/Math/MathML" w:rsidR="00CB4B8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p>
    <w:p xmlns:a="http://schemas.openxmlformats.org/drawingml/2006/main" xmlns:pic="http://schemas.openxmlformats.org/drawingml/2006/picture" xmlns:mml="http://www.w3.org/1998/Math/MathML" w:rsidR="0F125E88">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ab</w:t>
      </w:r>
    </w:p>
    <w:p xmlns:a="http://schemas.openxmlformats.org/drawingml/2006/main" xmlns:pic="http://schemas.openxmlformats.org/drawingml/2006/picture" xmlns:mml="http://www.w3.org/1998/Math/MathML" w:rsidR="0F2F81E4">
      <w:pPr>
        <w:spacing w:line="360" w:lineRule="auto"/>
        <w:ind w:left="312" w:leftChars="130" w:right="0" w:firstLine="0" w:firstLineChars="0"/>
      </w:pPr>
      <w:r>
        <w:rPr>
          <w:rFonts w:hint="eastAsia" w:ascii="Times New Roman" w:hAnsi="Times New Roman" w:eastAsia="新宋体"/>
          <w:sz w:val="21"/>
          <w:szCs w:val="21"/>
        </w:rPr>
        <w:t xml:space="preserve">＝36</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14</w:t>
      </w:r>
    </w:p>
    <w:p xmlns:a="http://schemas.openxmlformats.org/drawingml/2006/main" xmlns:pic="http://schemas.openxmlformats.org/drawingml/2006/picture" xmlns:mml="http://www.w3.org/1998/Math/MathML" w:rsidR="0F3BC98E">
      <w:pPr>
        <w:spacing w:line="360" w:lineRule="auto"/>
        <w:ind w:left="312" w:leftChars="130" w:right="0" w:firstLine="0" w:firstLineChars="0"/>
      </w:pPr>
      <w:r>
        <w:rPr>
          <w:rFonts w:hint="eastAsia" w:ascii="Times New Roman" w:hAnsi="Times New Roman" w:eastAsia="新宋体"/>
          <w:sz w:val="21"/>
          <w:szCs w:val="21"/>
        </w:rPr>
        <w:t xml:space="preserve">＝50；</w:t>
      </w:r>
    </w:p>
    <w:p xmlns:a="http://schemas.openxmlformats.org/drawingml/2006/main" xmlns:pic="http://schemas.openxmlformats.org/drawingml/2006/picture" xmlns:mml="http://www.w3.org/1998/Math/MathML" w:rsidR="0F47BD91">
      <w:pPr>
        <w:spacing w:line="360" w:lineRule="auto"/>
        <w:ind w:left="312" w:leftChars="130" w:right="0" w:firstLine="0" w:firstLineChars="0"/>
      </w:pPr>
      <w:r>
        <w:rPr>
          <w:rFonts w:hint="eastAsia" w:ascii="Times New Roman" w:hAnsi="Times New Roman" w:eastAsia="新宋体"/>
          <w:sz w:val="21"/>
          <w:szCs w:val="21"/>
        </w:rPr>
        <w:t xml:space="preserve">【拓展应用】</w:t>
      </w:r>
    </w:p>
    <w:p xmlns:a="http://schemas.openxmlformats.org/drawingml/2006/main" xmlns:pic="http://schemas.openxmlformats.org/drawingml/2006/picture" xmlns:mml="http://www.w3.org/1998/Math/MathML" w:rsidR="0F525336">
      <w:pPr>
        <w:spacing w:line="360" w:lineRule="auto"/>
        <w:ind w:left="312" w:leftChars="130" w:right="0" w:firstLine="0" w:firstLineChars="0"/>
      </w:pPr>
      <w:r>
        <w:rPr>
          <w:rFonts w:hint="eastAsia" w:ascii="Times New Roman" w:hAnsi="Times New Roman" w:eastAsia="新宋体"/>
          <w:sz w:val="21"/>
          <w:szCs w:val="21"/>
        </w:rPr>
        <w:t xml:space="preserve">设正方形</w:t>
      </w:r>
      <w:r>
        <w:rPr>
          <w:rFonts w:hint="eastAsia" w:ascii="Times New Roman" w:hAnsi="Times New Roman" w:eastAsia="新宋体"/>
          <w:i/>
          <w:sz w:val="21"/>
          <w:szCs w:val="21"/>
        </w:rPr>
        <w:t xml:space="preserve">ABCD</w:t>
      </w:r>
      <w:r>
        <w:rPr>
          <w:rFonts w:hint="eastAsia" w:ascii="Times New Roman" w:hAnsi="Times New Roman" w:eastAsia="新宋体"/>
          <w:sz w:val="21"/>
          <w:szCs w:val="21"/>
        </w:rPr>
        <w:t xml:space="preserve">的边长为</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，正方形</w:t>
      </w:r>
      <w:r>
        <w:rPr>
          <w:rFonts w:hint="eastAsia" w:ascii="Times New Roman" w:hAnsi="Times New Roman" w:eastAsia="新宋体"/>
          <w:i/>
          <w:sz w:val="21"/>
          <w:szCs w:val="21"/>
        </w:rPr>
        <w:t xml:space="preserve">BEFG</w:t>
      </w:r>
      <w:r>
        <w:rPr>
          <w:rFonts w:hint="eastAsia" w:ascii="Times New Roman" w:hAnsi="Times New Roman" w:eastAsia="新宋体"/>
          <w:sz w:val="21"/>
          <w:szCs w:val="21"/>
        </w:rPr>
        <w:t xml:space="preserve">的边长为</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，则</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AE</w:t>
      </w:r>
      <w:r>
        <w:rPr>
          <w:rFonts w:hint="eastAsia" w:ascii="Times New Roman" w:hAnsi="Times New Roman" w:eastAsia="新宋体"/>
          <w:sz w:val="21"/>
          <w:szCs w:val="21"/>
        </w:rPr>
        <w:t xml:space="preserve">＝6，</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＝50，</w:t>
      </w:r>
    </w:p>
    <w:p xmlns:a="http://schemas.openxmlformats.org/drawingml/2006/main" xmlns:pic="http://schemas.openxmlformats.org/drawingml/2006/picture" xmlns:mml="http://www.w3.org/1998/Math/MathML" w:rsidR="0F69546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＝6，</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＝50，而（</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73324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36＝50﹣2</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8C8CBB">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＝7，</w:t>
      </w:r>
    </w:p>
    <w:p xmlns:a="http://schemas.openxmlformats.org/drawingml/2006/main" xmlns:pic="http://schemas.openxmlformats.org/drawingml/2006/picture" xmlns:mml="http://www.w3.org/1998/Math/MathML" w:rsidR="0F8D11BE">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S</w:t>
      </w:r>
      <w:r>
        <w:rPr>
          <w:rFonts w:hint="eastAsia" w:ascii="Times New Roman" w:hAnsi="Times New Roman" w:eastAsia="新宋体"/>
          <w:sz w:val="24"/>
          <w:szCs w:val="24"/>
          <w:vertAlign w:val="subscript"/>
        </w:rPr>
        <w:t xml:space="preserve">阴影</w:t>
      </w:r>
      <w:r>
        <w:rPr>
          <w:rFonts w:hint="eastAsia" w:ascii="Times New Roman" w:hAnsi="Times New Roman" w:eastAsia="新宋体"/>
          <w:sz w:val="21"/>
          <w:szCs w:val="21"/>
        </w:rPr>
        <m:oMath>
          <m:r>
            <w:rPr>
              <w:rFonts w:ascii="Cambria Math" w:hAnsi="Cambria Math" w:eastAsia="新宋体"/>
              <w:sz w:val="21"/>
              <w:szCs w:val="21"/>
            </w:rPr>
            <m:t>=</m:t>
          </m:r>
          <m:f>
            <m:fPr>
              <m:type m:val="bar"/>
              <m:ctrlPr>
                <w:rPr>
                  <w:rFonts w:ascii="Cambria Math" w:hAnsi="Cambria Math" w:eastAsia="新宋体"/>
                  <w:sz w:val="28"/>
                  <w:szCs w:val="28"/>
                </w:rPr>
              </m:ctrlPr>
            </m:fPr>
            <m:num>
              <m:r>
                <w:rPr>
                  <w:rFonts w:ascii="Cambria Math" w:hAnsi="Cambria Math" w:eastAsia="新宋体"/>
                  <w:sz w:val="28"/>
                  <w:szCs w:val="28"/>
                </w:rPr>
                <m:t>1</m:t>
              </m:r>
            </m:num>
            <m:den>
              <m:r>
                <w:rPr>
                  <w:rFonts w:ascii="Cambria Math" w:hAnsi="Cambria Math" w:eastAsia="新宋体"/>
                  <w:sz w:val="28"/>
                  <w:szCs w:val="28"/>
                </w:rPr>
                <m:t>2</m:t>
              </m:r>
            </m:den>
          </m:f>
        </m:oMath>
      </w:r>
      <w:r>
        <w:rPr>
          <w:rFonts w:hint="eastAsia" w:ascii="Times New Roman" w:hAnsi="Times New Roman" w:eastAsia="新宋体"/>
          <w:i/>
          <w:sz w:val="21"/>
          <w:szCs w:val="21"/>
        </w:rPr>
        <w:t xml:space="preserve">ab</w:t>
      </w:r>
      <w:r>
        <w:rPr>
          <w:rFonts w:hint="eastAsia" w:ascii="Times New Roman" w:hAnsi="Times New Roman" w:eastAsia="新宋体"/>
          <w:sz w:val="21"/>
          <w:szCs w:val="21"/>
        </w:rPr>
        <m:oMath>
          <m:r>
            <w:rPr>
              <w:rFonts w:ascii="Cambria Math" w:hAnsi="Cambria Math" w:eastAsia="新宋体"/>
              <w:sz w:val="21"/>
              <w:szCs w:val="21"/>
            </w:rPr>
            <m:t>=</m:t>
          </m:r>
          <m:f>
            <m:fPr>
              <m:type m:val="bar"/>
              <m:ctrlPr>
                <w:rPr>
                  <w:rFonts w:ascii="Cambria Math" w:hAnsi="Cambria Math" w:eastAsia="新宋体"/>
                  <w:sz w:val="28"/>
                  <w:szCs w:val="28"/>
                </w:rPr>
              </m:ctrlPr>
            </m:fPr>
            <m:num>
              <m:r>
                <w:rPr>
                  <w:rFonts w:ascii="Cambria Math" w:hAnsi="Cambria Math" w:eastAsia="新宋体"/>
                  <w:sz w:val="28"/>
                  <w:szCs w:val="28"/>
                </w:rPr>
                <m:t>7</m:t>
              </m:r>
            </m:num>
            <m:den>
              <m:r>
                <w:rPr>
                  <w:rFonts w:ascii="Cambria Math" w:hAnsi="Cambria Math" w:eastAsia="新宋体"/>
                  <w:sz w:val="28"/>
                  <w:szCs w:val="28"/>
                </w:rPr>
                <m:t>2</m:t>
              </m:r>
            </m:den>
          </m:f>
        </m:oMath>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8D3C9F">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本题考查完全平方公式的几何背景，平方差公式的几何背景，单项式乘多项式，掌握完全平方公式，平方差公式的结构特征以及单项式乘多项式的计算法则是正确解答的关键．</w:t>
      </w:r>
    </w:p>
    <w:p/>
    <w:p>
      <w:r>
        <w:t>4. 2024 深圳市 期末 第19题</w:t>
      </w:r>
    </w:p>
    <w:p xmlns:a="http://schemas.openxmlformats.org/drawingml/2006/main" xmlns:pic="http://schemas.openxmlformats.org/drawingml/2006/picture" xmlns:mml="http://www.w3.org/1998/Math/MathML" w:rsidR="0F8D6703">
      <w:pPr>
        <w:spacing w:line="360" w:lineRule="auto"/>
        <w:ind w:left="312" w:hanging="312" w:hangingChars="130"/>
      </w:pPr>
      <w:r>
        <w:rPr>
          <w:rFonts w:hint="eastAsia" w:ascii="Times New Roman" w:hAnsi="Times New Roman" w:eastAsia="新宋体"/>
          <w:sz w:val="21"/>
          <w:szCs w:val="21"/>
        </w:rPr>
        <w:t xml:space="preserve">（11分）探究活动：折叠中的对称之美</w:t>
      </w:r>
    </w:p>
    <w:p xmlns:a="http://schemas.openxmlformats.org/drawingml/2006/main" xmlns:pic="http://schemas.openxmlformats.org/drawingml/2006/picture" xmlns:mml="http://www.w3.org/1998/Math/MathML" w:rsidR="0F8D793F">
      <w:pPr>
        <w:spacing w:line="360" w:lineRule="auto"/>
        <w:ind w:left="312" w:leftChars="130" w:right="0" w:firstLine="0" w:firstLineChars="0"/>
      </w:pPr>
      <w:r>
        <w:rPr>
          <w:rFonts w:hint="eastAsia" w:ascii="Times New Roman" w:hAnsi="Times New Roman" w:eastAsia="新宋体"/>
          <w:sz w:val="21"/>
          <w:szCs w:val="21"/>
        </w:rPr>
        <w:t xml:space="preserve">【初步探究】</w:t>
      </w:r>
    </w:p>
    <w:p xmlns:a="http://schemas.openxmlformats.org/drawingml/2006/main" xmlns:pic="http://schemas.openxmlformats.org/drawingml/2006/picture" xmlns:mml="http://www.w3.org/1998/Math/MathML" w:rsidR="0F8DA5B4">
      <w:pPr>
        <w:spacing w:line="360" w:lineRule="auto"/>
        <w:ind w:left="312" w:leftChars="130" w:right="0" w:firstLine="0" w:firstLineChars="0"/>
      </w:pPr>
      <w:r>
        <w:rPr>
          <w:rFonts w:hint="eastAsia" w:ascii="Times New Roman" w:hAnsi="Times New Roman" w:eastAsia="新宋体"/>
          <w:sz w:val="21"/>
          <w:szCs w:val="21"/>
        </w:rPr>
        <w:t xml:space="preserve">在学习了轴对称的知识后，老师告诉大家：“折叠中隐含着许多轴对称问题．”为了深入理解，小明决定动手实验．他拿出一张长方形纸片</w:t>
      </w:r>
      <w:r>
        <w:rPr>
          <w:rFonts w:hint="eastAsia" w:ascii="Times New Roman" w:hAnsi="Times New Roman" w:eastAsia="新宋体"/>
          <w:i/>
          <w:sz w:val="21"/>
          <w:szCs w:val="21"/>
        </w:rPr>
        <w:t xml:space="preserve">ABCD</w:t>
      </w:r>
      <w:r>
        <w:rPr>
          <w:rFonts w:hint="eastAsia" w:ascii="Times New Roman" w:hAnsi="Times New Roman" w:eastAsia="新宋体"/>
          <w:sz w:val="21"/>
          <w:szCs w:val="21"/>
        </w:rPr>
        <w:t xml:space="preserve">，其中</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．他在边</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上取一点</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，在边</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上取一点</w:t>
      </w:r>
      <w:r>
        <w:rPr>
          <w:rFonts w:hint="eastAsia" w:ascii="Times New Roman" w:hAnsi="Times New Roman" w:eastAsia="新宋体"/>
          <w:i/>
          <w:sz w:val="21"/>
          <w:szCs w:val="21"/>
        </w:rPr>
        <w:t xml:space="preserve">F</w:t>
      </w:r>
      <w:r>
        <w:rPr>
          <w:rFonts w:hint="eastAsia" w:ascii="Times New Roman" w:hAnsi="Times New Roman" w:eastAsia="新宋体"/>
          <w:sz w:val="21"/>
          <w:szCs w:val="21"/>
        </w:rPr>
        <w:t xml:space="preserve">，并将纸片沿直线</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折叠，使得点</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落在新位置</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′，如图1，小明发现△</w:t>
      </w:r>
      <w:r>
        <w:rPr>
          <w:rFonts w:hint="eastAsia" w:ascii="Times New Roman" w:hAnsi="Times New Roman" w:eastAsia="新宋体"/>
          <w:i/>
          <w:sz w:val="21"/>
          <w:szCs w:val="21"/>
        </w:rPr>
        <w:t xml:space="preserve">GEF</w:t>
      </w:r>
      <w:r>
        <w:rPr>
          <w:rFonts w:hint="eastAsia" w:ascii="Times New Roman" w:hAnsi="Times New Roman" w:eastAsia="新宋体"/>
          <w:sz w:val="21"/>
          <w:szCs w:val="21"/>
        </w:rPr>
        <w:t xml:space="preserve">是等腰三角形．</w:t>
      </w:r>
    </w:p>
    <w:p xmlns:a="http://schemas.openxmlformats.org/drawingml/2006/main" xmlns:pic="http://schemas.openxmlformats.org/drawingml/2006/picture" xmlns:mml="http://www.w3.org/1998/Math/MathML" w:rsidR="0024353C">
      <w:pPr>
        <w:spacing w:line="360" w:lineRule="auto"/>
        <w:ind w:left="312" w:leftChars="130" w:right="0" w:firstLine="0" w:firstLineChars="0"/>
      </w:pPr>
      <w:r>
        <w:rPr>
          <w:rFonts w:hint="eastAsia" w:ascii="Times New Roman" w:hAnsi="Times New Roman" w:eastAsia="新宋体"/>
          <w:sz w:val="21"/>
          <w:szCs w:val="21"/>
        </w:rPr>
        <w:t xml:space="preserve">（1）请结合图1证明△</w:t>
      </w:r>
      <w:r>
        <w:rPr>
          <w:rFonts w:hint="eastAsia" w:ascii="Times New Roman" w:hAnsi="Times New Roman" w:eastAsia="新宋体"/>
          <w:i/>
          <w:sz w:val="21"/>
          <w:szCs w:val="21"/>
        </w:rPr>
        <w:t xml:space="preserve">GEF</w:t>
      </w:r>
      <w:r>
        <w:rPr>
          <w:rFonts w:hint="eastAsia" w:ascii="Times New Roman" w:hAnsi="Times New Roman" w:eastAsia="新宋体"/>
          <w:sz w:val="21"/>
          <w:szCs w:val="21"/>
        </w:rPr>
        <w:t xml:space="preserve">是一个等腰三角形（即</w:t>
      </w:r>
      <w:r>
        <w:rPr>
          <w:rFonts w:hint="eastAsia" w:ascii="Times New Roman" w:hAnsi="Times New Roman" w:eastAsia="新宋体"/>
          <w:i/>
          <w:sz w:val="21"/>
          <w:szCs w:val="21"/>
        </w:rPr>
        <w:t xml:space="preserve">GE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GF</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4E5AE9">
      <w:pPr>
        <w:spacing w:line="360" w:lineRule="auto"/>
        <w:ind w:left="312" w:leftChars="130" w:right="0" w:firstLine="0" w:firstLineChars="0"/>
      </w:pPr>
      <w:r>
        <w:rPr>
          <w:rFonts w:hint="eastAsia" w:ascii="Times New Roman" w:hAnsi="Times New Roman" w:eastAsia="新宋体"/>
          <w:sz w:val="21"/>
          <w:szCs w:val="21"/>
        </w:rPr>
        <w:t xml:space="preserve">【深入探究】</w:t>
      </w:r>
    </w:p>
    <w:p xmlns:a="http://schemas.openxmlformats.org/drawingml/2006/main" xmlns:pic="http://schemas.openxmlformats.org/drawingml/2006/picture" xmlns:mml="http://www.w3.org/1998/Math/MathML" w:rsidR="005A281C">
      <w:pPr>
        <w:spacing w:line="360" w:lineRule="auto"/>
        <w:ind w:left="312" w:leftChars="130" w:right="0" w:firstLine="0" w:firstLineChars="0"/>
      </w:pPr>
      <w:r>
        <w:rPr>
          <w:rFonts w:hint="eastAsia" w:ascii="Times New Roman" w:hAnsi="Times New Roman" w:eastAsia="新宋体"/>
          <w:sz w:val="21"/>
          <w:szCs w:val="21"/>
        </w:rPr>
        <w:t xml:space="preserve">小明又沿着对称轴</w:t>
      </w:r>
      <w:r>
        <w:rPr>
          <w:rFonts w:hint="eastAsia" w:ascii="Times New Roman" w:hAnsi="Times New Roman" w:eastAsia="新宋体"/>
          <w:i/>
          <w:sz w:val="21"/>
          <w:szCs w:val="21"/>
        </w:rPr>
        <w:t xml:space="preserve">GH</w:t>
      </w:r>
      <w:r>
        <w:rPr>
          <w:rFonts w:hint="eastAsia" w:ascii="Times New Roman" w:hAnsi="Times New Roman" w:eastAsia="新宋体"/>
          <w:sz w:val="21"/>
          <w:szCs w:val="21"/>
        </w:rPr>
        <w:t xml:space="preserve">折叠，使得点</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与</w:t>
      </w:r>
      <w:r>
        <w:rPr>
          <w:rFonts w:hint="eastAsia" w:ascii="Times New Roman" w:hAnsi="Times New Roman" w:eastAsia="新宋体"/>
          <w:i/>
          <w:sz w:val="21"/>
          <w:szCs w:val="21"/>
        </w:rPr>
        <w:t xml:space="preserve">F</w:t>
      </w:r>
      <w:r>
        <w:rPr>
          <w:rFonts w:hint="eastAsia" w:ascii="Times New Roman" w:hAnsi="Times New Roman" w:eastAsia="新宋体"/>
          <w:sz w:val="21"/>
          <w:szCs w:val="21"/>
        </w:rPr>
        <w:t xml:space="preserve">重合，展开后如图2，</w:t>
      </w:r>
      <w:r>
        <w:rPr>
          <w:rFonts w:hint="eastAsia" w:ascii="Times New Roman" w:hAnsi="Times New Roman" w:eastAsia="新宋体"/>
          <w:i/>
          <w:sz w:val="21"/>
          <w:szCs w:val="21"/>
        </w:rPr>
        <w:t xml:space="preserve">GH</w:t>
      </w:r>
      <w:r>
        <w:rPr>
          <w:rFonts w:hint="eastAsia" w:ascii="Times New Roman" w:hAnsi="Times New Roman" w:eastAsia="新宋体"/>
          <w:sz w:val="21"/>
          <w:szCs w:val="21"/>
        </w:rPr>
        <w:t xml:space="preserve">与</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交于点</w:t>
      </w:r>
      <w:r>
        <w:rPr>
          <w:rFonts w:hint="eastAsia" w:ascii="Times New Roman" w:hAnsi="Times New Roman" w:eastAsia="新宋体"/>
          <w:i/>
          <w:sz w:val="21"/>
          <w:szCs w:val="21"/>
        </w:rPr>
        <w:t xml:space="preserve">O</w:t>
      </w:r>
      <w:r>
        <w:rPr>
          <w:rFonts w:hint="eastAsia" w:ascii="Times New Roman" w:hAnsi="Times New Roman" w:eastAsia="新宋体"/>
          <w:sz w:val="21"/>
          <w:szCs w:val="21"/>
        </w:rPr>
        <w:t xml:space="preserve">，连接</w:t>
      </w:r>
      <w:r>
        <w:rPr>
          <w:rFonts w:hint="eastAsia" w:ascii="Times New Roman" w:hAnsi="Times New Roman" w:eastAsia="新宋体"/>
          <w:i/>
          <w:sz w:val="21"/>
          <w:szCs w:val="21"/>
        </w:rPr>
        <w:t xml:space="preserve">EH</w:t>
      </w:r>
      <w:r>
        <w:rPr>
          <w:rFonts w:hint="eastAsia" w:ascii="Times New Roman" w:hAnsi="Times New Roman" w:eastAsia="新宋体"/>
          <w:sz w:val="21"/>
          <w:szCs w:val="21"/>
        </w:rPr>
        <w:t xml:space="preserve">后，他想进行以下探究活动：</w:t>
      </w:r>
    </w:p>
    <w:p xmlns:a="http://schemas.openxmlformats.org/drawingml/2006/main" xmlns:pic="http://schemas.openxmlformats.org/drawingml/2006/picture" xmlns:mml="http://www.w3.org/1998/Math/MathML" w:rsidR="009A52EA">
      <w:pPr>
        <w:spacing w:line="360" w:lineRule="auto"/>
        <w:ind w:left="312" w:leftChars="130" w:right="0" w:firstLine="0" w:firstLineChars="0"/>
      </w:pPr>
      <w:r>
        <w:rPr>
          <w:rFonts w:hint="eastAsia" w:ascii="Times New Roman" w:hAnsi="Times New Roman" w:eastAsia="新宋体"/>
          <w:sz w:val="21"/>
          <w:szCs w:val="21"/>
        </w:rPr>
        <w:t xml:space="preserve">活动1（计算面积）：</w:t>
      </w:r>
    </w:p>
    <w:p xmlns:a="http://schemas.openxmlformats.org/drawingml/2006/main" xmlns:pic="http://schemas.openxmlformats.org/drawingml/2006/picture" xmlns:mml="http://www.w3.org/1998/Math/MathML" w:rsidR="00AC09DF">
      <w:pPr>
        <w:spacing w:line="360" w:lineRule="auto"/>
        <w:ind w:left="312" w:leftChars="130" w:right="0" w:firstLine="0" w:firstLineChars="0"/>
      </w:pPr>
      <w:r>
        <w:rPr>
          <w:rFonts w:hint="eastAsia" w:ascii="Times New Roman" w:hAnsi="Times New Roman" w:eastAsia="新宋体"/>
          <w:sz w:val="21"/>
          <w:szCs w:val="21"/>
        </w:rPr>
        <w:t xml:space="preserve">若测量得</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＝10，</w:t>
      </w:r>
      <w:r>
        <w:rPr>
          <w:rFonts w:hint="eastAsia" w:ascii="Times New Roman" w:hAnsi="Times New Roman" w:eastAsia="新宋体"/>
          <w:i/>
          <w:sz w:val="21"/>
          <w:szCs w:val="21"/>
        </w:rPr>
        <w:t xml:space="preserve">GH</w:t>
      </w:r>
      <w:r>
        <w:rPr>
          <w:rFonts w:hint="eastAsia" w:ascii="Times New Roman" w:hAnsi="Times New Roman" w:eastAsia="新宋体"/>
          <w:sz w:val="21"/>
          <w:szCs w:val="21"/>
        </w:rPr>
        <w:t xml:space="preserve">＝8，求四边形</w:t>
      </w:r>
      <w:r>
        <w:rPr>
          <w:rFonts w:hint="eastAsia" w:ascii="Times New Roman" w:hAnsi="Times New Roman" w:eastAsia="新宋体"/>
          <w:i/>
          <w:sz w:val="21"/>
          <w:szCs w:val="21"/>
        </w:rPr>
        <w:t xml:space="preserve">GFHE</w:t>
      </w:r>
      <w:r>
        <w:rPr>
          <w:rFonts w:hint="eastAsia" w:ascii="Times New Roman" w:hAnsi="Times New Roman" w:eastAsia="新宋体"/>
          <w:sz w:val="21"/>
          <w:szCs w:val="21"/>
        </w:rPr>
        <w:t xml:space="preserve">的面积；</w:t>
      </w:r>
    </w:p>
    <w:p xmlns:a="http://schemas.openxmlformats.org/drawingml/2006/main" xmlns:pic="http://schemas.openxmlformats.org/drawingml/2006/picture" xmlns:mml="http://www.w3.org/1998/Math/MathML" w:rsidR="00C52DED">
      <w:pPr>
        <w:spacing w:line="360" w:lineRule="auto"/>
        <w:ind w:left="312" w:leftChars="130" w:right="0" w:firstLine="0" w:firstLineChars="0"/>
      </w:pPr>
      <w:r>
        <w:rPr>
          <w:rFonts w:hint="eastAsia" w:ascii="Times New Roman" w:hAnsi="Times New Roman" w:eastAsia="新宋体"/>
          <w:sz w:val="21"/>
          <w:szCs w:val="21"/>
        </w:rPr>
        <w:t xml:space="preserve">活动2（证明性质）：</w:t>
      </w:r>
    </w:p>
    <w:p xmlns:a="http://schemas.openxmlformats.org/drawingml/2006/main" xmlns:pic="http://schemas.openxmlformats.org/drawingml/2006/picture" xmlns:mml="http://www.w3.org/1998/Math/MathML" w:rsidR="00CB4B8A">
      <w:pPr>
        <w:spacing w:line="360" w:lineRule="auto"/>
        <w:ind w:left="312" w:leftChars="130" w:right="0" w:firstLine="0" w:firstLineChars="0"/>
      </w:pPr>
      <w:r>
        <w:rPr>
          <w:rFonts w:hint="eastAsia" w:ascii="Times New Roman" w:hAnsi="Times New Roman" w:eastAsia="新宋体"/>
          <w:sz w:val="21"/>
          <w:szCs w:val="21"/>
        </w:rPr>
        <w:t xml:space="preserve">小明发现四边形</w:t>
      </w:r>
      <w:r>
        <w:rPr>
          <w:rFonts w:hint="eastAsia" w:ascii="Times New Roman" w:hAnsi="Times New Roman" w:eastAsia="新宋体"/>
          <w:i/>
          <w:sz w:val="21"/>
          <w:szCs w:val="21"/>
        </w:rPr>
        <w:t xml:space="preserve">GFHE</w:t>
      </w:r>
      <w:r>
        <w:rPr>
          <w:rFonts w:hint="eastAsia" w:ascii="Times New Roman" w:hAnsi="Times New Roman" w:eastAsia="新宋体"/>
          <w:sz w:val="21"/>
          <w:szCs w:val="21"/>
        </w:rPr>
        <w:t xml:space="preserve">的四条边均相等，你能证明吗？</w:t>
      </w:r>
    </w:p>
    <w:p xmlns:a="http://schemas.openxmlformats.org/drawingml/2006/main" xmlns:pic="http://schemas.openxmlformats.org/drawingml/2006/picture" xmlns:mml="http://www.w3.org/1998/Math/MathML" w:rsidR="0F125E88">
      <w:pPr>
        <w:spacing w:line="360" w:lineRule="auto"/>
        <w:ind w:left="312" w:leftChars="130" w:right="0" w:firstLine="0" w:firstLineChars="0"/>
      </w:pPr>
      <w:r>
        <w:rPr>
          <w:rFonts w:hint="eastAsia" w:ascii="Times New Roman" w:hAnsi="Times New Roman" w:eastAsia="新宋体"/>
          <w:sz w:val="21"/>
          <w:szCs w:val="21"/>
        </w:rPr>
        <w:t xml:space="preserve">（2）请选择以上任意一个活动完成．</w:t>
      </w:r>
    </w:p>
    <w:p xmlns:a="http://schemas.openxmlformats.org/drawingml/2006/main" xmlns:pic="http://schemas.openxmlformats.org/drawingml/2006/picture" xmlns:mml="http://www.w3.org/1998/Math/MathML" w:rsidR="0F3BC98E">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（1）根据折叠可得∠1＝∠2，根据平行线的性质可得∠1＝∠3，即可得出∠2＝∠3，根据等角对等边，即可得证；</w:t>
      </w:r>
    </w:p>
    <w:p xmlns:a="http://schemas.openxmlformats.org/drawingml/2006/main" xmlns:pic="http://schemas.openxmlformats.org/drawingml/2006/picture" xmlns:mml="http://www.w3.org/1998/Math/MathML" w:rsidR="0F47BD91">
      <w:pPr>
        <w:spacing w:line="360" w:lineRule="auto"/>
        <w:ind w:left="312" w:leftChars="130" w:right="0" w:firstLine="0" w:firstLineChars="0"/>
      </w:pPr>
      <w:r>
        <w:rPr>
          <w:rFonts w:hint="eastAsia" w:ascii="Times New Roman" w:hAnsi="Times New Roman" w:eastAsia="新宋体"/>
          <w:sz w:val="21"/>
          <w:szCs w:val="21"/>
        </w:rPr>
        <w:t xml:space="preserve">（2）活动一：根据折叠的性质可得</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GH</w:t>
      </w:r>
      <w:r>
        <w:rPr>
          <w:rFonts w:hint="eastAsia" w:ascii="Times New Roman" w:hAnsi="Times New Roman" w:eastAsia="新宋体"/>
          <w:sz w:val="21"/>
          <w:szCs w:val="21"/>
        </w:rPr>
        <w:t xml:space="preserve">，进而根据</w:t>
      </w:r>
      <w:r>
        <w:rPr>
          <w:rFonts w:hint="eastAsia" w:ascii="Times New Roman" w:hAnsi="Times New Roman" w:eastAsia="新宋体"/>
          <w:i/>
          <w:sz w:val="21"/>
          <w:szCs w:val="21"/>
        </w:rPr>
        <w:t xml:space="preserve">S</w:t>
      </w:r>
      <w:r>
        <w:rPr>
          <w:rFonts w:hint="eastAsia" w:ascii="Times New Roman" w:hAnsi="Times New Roman" w:eastAsia="新宋体"/>
          <w:sz w:val="24"/>
          <w:szCs w:val="24"/>
          <w:vertAlign w:val="subscript"/>
        </w:rPr>
        <w:t xml:space="preserve">四边形</w:t>
      </w:r>
      <w:r>
        <w:rPr>
          <w:rFonts w:hint="eastAsia" w:ascii="Times New Roman" w:hAnsi="Times New Roman" w:eastAsia="新宋体"/>
          <w:i/>
          <w:sz w:val="24"/>
          <w:szCs w:val="24"/>
          <w:vertAlign w:val="subscript"/>
        </w:rPr>
        <w:t xml:space="preserve">GFHE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S</w:t>
      </w:r>
      <w:r>
        <w:rPr>
          <w:rFonts w:hint="eastAsia" w:ascii="Times New Roman" w:hAnsi="Times New Roman" w:eastAsia="新宋体"/>
          <w:sz w:val="24"/>
          <w:szCs w:val="24"/>
          <w:vertAlign w:val="subscript"/>
        </w:rPr>
        <w:t xml:space="preserve">△</w:t>
      </w:r>
      <w:r>
        <w:rPr>
          <w:rFonts w:hint="eastAsia" w:ascii="Times New Roman" w:hAnsi="Times New Roman" w:eastAsia="新宋体"/>
          <w:i/>
          <w:sz w:val="24"/>
          <w:szCs w:val="24"/>
          <w:vertAlign w:val="subscript"/>
        </w:rPr>
        <w:t xml:space="preserve">GEH</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S</w:t>
      </w:r>
      <w:r>
        <w:rPr>
          <w:rFonts w:hint="eastAsia" w:ascii="Times New Roman" w:hAnsi="Times New Roman" w:eastAsia="新宋体"/>
          <w:sz w:val="24"/>
          <w:szCs w:val="24"/>
          <w:vertAlign w:val="subscript"/>
        </w:rPr>
        <w:t xml:space="preserve">△</w:t>
      </w:r>
      <w:r>
        <w:rPr>
          <w:rFonts w:hint="eastAsia" w:ascii="Times New Roman" w:hAnsi="Times New Roman" w:eastAsia="新宋体"/>
          <w:i/>
          <w:sz w:val="24"/>
          <w:szCs w:val="24"/>
          <w:vertAlign w:val="subscript"/>
        </w:rPr>
        <w:t xml:space="preserve">AGFH</w:t>
      </w:r>
      <w:r>
        <w:rPr>
          <w:rFonts w:hint="eastAsia" w:ascii="Times New Roman" w:hAnsi="Times New Roman" w:eastAsia="新宋体"/>
          <w:sz w:val="21"/>
          <w:szCs w:val="21"/>
        </w:rPr>
        <w:t xml:space="preserve">，即可求解．</w:t>
      </w:r>
    </w:p>
    <w:p xmlns:a="http://schemas.openxmlformats.org/drawingml/2006/main" xmlns:pic="http://schemas.openxmlformats.org/drawingml/2006/picture" xmlns:mml="http://www.w3.org/1998/Math/MathML" w:rsidR="0F525336">
      <w:pPr>
        <w:spacing w:line="360" w:lineRule="auto"/>
        <w:ind w:left="312" w:leftChars="130" w:right="0" w:firstLine="0" w:firstLineChars="0"/>
      </w:pPr>
      <w:r>
        <w:rPr>
          <w:rFonts w:hint="eastAsia" w:ascii="Times New Roman" w:hAnsi="Times New Roman" w:eastAsia="新宋体"/>
          <w:sz w:val="21"/>
          <w:szCs w:val="21"/>
        </w:rPr>
        <w:t xml:space="preserve">活动二：根据折叠的性质，证明△</w:t>
      </w:r>
      <w:r>
        <w:rPr>
          <w:rFonts w:hint="eastAsia" w:ascii="Times New Roman" w:hAnsi="Times New Roman" w:eastAsia="新宋体"/>
          <w:i/>
          <w:sz w:val="21"/>
          <w:szCs w:val="21"/>
        </w:rPr>
        <w:t xml:space="preserve">GEO</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HFO</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ASA</w:t>
      </w:r>
      <w:r>
        <w:rPr>
          <w:rFonts w:hint="eastAsia" w:ascii="Times New Roman" w:hAnsi="Times New Roman" w:eastAsia="新宋体"/>
          <w:sz w:val="21"/>
          <w:szCs w:val="21"/>
        </w:rPr>
        <w:t xml:space="preserve">），进而得出</w:t>
      </w:r>
      <w:r>
        <w:rPr>
          <w:rFonts w:hint="eastAsia" w:ascii="Times New Roman" w:hAnsi="Times New Roman" w:eastAsia="新宋体"/>
          <w:i/>
          <w:sz w:val="21"/>
          <w:szCs w:val="21"/>
        </w:rPr>
        <w:t xml:space="preserve">GE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HF</w:t>
      </w:r>
      <w:r>
        <w:rPr>
          <w:rFonts w:hint="eastAsia" w:ascii="Times New Roman" w:hAnsi="Times New Roman" w:eastAsia="新宋体"/>
          <w:sz w:val="21"/>
          <w:szCs w:val="21"/>
        </w:rPr>
        <w:t xml:space="preserve">，即可得证．</w:t>
      </w:r>
    </w:p>
    <w:p xmlns:a="http://schemas.openxmlformats.org/drawingml/2006/main" xmlns:pic="http://schemas.openxmlformats.org/drawingml/2006/picture" xmlns:mml="http://www.w3.org/1998/Math/MathML" w:rsidR="0F69546A">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（1）</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第一次折叠，</w:t>
      </w:r>
    </w:p>
    <w:p xmlns:a="http://schemas.openxmlformats.org/drawingml/2006/main" xmlns:pic="http://schemas.openxmlformats.org/drawingml/2006/picture" xmlns:mml="http://www.w3.org/1998/Math/MathML" w:rsidR="0F73324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∠1＝∠2，</w:t>
      </w:r>
    </w:p>
    <w:p xmlns:a="http://schemas.openxmlformats.org/drawingml/2006/main" xmlns:pic="http://schemas.openxmlformats.org/drawingml/2006/picture" xmlns:mml="http://www.w3.org/1998/Math/MathML" w:rsidR="0F8D11BE">
      <w:pPr>
        <w:spacing w:line="360" w:lineRule="auto"/>
        <w:ind w:left="312" w:leftChars="130" w:right="0" w:firstLine="0" w:firstLineChars="0"/>
      </w:pPr>
      <w:r>
        <w:rPr>
          <w:rFonts w:hint="eastAsia" w:ascii="Times New Roman" w:hAnsi="Times New Roman" w:eastAsia="新宋体"/>
          <w:sz w:val="21"/>
          <w:szCs w:val="21"/>
        </w:rPr>
        <w:t xml:space="preserve">又</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8D3C9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∠2＝∠3，</w:t>
      </w:r>
    </w:p>
    <w:p xmlns:a="http://schemas.openxmlformats.org/drawingml/2006/main" xmlns:pic="http://schemas.openxmlformats.org/drawingml/2006/picture" xmlns:mml="http://www.w3.org/1998/Math/MathML" w:rsidR="0F8D6703">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GF</w:t>
      </w:r>
    </w:p>
    <w:p xmlns:a="http://schemas.openxmlformats.org/drawingml/2006/main" xmlns:pic="http://schemas.openxmlformats.org/drawingml/2006/picture" xmlns:mml="http://www.w3.org/1998/Math/MathML" w:rsidR="0F8D793F">
      <w:pPr>
        <w:spacing w:line="360" w:lineRule="auto"/>
        <w:ind w:left="312" w:leftChars="130" w:right="0" w:firstLine="0" w:firstLineChars="0"/>
      </w:pPr>
      <w:r>
        <w:rPr>
          <w:rFonts w:hint="eastAsia" w:ascii="Times New Roman" w:hAnsi="Times New Roman" w:eastAsia="新宋体"/>
          <w:sz w:val="21"/>
          <w:szCs w:val="21"/>
        </w:rPr>
        <w:t xml:space="preserve">（2）活动一：</w:t>
      </w:r>
    </w:p>
    <w:p xmlns:a="http://schemas.openxmlformats.org/drawingml/2006/main" xmlns:pic="http://schemas.openxmlformats.org/drawingml/2006/picture" xmlns:mml="http://www.w3.org/1998/Math/MathML" w:rsidR="0F8DA5B4">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第二次折叠，对称轴是</w:t>
      </w:r>
      <w:r>
        <w:rPr>
          <w:rFonts w:hint="eastAsia" w:ascii="Times New Roman" w:hAnsi="Times New Roman" w:eastAsia="新宋体"/>
          <w:i/>
          <w:sz w:val="21"/>
          <w:szCs w:val="21"/>
        </w:rPr>
        <w:t xml:space="preserve">GH</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24353C">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GH</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4E5AE9">
      <w:pPr>
        <w:spacing w:line="360" w:lineRule="auto"/>
        <w:ind w:left="312" w:leftChars="130" w:right="0" w:firstLine="0" w:firstLineChars="0"/>
      </w:pPr>
      <w:r>
        <w:rPr>
          <w:rFonts w:hint="eastAsia" w:ascii="Times New Roman" w:hAnsi="Times New Roman" w:eastAsia="新宋体"/>
          <w:i/>
          <w:sz w:val="21"/>
          <w:szCs w:val="21"/>
        </w:rPr>
        <w:t xml:space="preserve">S</w:t>
      </w:r>
      <w:r>
        <w:rPr>
          <w:rFonts w:hint="eastAsia" w:ascii="Times New Roman" w:hAnsi="Times New Roman" w:eastAsia="新宋体"/>
          <w:sz w:val="24"/>
          <w:szCs w:val="24"/>
          <w:vertAlign w:val="subscript"/>
        </w:rPr>
        <w:t xml:space="preserve">四边形</w:t>
      </w:r>
      <w:r>
        <w:rPr>
          <w:rFonts w:hint="eastAsia" w:ascii="Times New Roman" w:hAnsi="Times New Roman" w:eastAsia="新宋体"/>
          <w:i/>
          <w:sz w:val="24"/>
          <w:szCs w:val="24"/>
          <w:vertAlign w:val="subscript"/>
        </w:rPr>
        <w:t xml:space="preserve">GFHE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S</w:t>
      </w:r>
      <w:r>
        <w:rPr>
          <w:rFonts w:hint="eastAsia" w:ascii="Times New Roman" w:hAnsi="Times New Roman" w:eastAsia="新宋体"/>
          <w:sz w:val="24"/>
          <w:szCs w:val="24"/>
          <w:vertAlign w:val="subscript"/>
        </w:rPr>
        <w:t xml:space="preserve">△</w:t>
      </w:r>
      <w:r>
        <w:rPr>
          <w:rFonts w:hint="eastAsia" w:ascii="Times New Roman" w:hAnsi="Times New Roman" w:eastAsia="新宋体"/>
          <w:i/>
          <w:sz w:val="24"/>
          <w:szCs w:val="24"/>
          <w:vertAlign w:val="subscript"/>
        </w:rPr>
        <w:t xml:space="preserve">GEH</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S</w:t>
      </w:r>
      <w:r>
        <w:rPr>
          <w:rFonts w:hint="eastAsia" w:ascii="Times New Roman" w:hAnsi="Times New Roman" w:eastAsia="新宋体"/>
          <w:sz w:val="24"/>
          <w:szCs w:val="24"/>
          <w:vertAlign w:val="subscript"/>
        </w:rPr>
        <w:t xml:space="preserve">△</w:t>
      </w:r>
      <w:r>
        <w:rPr>
          <w:rFonts w:hint="eastAsia" w:ascii="Times New Roman" w:hAnsi="Times New Roman" w:eastAsia="新宋体"/>
          <w:i/>
          <w:sz w:val="24"/>
          <w:szCs w:val="24"/>
          <w:vertAlign w:val="subscript"/>
        </w:rPr>
        <w:t xml:space="preserve">AGFH</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C52DED">
      <w:pPr>
        <w:spacing w:line="360" w:lineRule="auto"/>
        <w:ind w:left="312" w:leftChars="130" w:right="0" w:firstLine="0" w:firstLineChars="0"/>
      </w:pPr>
      <w:r>
        <w:rPr>
          <w:rFonts w:hint="eastAsia" w:ascii="Times New Roman" w:hAnsi="Times New Roman" w:eastAsia="新宋体"/>
          <w:sz w:val="21"/>
          <w:szCs w:val="21"/>
        </w:rPr>
        <w:t xml:space="preserve">＝40</w:t>
      </w:r>
    </w:p>
    <w:p xmlns:a="http://schemas.openxmlformats.org/drawingml/2006/main" xmlns:pic="http://schemas.openxmlformats.org/drawingml/2006/picture" xmlns:mml="http://www.w3.org/1998/Math/MathML" w:rsidR="00CB4B8A">
      <w:pPr>
        <w:spacing w:line="360" w:lineRule="auto"/>
        <w:ind w:left="312" w:leftChars="130" w:right="0" w:firstLine="0" w:firstLineChars="0"/>
      </w:pPr>
      <w:r>
        <w:rPr>
          <w:rFonts w:hint="eastAsia" w:ascii="Times New Roman" w:hAnsi="Times New Roman" w:eastAsia="新宋体"/>
          <w:sz w:val="21"/>
          <w:szCs w:val="21"/>
        </w:rPr>
        <w:t xml:space="preserve">活动二：</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第二次折叠，</w:t>
      </w:r>
    </w:p>
    <w:p xmlns:a="http://schemas.openxmlformats.org/drawingml/2006/main" xmlns:pic="http://schemas.openxmlformats.org/drawingml/2006/picture" xmlns:mml="http://www.w3.org/1998/Math/MathML" w:rsidR="0F125E88">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EH</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FH</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OF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GH</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3BC98E">
      <w:pPr>
        <w:spacing w:line="360" w:lineRule="auto"/>
        <w:ind w:left="312" w:leftChars="130" w:right="0" w:firstLine="0" w:firstLineChars="0"/>
      </w:pPr>
      <w:r>
        <w:rPr>
          <w:rFonts w:hint="eastAsia" w:ascii="Times New Roman" w:hAnsi="Times New Roman" w:eastAsia="新宋体"/>
          <w:sz w:val="21"/>
          <w:szCs w:val="21"/>
        </w:rPr>
        <w:t xml:space="preserve">又</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47BD91">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∠1＝∠3，</w:t>
      </w:r>
    </w:p>
    <w:p xmlns:a="http://schemas.openxmlformats.org/drawingml/2006/main" xmlns:pic="http://schemas.openxmlformats.org/drawingml/2006/picture" xmlns:mml="http://www.w3.org/1998/Math/MathML" w:rsidR="0F525336">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GEO</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HFO</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ASA</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69546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HF</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73324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HE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HF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GF</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8C8CBB">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本题考查平行线的判定和性质，折叠的性质，等角对等边，以及全等三角形的性质与判定；掌握折叠的性质是解题的关键．</w:t>
      </w:r>
    </w:p>
    <w:p/>
    <w:p>
      <w:r>
        <w:t>5. 2026 第6题</w:t>
      </w:r>
    </w:p>
    <w:p xmlns:w15="http://schemas.microsoft.com/office/word/2012/wordml" xmlns:wpsCustomData="http://www.wps.cn/officeDocument/2013/wpsCustomData" w14:paraId="59813A2F">
      <w:pPr>
        <w:keepNext w:val="0"/>
        <w:keepLines w:val="0"/>
        <w:pageBreakBefore w:val="0"/>
        <w:kinsoku/>
        <w:wordWrap/>
        <w:overflowPunct/>
        <w:topLinePunct w:val="0"/>
        <w:autoSpaceDE/>
        <w:autoSpaceDN/>
        <w:bidi w:val="0"/>
        <w:adjustRightInd/>
        <w:snapToGrid/>
        <w:spacing w:line="264" w:lineRule="auto"/>
        <w:ind w:left="312" w:hanging="273" w:hangingChars="130"/>
        <w:textAlignment w:val="auto"/>
      </w:pPr>
      <w:r>
        <w:rPr>
          <w:rFonts w:hint="eastAsia" w:ascii="Times New Roman" w:hAnsi="Times New Roman" w:eastAsia="新宋体"/>
          <w:sz w:val="21"/>
          <w:szCs w:val="21"/>
        </w:rPr>
        <w:t xml:space="preserve">已知等腰三角形的周长为18，底边长为5，则腰长为 </w:t>
      </w:r>
      <w:r>
        <w:rPr>
          <w:rFonts w:hint="eastAsia" w:ascii="Times New Roman" w:hAnsi="Times New Roman" w:eastAsia="新宋体"/>
          <w:sz w:val="21"/>
          <w:szCs w:val="21"/>
          <w:u w:val="single"/>
        </w:rPr>
        <w:t>　6.5　</w:t>
      </w:r>
      <w:r>
        <w:rPr>
          <w:rFonts w:hint="eastAsia" w:ascii="Times New Roman" w:hAnsi="Times New Roman" w:eastAsia="新宋体"/>
          <w:sz w:val="21"/>
          <w:szCs w:val="21"/>
        </w:rPr>
        <w:t xml:space="preserve"> ．</w:t>
      </w:r>
    </w:p>
    <w:p xmlns:w15="http://schemas.microsoft.com/office/word/2012/wordml" xmlns:wpsCustomData="http://www.wps.cn/officeDocument/2013/wpsCustomData" w14:paraId="78B19402">
      <w:pPr>
        <w:keepNext w:val="0"/>
        <w:keepLines w:val="0"/>
        <w:pageBreakBefore w:val="0"/>
        <w:kinsoku/>
        <w:wordWrap/>
        <w:overflowPunct/>
        <w:topLinePunct w:val="0"/>
        <w:autoSpaceDE/>
        <w:autoSpaceDN/>
        <w:bidi w:val="0"/>
        <w:adjustRightInd/>
        <w:snapToGrid/>
        <w:spacing w:line="264" w:lineRule="auto"/>
        <w:ind w:left="273" w:leftChars="130" w:right="0" w:firstLine="0" w:firstLineChars="0"/>
        <w:textAlignment w:val="auto"/>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利用等腰三角形的两腰相等解答即可．</w:t>
      </w:r>
    </w:p>
    <w:p xmlns:w15="http://schemas.microsoft.com/office/word/2012/wordml" xmlns:wpsCustomData="http://www.wps.cn/officeDocument/2013/wpsCustomData" w14:paraId="00F0DB50">
      <w:pPr>
        <w:keepNext w:val="0"/>
        <w:keepLines w:val="0"/>
        <w:pageBreakBefore w:val="0"/>
        <w:kinsoku/>
        <w:wordWrap/>
        <w:overflowPunct/>
        <w:topLinePunct w:val="0"/>
        <w:autoSpaceDE/>
        <w:autoSpaceDN/>
        <w:bidi w:val="0"/>
        <w:adjustRightInd/>
        <w:snapToGrid/>
        <w:spacing w:line="264" w:lineRule="auto"/>
        <w:ind w:left="273" w:leftChars="130" w:right="0" w:firstLine="0" w:firstLineChars="0"/>
        <w:textAlignment w:val="auto"/>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解：∵等腰三角形的周长为18，底边长为5，</w:t>
      </w:r>
    </w:p>
    <w:p xmlns:w15="http://schemas.microsoft.com/office/word/2012/wordml" xmlns:wpsCustomData="http://www.wps.cn/officeDocument/2013/wpsCustomData" w14:paraId="78071BBC">
      <w:pPr>
        <w:keepNext w:val="0"/>
        <w:keepLines w:val="0"/>
        <w:pageBreakBefore w:val="0"/>
        <w:kinsoku/>
        <w:wordWrap/>
        <w:overflowPunct/>
        <w:topLinePunct w:val="0"/>
        <w:autoSpaceDE/>
        <w:autoSpaceDN/>
        <w:bidi w:val="0"/>
        <w:adjustRightInd/>
        <w:snapToGrid/>
        <w:spacing w:line="264" w:lineRule="auto"/>
        <w:ind w:left="273" w:leftChars="130" w:right="0" w:firstLine="0" w:firstLineChars="0"/>
        <w:textAlignment w:val="auto"/>
      </w:pPr>
      <w:r>
        <w:rPr>
          <w:rFonts w:hint="eastAsia" w:ascii="Times New Roman" w:hAnsi="Times New Roman" w:eastAsia="新宋体"/>
          <w:sz w:val="21"/>
          <w:szCs w:val="21"/>
        </w:rPr>
        <w:t>∴腰长</w:t>
      </w:r>
      <m:oMath>
        <m:r>
          <m:rPr/>
          <w:rPr>
            <w:rFonts w:ascii="Cambria Math" w:hAnsi="Cambria Math" w:eastAsia="新宋体"/>
            <w:sz w:val="21"/>
            <w:szCs w:val="21"/>
          </w:rPr>
          <m:t>=</m:t>
        </m:r>
        <m:f>
          <m:fPr>
            <m:ctrlPr>
              <w:rPr>
                <w:rFonts w:ascii="Cambria Math" w:hAnsi="Cambria Math" w:eastAsia="新宋体"/>
                <w:sz w:val="28"/>
                <w:szCs w:val="28"/>
              </w:rPr>
            </m:ctrlPr>
          </m:fPr>
          <m:num>
            <m:r>
              <m:rPr/>
              <w:rPr>
                <w:rFonts w:ascii="Cambria Math" w:hAnsi="Cambria Math" w:eastAsia="新宋体"/>
                <w:sz w:val="28"/>
                <w:szCs w:val="28"/>
              </w:rPr>
              <m:t>18−5</m:t>
            </m:r>
            <m:ctrlPr>
              <w:rPr>
                <w:rFonts w:ascii="Cambria Math" w:hAnsi="Cambria Math" w:eastAsia="新宋体"/>
                <w:sz w:val="28"/>
                <w:szCs w:val="28"/>
              </w:rPr>
            </m:ctrlPr>
          </m:num>
          <m:den>
            <m:r>
              <m:rPr/>
              <w:rPr>
                <w:rFonts w:ascii="Cambria Math" w:hAnsi="Cambria Math" w:eastAsia="新宋体"/>
                <w:sz w:val="28"/>
                <w:szCs w:val="28"/>
              </w:rPr>
              <m:t>2</m:t>
            </m:r>
            <m:ctrlPr>
              <w:rPr>
                <w:rFonts w:ascii="Cambria Math" w:hAnsi="Cambria Math" w:eastAsia="新宋体"/>
                <w:sz w:val="28"/>
                <w:szCs w:val="28"/>
              </w:rPr>
            </m:ctrlPr>
          </m:den>
        </m:f>
        <m:r>
          <m:rPr/>
          <w:rPr>
            <w:rFonts w:ascii="Cambria Math" w:hAnsi="Cambria Math" w:eastAsia="新宋体"/>
            <w:sz w:val="21"/>
            <w:szCs w:val="21"/>
          </w:rPr>
          <m:t>=</m:t>
        </m:r>
      </m:oMath>
      <w:r>
        <w:rPr>
          <w:rFonts w:hint="eastAsia" w:ascii="Times New Roman" w:hAnsi="Times New Roman" w:eastAsia="新宋体"/>
          <w:sz w:val="21"/>
          <w:szCs w:val="21"/>
        </w:rPr>
        <w:t>6.5．</w:t>
      </w:r>
    </w:p>
    <w:p xmlns:w15="http://schemas.microsoft.com/office/word/2012/wordml" xmlns:wpsCustomData="http://www.wps.cn/officeDocument/2013/wpsCustomData" w14:paraId="5718B91F">
      <w:pPr>
        <w:keepNext w:val="0"/>
        <w:keepLines w:val="0"/>
        <w:pageBreakBefore w:val="0"/>
        <w:kinsoku/>
        <w:wordWrap/>
        <w:overflowPunct/>
        <w:topLinePunct w:val="0"/>
        <w:autoSpaceDE/>
        <w:autoSpaceDN/>
        <w:bidi w:val="0"/>
        <w:adjustRightInd/>
        <w:snapToGrid/>
        <w:spacing w:line="264" w:lineRule="auto"/>
        <w:ind w:left="273" w:leftChars="130" w:right="0" w:firstLine="0" w:firstLineChars="0"/>
        <w:textAlignment w:val="auto"/>
      </w:pPr>
      <w:r>
        <w:rPr>
          <w:rFonts w:hint="eastAsia" w:ascii="Times New Roman" w:hAnsi="Times New Roman" w:eastAsia="新宋体"/>
          <w:sz w:val="21"/>
          <w:szCs w:val="21"/>
        </w:rPr>
        <w:t>故答案为：6.5．</w:t>
      </w:r>
    </w:p>
    <w:p xmlns:w15="http://schemas.microsoft.com/office/word/2012/wordml" xmlns:wpsCustomData="http://www.wps.cn/officeDocument/2013/wpsCustomData" w14:paraId="77F4CDB9">
      <w:pPr>
        <w:keepNext w:val="0"/>
        <w:keepLines w:val="0"/>
        <w:pageBreakBefore w:val="0"/>
        <w:kinsoku/>
        <w:wordWrap/>
        <w:overflowPunct/>
        <w:topLinePunct w:val="0"/>
        <w:autoSpaceDE/>
        <w:autoSpaceDN/>
        <w:bidi w:val="0"/>
        <w:adjustRightInd/>
        <w:snapToGrid/>
        <w:spacing w:line="264" w:lineRule="auto"/>
        <w:ind w:left="273" w:leftChars="130" w:right="0" w:firstLine="0" w:firstLineChars="0"/>
        <w:textAlignment w:val="auto"/>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本题考查了等腰三角形的性质，熟知等腰三角形的两腰相等是解题的关键．</w:t>
      </w:r>
    </w:p>
    <w:p/>
    <w:p>
      <w:r>
        <w:t>6. 2024 宝安区 期末 第5题</w:t>
      </w:r>
    </w:p>
    <w:p xmlns:a="http://schemas.openxmlformats.org/drawingml/2006/main" xmlns:pic="http://schemas.openxmlformats.org/drawingml/2006/picture" xmlns:mml="http://www.w3.org/1998/Math/MathML" w:rsidR="0F525336">
      <w:pPr>
        <w:spacing w:line="360" w:lineRule="auto"/>
        <w:ind w:left="312" w:hanging="312" w:hangingChars="130"/>
      </w:pPr>
      <w:r>
        <w:rPr>
          <w:rFonts w:hint="eastAsia" w:ascii="Times New Roman" w:hAnsi="Times New Roman" w:eastAsia="新宋体"/>
          <w:sz w:val="21"/>
          <w:szCs w:val="21"/>
        </w:rPr>
        <w:t xml:space="preserve">（3分）如图，下列判断中，错误的是（　　）</w:t>
      </w:r>
    </w:p>
    <w:p xmlns:a="http://schemas.openxmlformats.org/drawingml/2006/main" xmlns:pic="http://schemas.openxmlformats.org/drawingml/2006/picture" xmlns:mml="http://www.w3.org/1998/Math/MathML" w:rsidR="0F733243">
      <w:pPr>
        <w:tabs/>
        <w:jc w:val="left"/>
        <w:ind w:firstLine="273" w:firstLineChars="130"/>
        <w:spacing w:line="360" w:lineRule="auto"/>
      </w:pPr>
      <w:r>
        <w:rPr>
          <w:rFonts w:hint="eastAsia" w:ascii="Times New Roman" w:hAnsi="Times New Roman" w:eastAsia="新宋体"/>
          <w:sz w:val="21"/>
          <w:szCs w:val="21"/>
        </w:rPr>
        <w:t xml:space="preserve">A．若∠1＝∠2，则</w:t>
      </w:r>
      <w:r>
        <w:rPr>
          <w:rFonts w:hint="eastAsia" w:ascii="Times New Roman" w:hAnsi="Times New Roman" w:eastAsia="新宋体"/>
          <w:i/>
          <w:sz w:val="21"/>
          <w:szCs w:val="21"/>
        </w:rPr>
        <w:t xml:space="preserve">CE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BF</w:t>
      </w:r>
      <w:r>
        <w:tab/>
      </w:r>
    </w:p>
    <w:p xmlns:a="http://schemas.openxmlformats.org/drawingml/2006/main" xmlns:pic="http://schemas.openxmlformats.org/drawingml/2006/picture" xmlns:mml="http://www.w3.org/1998/Math/MathML" w:rsidR="0F8C8CBB">
      <w:pPr>
        <w:tabs/>
        <w:jc w:val="left"/>
        <w:ind w:firstLine="273" w:firstLineChars="130"/>
        <w:spacing w:line="360" w:lineRule="auto"/>
      </w:pPr>
      <w:r>
        <w:rPr>
          <w:rFonts w:hint="eastAsia" w:ascii="Times New Roman" w:hAnsi="Times New Roman" w:eastAsia="新宋体"/>
          <w:sz w:val="21"/>
          <w:szCs w:val="21"/>
        </w:rPr>
        <w:t xml:space="preserve">B．若∠</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，则</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CD</w:t>
      </w:r>
      <w:r>
        <w:tab/>
      </w:r>
    </w:p>
    <w:p xmlns:a="http://schemas.openxmlformats.org/drawingml/2006/main" xmlns:pic="http://schemas.openxmlformats.org/drawingml/2006/picture" xmlns:mml="http://www.w3.org/1998/Math/MathML" w:rsidR="0F8D11BE">
      <w:pPr>
        <w:tabs/>
        <w:jc w:val="left"/>
        <w:ind w:firstLine="273" w:firstLineChars="130"/>
        <w:spacing w:line="360" w:lineRule="auto"/>
      </w:pPr>
      <w:r>
        <w:rPr>
          <w:rFonts w:hint="eastAsia" w:ascii="Times New Roman" w:hAnsi="Times New Roman" w:eastAsia="新宋体"/>
          <w:sz w:val="21"/>
          <w:szCs w:val="21"/>
        </w:rPr>
        <w:t xml:space="preserve">C．若∠</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BFC</w:t>
      </w:r>
      <w:r>
        <w:rPr>
          <w:rFonts w:hint="eastAsia" w:ascii="Times New Roman" w:hAnsi="Times New Roman" w:eastAsia="新宋体"/>
          <w:sz w:val="21"/>
          <w:szCs w:val="21"/>
        </w:rPr>
        <w:t xml:space="preserve">＝180°，则</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CD</w:t>
      </w:r>
      <w:r>
        <w:tab/>
      </w:r>
    </w:p>
    <w:p xmlns:a="http://schemas.openxmlformats.org/drawingml/2006/main" xmlns:pic="http://schemas.openxmlformats.org/drawingml/2006/picture" xmlns:mml="http://www.w3.org/1998/Math/MathML" w:rsidR="0F8D3C9F">
      <w:pPr>
        <w:tabs/>
        <w:jc w:val="left"/>
        <w:ind w:firstLine="273" w:firstLineChars="130"/>
        <w:spacing w:line="360" w:lineRule="auto"/>
      </w:pPr>
      <w:r>
        <w:rPr>
          <w:rFonts w:hint="eastAsia" w:ascii="Times New Roman" w:hAnsi="Times New Roman" w:eastAsia="新宋体"/>
          <w:sz w:val="21"/>
          <w:szCs w:val="21"/>
        </w:rPr>
        <w:t xml:space="preserve">D．若∠</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，则</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CD</w:t>
      </w:r>
    </w:p>
    <w:p xmlns:a="http://schemas.openxmlformats.org/drawingml/2006/main" xmlns:pic="http://schemas.openxmlformats.org/drawingml/2006/picture" xmlns:mml="http://www.w3.org/1998/Math/MathML" w:rsidR="0F8D6703">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由平行线的判定方法，即可判断．</w:t>
      </w:r>
    </w:p>
    <w:p xmlns:a="http://schemas.openxmlformats.org/drawingml/2006/main" xmlns:pic="http://schemas.openxmlformats.org/drawingml/2006/picture" xmlns:mml="http://www.w3.org/1998/Math/MathML" w:rsidR="0F8D793F">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、由同位角相等，两直线平行判定</w:t>
      </w:r>
      <w:r>
        <w:rPr>
          <w:rFonts w:hint="eastAsia" w:ascii="Times New Roman" w:hAnsi="Times New Roman" w:eastAsia="新宋体"/>
          <w:i/>
          <w:sz w:val="21"/>
          <w:szCs w:val="21"/>
        </w:rPr>
        <w:t xml:space="preserve">CE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BF</w:t>
      </w:r>
      <w:r>
        <w:rPr>
          <w:rFonts w:hint="eastAsia" w:ascii="Times New Roman" w:hAnsi="Times New Roman" w:eastAsia="新宋体"/>
          <w:sz w:val="21"/>
          <w:szCs w:val="21"/>
        </w:rPr>
        <w:t xml:space="preserve">，故</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不符合题意；</w:t>
      </w:r>
    </w:p>
    <w:p xmlns:a="http://schemas.openxmlformats.org/drawingml/2006/main" xmlns:pic="http://schemas.openxmlformats.org/drawingml/2006/picture" xmlns:mml="http://www.w3.org/1998/Math/MathML" w:rsidR="0F8DA5B4">
      <w:pPr>
        <w:spacing w:line="360" w:lineRule="auto"/>
        <w:ind w:left="312" w:leftChars="130" w:right="0" w:firstLine="0" w:firstLineChars="0"/>
      </w:pP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、两个角不是同位角，也不是内错角，两角相等不能判定</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CD</w:t>
      </w:r>
      <w:r>
        <w:rPr>
          <w:rFonts w:hint="eastAsia" w:ascii="Times New Roman" w:hAnsi="Times New Roman" w:eastAsia="新宋体"/>
          <w:sz w:val="21"/>
          <w:szCs w:val="21"/>
        </w:rPr>
        <w:t xml:space="preserve">，故</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符合题意；</w:t>
      </w:r>
    </w:p>
    <w:p xmlns:a="http://schemas.openxmlformats.org/drawingml/2006/main" xmlns:pic="http://schemas.openxmlformats.org/drawingml/2006/picture" xmlns:mml="http://www.w3.org/1998/Math/MathML" w:rsidR="0024353C">
      <w:pPr>
        <w:spacing w:line="360" w:lineRule="auto"/>
        <w:ind w:left="312" w:leftChars="130" w:right="0" w:firstLine="0" w:firstLineChars="0"/>
      </w:pP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、由同旁内角互补，两直线平行判定</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CD</w:t>
      </w:r>
      <w:r>
        <w:rPr>
          <w:rFonts w:hint="eastAsia" w:ascii="Times New Roman" w:hAnsi="Times New Roman" w:eastAsia="新宋体"/>
          <w:sz w:val="21"/>
          <w:szCs w:val="21"/>
        </w:rPr>
        <w:t xml:space="preserve">，故</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不符合题意；</w:t>
      </w:r>
    </w:p>
    <w:p xmlns:a="http://schemas.openxmlformats.org/drawingml/2006/main" xmlns:pic="http://schemas.openxmlformats.org/drawingml/2006/picture" xmlns:mml="http://www.w3.org/1998/Math/MathML" w:rsidR="004E5AE9">
      <w:pPr>
        <w:spacing w:line="360" w:lineRule="auto"/>
        <w:ind w:left="312" w:leftChars="130" w:right="0" w:firstLine="0" w:firstLineChars="0"/>
      </w:pP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、由内错角相等，两直线平行判定</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CD</w:t>
      </w:r>
      <w:r>
        <w:rPr>
          <w:rFonts w:hint="eastAsia" w:ascii="Times New Roman" w:hAnsi="Times New Roman" w:eastAsia="新宋体"/>
          <w:sz w:val="21"/>
          <w:szCs w:val="21"/>
        </w:rPr>
        <w:t xml:space="preserve">，故</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不符合题意．</w:t>
      </w:r>
    </w:p>
    <w:p xmlns:a="http://schemas.openxmlformats.org/drawingml/2006/main" xmlns:pic="http://schemas.openxmlformats.org/drawingml/2006/picture" xmlns:mml="http://www.w3.org/1998/Math/MathML" w:rsidR="005A281C">
      <w:pPr>
        <w:spacing w:line="360" w:lineRule="auto"/>
        <w:ind w:left="312" w:leftChars="130" w:right="0" w:firstLine="0" w:firstLineChars="0"/>
      </w:pPr>
      <w:r>
        <w:rPr>
          <w:rFonts w:hint="eastAsia" w:ascii="Times New Roman" w:hAnsi="Times New Roman" w:eastAsia="新宋体"/>
          <w:sz w:val="21"/>
          <w:szCs w:val="21"/>
        </w:rPr>
        <w:t xml:space="preserve">故选：</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9A52EA">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本题考查平行线的判定，关键是掌握同位角相等，两直线平行；内错角相等，两直线平行；同旁内角互补，两直线平行．</w:t>
      </w:r>
    </w:p>
    <w:p/>
    <w:p>
      <w:r>
        <w:t>7. 2026 第5题</w:t>
      </w:r>
    </w:p>
    <w:p xmlns:w15="http://schemas.microsoft.com/office/word/2012/wordml" xmlns:wpsCustomData="http://www.wps.cn/officeDocument/2013/wpsCustomData" w14:paraId="295308A8">
      <w:pPr>
        <w:keepNext w:val="0"/>
        <w:keepLines w:val="0"/>
        <w:pageBreakBefore w:val="0"/>
        <w:kinsoku/>
        <w:wordWrap/>
        <w:overflowPunct/>
        <w:topLinePunct w:val="0"/>
        <w:autoSpaceDE/>
        <w:autoSpaceDN/>
        <w:bidi w:val="0"/>
        <w:adjustRightInd/>
        <w:snapToGrid/>
        <w:spacing w:line="264" w:lineRule="auto"/>
        <w:ind w:left="312" w:hanging="273" w:hangingChars="130"/>
        <w:textAlignment w:val="auto"/>
      </w:pPr>
      <w:r>
        <w:rPr>
          <w:rFonts w:hint="eastAsia" w:ascii="Times New Roman" w:hAnsi="Times New Roman" w:eastAsia="新宋体"/>
          <w:sz w:val="21"/>
          <w:szCs w:val="21"/>
        </w:rPr>
        <w:t>如图，为测量坪山河宽度，某同学在河岸边选定观测点</w:t>
      </w:r>
      <w:r>
        <w:rPr>
          <w:rFonts w:hint="eastAsia" w:ascii="Times New Roman" w:hAnsi="Times New Roman" w:eastAsia="新宋体"/>
          <w:i/>
          <w:sz w:val="21"/>
          <w:szCs w:val="21"/>
        </w:rPr>
        <w:t>A</w:t>
      </w:r>
      <w:r>
        <w:rPr>
          <w:rFonts w:hint="eastAsia" w:ascii="Times New Roman" w:hAnsi="Times New Roman" w:eastAsia="新宋体"/>
          <w:sz w:val="21"/>
          <w:szCs w:val="21"/>
        </w:rPr>
        <w:t>和</w:t>
      </w:r>
      <w:r>
        <w:rPr>
          <w:rFonts w:hint="eastAsia" w:ascii="Times New Roman" w:hAnsi="Times New Roman" w:eastAsia="新宋体"/>
          <w:i/>
          <w:sz w:val="21"/>
          <w:szCs w:val="21"/>
        </w:rPr>
        <w:t>B</w:t>
      </w:r>
      <w:r>
        <w:rPr>
          <w:rFonts w:hint="eastAsia" w:ascii="Times New Roman" w:hAnsi="Times New Roman" w:eastAsia="新宋体"/>
          <w:sz w:val="21"/>
          <w:szCs w:val="21"/>
        </w:rPr>
        <w:t>，在岸边标记目标点</w:t>
      </w:r>
      <w:r>
        <w:rPr>
          <w:rFonts w:hint="eastAsia" w:ascii="Times New Roman" w:hAnsi="Times New Roman" w:eastAsia="新宋体"/>
          <w:i/>
          <w:sz w:val="21"/>
          <w:szCs w:val="21"/>
        </w:rPr>
        <w:t>C</w:t>
      </w:r>
      <w:r>
        <w:rPr>
          <w:rFonts w:hint="eastAsia" w:ascii="Times New Roman" w:hAnsi="Times New Roman" w:eastAsia="新宋体"/>
          <w:sz w:val="21"/>
          <w:szCs w:val="21"/>
        </w:rPr>
        <w:t>、</w:t>
      </w:r>
      <w:r>
        <w:rPr>
          <w:rFonts w:hint="eastAsia" w:ascii="Times New Roman" w:hAnsi="Times New Roman" w:eastAsia="新宋体"/>
          <w:i/>
          <w:sz w:val="21"/>
          <w:szCs w:val="21"/>
        </w:rPr>
        <w:t>D</w:t>
      </w:r>
      <w:r>
        <w:rPr>
          <w:rFonts w:hint="eastAsia" w:ascii="Times New Roman" w:hAnsi="Times New Roman" w:eastAsia="新宋体"/>
          <w:sz w:val="21"/>
          <w:szCs w:val="21"/>
        </w:rPr>
        <w:t>，使</w:t>
      </w:r>
      <w:r>
        <w:rPr>
          <w:rFonts w:hint="eastAsia" w:ascii="Times New Roman" w:hAnsi="Times New Roman" w:eastAsia="新宋体"/>
          <w:i/>
          <w:sz w:val="21"/>
          <w:szCs w:val="21"/>
        </w:rPr>
        <w:t>AC</w:t>
      </w:r>
      <w:r>
        <w:rPr>
          <w:rFonts w:hint="eastAsia" w:ascii="Times New Roman" w:hAnsi="Times New Roman" w:eastAsia="新宋体"/>
          <w:sz w:val="21"/>
          <w:szCs w:val="21"/>
        </w:rPr>
        <w:t>＝</w:t>
      </w:r>
      <w:r>
        <w:rPr>
          <w:rFonts w:hint="eastAsia" w:ascii="Times New Roman" w:hAnsi="Times New Roman" w:eastAsia="新宋体"/>
          <w:i/>
          <w:sz w:val="21"/>
          <w:szCs w:val="21"/>
        </w:rPr>
        <w:t>CD</w:t>
      </w:r>
      <w:r>
        <w:rPr>
          <w:rFonts w:hint="eastAsia" w:ascii="Times New Roman" w:hAnsi="Times New Roman" w:eastAsia="新宋体"/>
          <w:sz w:val="21"/>
          <w:szCs w:val="21"/>
        </w:rPr>
        <w:t>，并利用测角仪测得∠</w:t>
      </w:r>
      <w:r>
        <w:rPr>
          <w:rFonts w:hint="eastAsia" w:ascii="Times New Roman" w:hAnsi="Times New Roman" w:eastAsia="新宋体"/>
          <w:i/>
          <w:sz w:val="21"/>
          <w:szCs w:val="21"/>
        </w:rPr>
        <w:t>BAC</w:t>
      </w:r>
      <w:r>
        <w:rPr>
          <w:rFonts w:hint="eastAsia" w:ascii="Times New Roman" w:hAnsi="Times New Roman" w:eastAsia="新宋体"/>
          <w:sz w:val="21"/>
          <w:szCs w:val="21"/>
        </w:rPr>
        <w:t>＝∠</w:t>
      </w:r>
      <w:r>
        <w:rPr>
          <w:rFonts w:hint="eastAsia" w:ascii="Times New Roman" w:hAnsi="Times New Roman" w:eastAsia="新宋体"/>
          <w:i/>
          <w:sz w:val="21"/>
          <w:szCs w:val="21"/>
        </w:rPr>
        <w:t>EDC</w:t>
      </w:r>
      <w:r>
        <w:rPr>
          <w:rFonts w:hint="eastAsia" w:ascii="Times New Roman" w:hAnsi="Times New Roman" w:eastAsia="新宋体"/>
          <w:sz w:val="21"/>
          <w:szCs w:val="21"/>
        </w:rPr>
        <w:t>＝90°．此时，利用三角形全等的性质，测量</w:t>
      </w:r>
      <w:r>
        <w:rPr>
          <w:rFonts w:hint="eastAsia" w:ascii="Times New Roman" w:hAnsi="Times New Roman" w:eastAsia="新宋体"/>
          <w:i/>
          <w:sz w:val="21"/>
          <w:szCs w:val="21"/>
        </w:rPr>
        <w:t>DE</w:t>
      </w:r>
      <w:r>
        <w:rPr>
          <w:rFonts w:hint="eastAsia" w:ascii="Times New Roman" w:hAnsi="Times New Roman" w:eastAsia="新宋体"/>
          <w:sz w:val="21"/>
          <w:szCs w:val="21"/>
        </w:rPr>
        <w:t>长度即可得到河宽．要说明两个三角形全等最恰当的理由是（　　）</w:t>
      </w:r>
    </w:p>
    <w:p xmlns:w15="http://schemas.microsoft.com/office/word/2012/wordml" xmlns:wpsCustomData="http://www.wps.cn/officeDocument/2013/wpsCustomData" w14:paraId="5A64033A">
      <w:pPr>
        <w:keepNext w:val="0"/>
        <w:keepLines w:val="0"/>
        <w:pageBreakBefore w:val="0"/>
        <w:tabs>
          <w:tab w:val="left" w:pos="2300"/>
          <w:tab w:val="left" w:pos="4400"/>
          <w:tab w:val="left" w:pos="6400"/>
        </w:tabs>
        <w:kinsoku/>
        <w:wordWrap/>
        <w:overflowPunct/>
        <w:topLinePunct w:val="0"/>
        <w:autoSpaceDE/>
        <w:autoSpaceDN/>
        <w:bidi w:val="0"/>
        <w:adjustRightInd/>
        <w:snapToGrid/>
        <w:spacing w:line="264" w:lineRule="auto"/>
        <w:ind w:firstLine="273" w:firstLineChars="130"/>
        <w:jc w:val="left"/>
        <w:textAlignment w:val="auto"/>
      </w:pPr>
      <w:r>
        <w:rPr>
          <w:rFonts w:hint="eastAsia" w:ascii="Times New Roman" w:hAnsi="Times New Roman" w:eastAsia="新宋体"/>
          <w:sz w:val="21"/>
          <w:szCs w:val="21"/>
        </w:rPr>
        <w:t>A．</w:t>
      </w:r>
      <w:r>
        <w:rPr>
          <w:rFonts w:hint="eastAsia" w:ascii="Times New Roman" w:hAnsi="Times New Roman" w:eastAsia="新宋体"/>
          <w:i/>
          <w:sz w:val="21"/>
          <w:szCs w:val="21"/>
        </w:rPr>
        <w:t>SSS</w:t>
      </w:r>
      <w:r>
        <w:tab/>
      </w:r>
      <w:r>
        <w:rPr>
          <w:rFonts w:hint="eastAsia" w:ascii="Times New Roman" w:hAnsi="Times New Roman" w:eastAsia="新宋体"/>
          <w:sz w:val="21"/>
          <w:szCs w:val="21"/>
        </w:rPr>
        <w:t>B．</w:t>
      </w:r>
      <w:r>
        <w:rPr>
          <w:rFonts w:hint="eastAsia" w:ascii="Times New Roman" w:hAnsi="Times New Roman" w:eastAsia="新宋体"/>
          <w:i/>
          <w:sz w:val="21"/>
          <w:szCs w:val="21"/>
        </w:rPr>
        <w:t>ASA</w:t>
      </w:r>
      <w:r>
        <w:tab/>
      </w:r>
      <w:r>
        <w:rPr>
          <w:rFonts w:hint="eastAsia" w:ascii="Times New Roman" w:hAnsi="Times New Roman" w:eastAsia="新宋体"/>
          <w:sz w:val="21"/>
          <w:szCs w:val="21"/>
        </w:rPr>
        <w:t>C．</w:t>
      </w:r>
      <w:r>
        <w:rPr>
          <w:rFonts w:hint="eastAsia" w:ascii="Times New Roman" w:hAnsi="Times New Roman" w:eastAsia="新宋体"/>
          <w:i/>
          <w:sz w:val="21"/>
          <w:szCs w:val="21"/>
        </w:rPr>
        <w:t>SSA</w:t>
      </w:r>
      <w:r>
        <w:tab/>
      </w:r>
      <w:r>
        <w:rPr>
          <w:rFonts w:hint="eastAsia" w:ascii="Times New Roman" w:hAnsi="Times New Roman" w:eastAsia="新宋体"/>
          <w:sz w:val="21"/>
          <w:szCs w:val="21"/>
        </w:rPr>
        <w:t>D．</w:t>
      </w:r>
      <w:r>
        <w:rPr>
          <w:rFonts w:hint="eastAsia" w:ascii="Times New Roman" w:hAnsi="Times New Roman" w:eastAsia="新宋体"/>
          <w:i/>
          <w:sz w:val="21"/>
          <w:szCs w:val="21"/>
        </w:rPr>
        <w:t>SAS</w:t>
      </w:r>
    </w:p>
    <w:p xmlns:w15="http://schemas.microsoft.com/office/word/2012/wordml" xmlns:wpsCustomData="http://www.wps.cn/officeDocument/2013/wpsCustomData" w14:paraId="3E98583D">
      <w:pPr>
        <w:keepNext w:val="0"/>
        <w:keepLines w:val="0"/>
        <w:pageBreakBefore w:val="0"/>
        <w:kinsoku/>
        <w:wordWrap/>
        <w:overflowPunct/>
        <w:topLinePunct w:val="0"/>
        <w:autoSpaceDE/>
        <w:autoSpaceDN/>
        <w:bidi w:val="0"/>
        <w:adjustRightInd/>
        <w:snapToGrid/>
        <w:spacing w:line="264" w:lineRule="auto"/>
        <w:ind w:left="273" w:leftChars="130" w:right="0" w:firstLine="0" w:firstLineChars="0"/>
        <w:textAlignment w:val="auto"/>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直接利用全等三角形的判定方法（</w:t>
      </w:r>
      <w:r>
        <w:rPr>
          <w:rFonts w:hint="eastAsia" w:ascii="Times New Roman" w:hAnsi="Times New Roman" w:eastAsia="新宋体"/>
          <w:i/>
          <w:sz w:val="21"/>
          <w:szCs w:val="21"/>
        </w:rPr>
        <w:t>ASA</w:t>
      </w:r>
      <w:r>
        <w:rPr>
          <w:rFonts w:hint="eastAsia" w:ascii="Times New Roman" w:hAnsi="Times New Roman" w:eastAsia="新宋体"/>
          <w:sz w:val="21"/>
          <w:szCs w:val="21"/>
        </w:rPr>
        <w:t>），进而判断得出即可．</w:t>
      </w:r>
    </w:p>
    <w:p xmlns:w15="http://schemas.microsoft.com/office/word/2012/wordml" xmlns:wpsCustomData="http://www.wps.cn/officeDocument/2013/wpsCustomData" w14:paraId="6A06B00C">
      <w:pPr>
        <w:keepNext w:val="0"/>
        <w:keepLines w:val="0"/>
        <w:pageBreakBefore w:val="0"/>
        <w:kinsoku/>
        <w:wordWrap/>
        <w:overflowPunct/>
        <w:topLinePunct w:val="0"/>
        <w:autoSpaceDE/>
        <w:autoSpaceDN/>
        <w:bidi w:val="0"/>
        <w:adjustRightInd/>
        <w:snapToGrid/>
        <w:spacing w:line="264" w:lineRule="auto"/>
        <w:ind w:left="273" w:leftChars="130" w:right="0" w:firstLine="0" w:firstLineChars="0"/>
        <w:textAlignment w:val="auto"/>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解：由题意可得：∠</w:t>
      </w:r>
      <w:r>
        <w:rPr>
          <w:rFonts w:hint="eastAsia" w:ascii="Times New Roman" w:hAnsi="Times New Roman" w:eastAsia="新宋体"/>
          <w:i/>
          <w:sz w:val="21"/>
          <w:szCs w:val="21"/>
        </w:rPr>
        <w:t>ABC</w:t>
      </w:r>
      <w:r>
        <w:rPr>
          <w:rFonts w:hint="eastAsia" w:ascii="Times New Roman" w:hAnsi="Times New Roman" w:eastAsia="新宋体"/>
          <w:sz w:val="21"/>
          <w:szCs w:val="21"/>
        </w:rPr>
        <w:t>＝∠</w:t>
      </w:r>
      <w:r>
        <w:rPr>
          <w:rFonts w:hint="eastAsia" w:ascii="Times New Roman" w:hAnsi="Times New Roman" w:eastAsia="新宋体"/>
          <w:i/>
          <w:sz w:val="21"/>
          <w:szCs w:val="21"/>
        </w:rPr>
        <w:t>CDB</w:t>
      </w:r>
      <w:r>
        <w:rPr>
          <w:rFonts w:hint="eastAsia" w:ascii="Times New Roman" w:hAnsi="Times New Roman" w:eastAsia="新宋体"/>
          <w:sz w:val="21"/>
          <w:szCs w:val="21"/>
        </w:rPr>
        <w:t>＝90°，</w:t>
      </w:r>
    </w:p>
    <w:p xmlns:w15="http://schemas.microsoft.com/office/word/2012/wordml" xmlns:wpsCustomData="http://www.wps.cn/officeDocument/2013/wpsCustomData" w14:paraId="45648073">
      <w:pPr>
        <w:keepNext w:val="0"/>
        <w:keepLines w:val="0"/>
        <w:pageBreakBefore w:val="0"/>
        <w:kinsoku/>
        <w:wordWrap/>
        <w:overflowPunct/>
        <w:topLinePunct w:val="0"/>
        <w:autoSpaceDE/>
        <w:autoSpaceDN/>
        <w:bidi w:val="0"/>
        <w:adjustRightInd/>
        <w:snapToGrid/>
        <w:spacing w:line="264" w:lineRule="auto"/>
        <w:ind w:left="273" w:leftChars="130" w:right="0" w:firstLine="0" w:firstLineChars="0"/>
        <w:textAlignment w:val="auto"/>
      </w:pPr>
      <w:r>
        <w:rPr>
          <w:rFonts w:hint="eastAsia" w:ascii="Times New Roman" w:hAnsi="Times New Roman" w:eastAsia="新宋体"/>
          <w:sz w:val="21"/>
          <w:szCs w:val="21"/>
        </w:rPr>
        <w:t>在△</w:t>
      </w:r>
      <w:r>
        <w:rPr>
          <w:rFonts w:hint="eastAsia" w:ascii="Times New Roman" w:hAnsi="Times New Roman" w:eastAsia="新宋体"/>
          <w:i/>
          <w:sz w:val="21"/>
          <w:szCs w:val="21"/>
        </w:rPr>
        <w:t>ABC</w:t>
      </w:r>
      <w:r>
        <w:rPr>
          <w:rFonts w:hint="eastAsia" w:ascii="Times New Roman" w:hAnsi="Times New Roman" w:eastAsia="新宋体"/>
          <w:sz w:val="21"/>
          <w:szCs w:val="21"/>
        </w:rPr>
        <w:t>和△</w:t>
      </w:r>
      <w:r>
        <w:rPr>
          <w:rFonts w:hint="eastAsia" w:ascii="Times New Roman" w:hAnsi="Times New Roman" w:eastAsia="新宋体"/>
          <w:i/>
          <w:sz w:val="21"/>
          <w:szCs w:val="21"/>
        </w:rPr>
        <w:t>DEC</w:t>
      </w:r>
      <w:r>
        <w:rPr>
          <w:rFonts w:hint="eastAsia" w:ascii="Times New Roman" w:hAnsi="Times New Roman" w:eastAsia="新宋体"/>
          <w:sz w:val="21"/>
          <w:szCs w:val="21"/>
        </w:rPr>
        <w:t>中，</w:t>
      </w:r>
    </w:p>
    <w:p xmlns:w15="http://schemas.microsoft.com/office/word/2012/wordml" xmlns:wpsCustomData="http://www.wps.cn/officeDocument/2013/wpsCustomData" w14:paraId="6F335823">
      <w:pPr>
        <w:keepNext w:val="0"/>
        <w:keepLines w:val="0"/>
        <w:pageBreakBefore w:val="0"/>
        <w:kinsoku/>
        <w:wordWrap/>
        <w:overflowPunct/>
        <w:topLinePunct w:val="0"/>
        <w:autoSpaceDE/>
        <w:autoSpaceDN/>
        <w:bidi w:val="0"/>
        <w:adjustRightInd/>
        <w:snapToGrid/>
        <w:spacing w:line="264" w:lineRule="auto"/>
        <w:ind w:left="273" w:leftChars="130" w:right="0" w:firstLine="0" w:firstLineChars="0"/>
        <w:textAlignment w:val="auto"/>
      </w:pPr>
      <m:oMath>
        <m:d>
          <m:dPr>
            <m:begChr m:val="{"/>
            <m:sepChr m:val=","/>
            <m:endChr m:val=""/>
          </m:dPr>
          <m:e>
            <m:m>
              <m:mPr>
                <m:mcs>
                  <m:mc>
                    <m:mcPr>
                      <m:count m:val="1"/>
                      <m:mcJc m:val="left"/>
                    </m:mcPr>
                  </m:mc>
                </m:mcs>
                <m:plcHide m:val="1"/>
              </m:mPr>
              <m:mr>
                <m:e>
                  <m:r>
                    <m:rPr/>
                    <w:rPr>
                      <w:rFonts w:ascii="Cambria Math" w:hAnsi="Cambria Math" w:eastAsia="新宋体"/>
                      <w:sz w:val="21"/>
                      <w:szCs w:val="21"/>
                    </w:rPr>
                    <m:t>∠BAC=∠EDC</m:t>
                  </m:r>
                </m:e>
              </m:mr>
              <m:mr>
                <m:e>
                  <m:r>
                    <m:rPr/>
                    <w:rPr>
                      <w:rFonts w:ascii="Cambria Math" w:hAnsi="Cambria Math" w:eastAsia="新宋体"/>
                      <w:sz w:val="21"/>
                      <w:szCs w:val="21"/>
                    </w:rPr>
                    <m:t>AC=DC</m:t>
                  </m:r>
                </m:e>
              </m:mr>
              <m:mr>
                <m:e>
                  <m:r>
                    <m:rPr/>
                    <w:rPr>
                      <w:rFonts w:ascii="Cambria Math" w:hAnsi="Cambria Math" w:eastAsia="新宋体"/>
                      <w:sz w:val="21"/>
                      <w:szCs w:val="21"/>
                    </w:rPr>
                    <m:t>∠ACB=∠DCE</m:t>
                  </m:r>
                </m:e>
              </m:mr>
            </m:m>
          </m:e>
        </m:d>
      </m:oMath>
      <w:r>
        <w:rPr>
          <w:rFonts w:hint="eastAsia" w:ascii="Times New Roman" w:hAnsi="Times New Roman" w:eastAsia="新宋体"/>
          <w:sz w:val="21"/>
          <w:szCs w:val="21"/>
        </w:rPr>
        <w:t>，</w:t>
      </w:r>
    </w:p>
    <w:p xmlns:w15="http://schemas.microsoft.com/office/word/2012/wordml" xmlns:wpsCustomData="http://www.wps.cn/officeDocument/2013/wpsCustomData" w14:paraId="06D10C5C">
      <w:pPr>
        <w:keepNext w:val="0"/>
        <w:keepLines w:val="0"/>
        <w:pageBreakBefore w:val="0"/>
        <w:kinsoku/>
        <w:wordWrap/>
        <w:overflowPunct/>
        <w:topLinePunct w:val="0"/>
        <w:autoSpaceDE/>
        <w:autoSpaceDN/>
        <w:bidi w:val="0"/>
        <w:adjustRightInd/>
        <w:snapToGrid/>
        <w:spacing w:line="264"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ABC</w:t>
      </w:r>
      <w:r>
        <w:rPr>
          <w:rFonts w:hint="eastAsia" w:ascii="Times New Roman" w:hAnsi="Times New Roman" w:eastAsia="新宋体"/>
          <w:sz w:val="21"/>
          <w:szCs w:val="21"/>
        </w:rPr>
        <w:t>≌△</w:t>
      </w:r>
      <w:r>
        <w:rPr>
          <w:rFonts w:hint="eastAsia" w:ascii="Times New Roman" w:hAnsi="Times New Roman" w:eastAsia="新宋体"/>
          <w:i/>
          <w:sz w:val="21"/>
          <w:szCs w:val="21"/>
        </w:rPr>
        <w:t>DEC</w:t>
      </w:r>
      <w:r>
        <w:rPr>
          <w:rFonts w:hint="eastAsia" w:ascii="Times New Roman" w:hAnsi="Times New Roman" w:eastAsia="新宋体"/>
          <w:sz w:val="21"/>
          <w:szCs w:val="21"/>
        </w:rPr>
        <w:t>（</w:t>
      </w:r>
      <w:r>
        <w:rPr>
          <w:rFonts w:hint="eastAsia" w:ascii="Times New Roman" w:hAnsi="Times New Roman" w:eastAsia="新宋体"/>
          <w:i/>
          <w:sz w:val="21"/>
          <w:szCs w:val="21"/>
        </w:rPr>
        <w:t>ASA</w:t>
      </w:r>
      <w:r>
        <w:rPr>
          <w:rFonts w:hint="eastAsia" w:ascii="Times New Roman" w:hAnsi="Times New Roman" w:eastAsia="新宋体"/>
          <w:sz w:val="21"/>
          <w:szCs w:val="21"/>
        </w:rPr>
        <w:t>）．</w:t>
      </w:r>
    </w:p>
    <w:p xmlns:w15="http://schemas.microsoft.com/office/word/2012/wordml" xmlns:wpsCustomData="http://www.wps.cn/officeDocument/2013/wpsCustomData" w14:paraId="7BC4EACC">
      <w:pPr>
        <w:keepNext w:val="0"/>
        <w:keepLines w:val="0"/>
        <w:pageBreakBefore w:val="0"/>
        <w:kinsoku/>
        <w:wordWrap/>
        <w:overflowPunct/>
        <w:topLinePunct w:val="0"/>
        <w:autoSpaceDE/>
        <w:autoSpaceDN/>
        <w:bidi w:val="0"/>
        <w:adjustRightInd/>
        <w:snapToGrid/>
        <w:spacing w:line="264" w:lineRule="auto"/>
        <w:ind w:left="273" w:leftChars="130" w:right="0" w:firstLine="0" w:firstLineChars="0"/>
        <w:textAlignment w:val="auto"/>
      </w:pPr>
      <w:r>
        <w:rPr>
          <w:rFonts w:hint="eastAsia" w:ascii="Times New Roman" w:hAnsi="Times New Roman" w:eastAsia="新宋体"/>
          <w:sz w:val="21"/>
          <w:szCs w:val="21"/>
        </w:rPr>
        <w:t>∴</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DE</w:t>
      </w:r>
      <w:r>
        <w:rPr>
          <w:rFonts w:hint="eastAsia" w:ascii="Times New Roman" w:hAnsi="Times New Roman" w:eastAsia="新宋体"/>
          <w:sz w:val="21"/>
          <w:szCs w:val="21"/>
        </w:rPr>
        <w:t>．</w:t>
      </w:r>
    </w:p>
    <w:p xmlns:w15="http://schemas.microsoft.com/office/word/2012/wordml" xmlns:wpsCustomData="http://www.wps.cn/officeDocument/2013/wpsCustomData" w14:paraId="2CF4CD4D">
      <w:pPr>
        <w:keepNext w:val="0"/>
        <w:keepLines w:val="0"/>
        <w:pageBreakBefore w:val="0"/>
        <w:kinsoku/>
        <w:wordWrap/>
        <w:overflowPunct/>
        <w:topLinePunct w:val="0"/>
        <w:autoSpaceDE/>
        <w:autoSpaceDN/>
        <w:bidi w:val="0"/>
        <w:adjustRightInd/>
        <w:snapToGrid/>
        <w:spacing w:line="264" w:lineRule="auto"/>
        <w:ind w:left="273" w:leftChars="130" w:right="0" w:firstLine="0" w:firstLineChars="0"/>
        <w:textAlignment w:val="auto"/>
      </w:pPr>
      <w:r>
        <w:rPr>
          <w:rFonts w:hint="eastAsia" w:ascii="Times New Roman" w:hAnsi="Times New Roman" w:eastAsia="新宋体"/>
          <w:sz w:val="21"/>
          <w:szCs w:val="21"/>
        </w:rPr>
        <w:t>故选：</w:t>
      </w:r>
      <w:r>
        <w:rPr>
          <w:rFonts w:hint="eastAsia" w:ascii="Times New Roman" w:hAnsi="Times New Roman" w:eastAsia="新宋体"/>
          <w:i/>
          <w:sz w:val="21"/>
          <w:szCs w:val="21"/>
        </w:rPr>
        <w:t>B</w:t>
      </w:r>
      <w:r>
        <w:rPr>
          <w:rFonts w:hint="eastAsia" w:ascii="Times New Roman" w:hAnsi="Times New Roman" w:eastAsia="新宋体"/>
          <w:sz w:val="21"/>
          <w:szCs w:val="21"/>
        </w:rPr>
        <w:t>．</w:t>
      </w:r>
    </w:p>
    <w:p xmlns:w15="http://schemas.microsoft.com/office/word/2012/wordml" xmlns:wpsCustomData="http://www.wps.cn/officeDocument/2013/wpsCustomData" w14:paraId="42F5294D">
      <w:pPr>
        <w:keepNext w:val="0"/>
        <w:keepLines w:val="0"/>
        <w:pageBreakBefore w:val="0"/>
        <w:kinsoku/>
        <w:wordWrap/>
        <w:overflowPunct/>
        <w:topLinePunct w:val="0"/>
        <w:autoSpaceDE/>
        <w:autoSpaceDN/>
        <w:bidi w:val="0"/>
        <w:adjustRightInd/>
        <w:snapToGrid/>
        <w:spacing w:line="264" w:lineRule="auto"/>
        <w:ind w:left="273" w:leftChars="130" w:right="0" w:firstLine="0" w:firstLineChars="0"/>
        <w:textAlignment w:val="auto"/>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此题主要考查了全等三角形的应用，正确掌握全等三角形的判定方法是解题关键．</w:t>
      </w:r>
    </w:p>
    <w:p xmlns:w15="http://schemas.microsoft.com/office/word/2012/wordml" xmlns:wpsCustomData="http://www.wps.cn/officeDocument/2013/wpsCustomData" w14:paraId="5C913483">
      <w:pPr>
        <w:keepNext w:val="0"/>
        <w:keepLines w:val="0"/>
        <w:pageBreakBefore w:val="0"/>
        <w:kinsoku/>
        <w:wordWrap/>
        <w:overflowPunct/>
        <w:topLinePunct w:val="0"/>
        <w:autoSpaceDE/>
        <w:autoSpaceDN/>
        <w:bidi w:val="0"/>
        <w:adjustRightInd/>
        <w:snapToGrid/>
        <w:spacing w:line="264" w:lineRule="auto"/>
        <w:textAlignment w:val="auto"/>
      </w:pPr>
      <w:r>
        <w:rPr>
          <w:rFonts w:hint="eastAsia" w:ascii="Times New Roman" w:hAnsi="Times New Roman" w:eastAsia="新宋体"/>
          <w:b/>
          <w:sz w:val="21"/>
          <w:szCs w:val="21"/>
        </w:rPr>
        <w:t>二．填空题（共3小题）</w:t>
      </w:r>
    </w:p>
    <w:p/>
    <w:p>
      <w:r>
        <w:t>8. 2024 宝安区 期末 第2题</w:t>
      </w:r>
    </w:p>
    <w:p xmlns:a="http://schemas.openxmlformats.org/drawingml/2006/main" xmlns:pic="http://schemas.openxmlformats.org/drawingml/2006/picture" xmlns:mml="http://www.w3.org/1998/Math/MathML" w:rsidR="0F3BC98E">
      <w:pPr>
        <w:spacing w:line="360" w:lineRule="auto"/>
        <w:ind w:left="312" w:hanging="312" w:hangingChars="130"/>
      </w:pPr>
      <w:r>
        <w:rPr>
          <w:rFonts w:hint="eastAsia" w:ascii="Times New Roman" w:hAnsi="Times New Roman" w:eastAsia="新宋体"/>
          <w:sz w:val="21"/>
          <w:szCs w:val="21"/>
        </w:rPr>
        <w:t xml:space="preserve">（3分）据新闻报道：我国科研团队成功制备了多种单原子层金属，厚度仅为头发丝直径的二十万分之一．若铅原子的直径约为0.00000000035米，该数据用科学记数法可表示为（　　）</w:t>
      </w:r>
    </w:p>
    <w:p xmlns:a="http://schemas.openxmlformats.org/drawingml/2006/main" xmlns:pic="http://schemas.openxmlformats.org/drawingml/2006/picture" xmlns:mml="http://www.w3.org/1998/Math/MathML" w:rsidR="0F47BD91">
      <w:pPr>
        <w:tabs>
          <w:tab w:val="left" w:pos="4400"/>
        </w:tabs>
        <w:jc w:val="left"/>
        <w:ind w:firstLine="273" w:firstLineChars="130"/>
        <w:spacing w:line="360" w:lineRule="auto"/>
      </w:pPr>
      <w:r>
        <w:rPr>
          <w:rFonts w:hint="eastAsia" w:ascii="Times New Roman" w:hAnsi="Times New Roman" w:eastAsia="新宋体"/>
          <w:sz w:val="21"/>
          <w:szCs w:val="21"/>
        </w:rPr>
        <w:t xml:space="preserve">A．3.5×10</w:t>
      </w:r>
      <w:r>
        <w:rPr>
          <w:rFonts w:hint="eastAsia" w:ascii="Times New Roman" w:hAnsi="Times New Roman" w:eastAsia="新宋体"/>
          <w:sz w:val="24"/>
          <w:szCs w:val="24"/>
          <w:vertAlign w:val="superscript"/>
        </w:rPr>
        <w:t xml:space="preserve">﹣10</w:t>
      </w:r>
      <w:r>
        <w:rPr>
          <w:rFonts w:hint="eastAsia" w:ascii="Times New Roman" w:hAnsi="Times New Roman" w:eastAsia="新宋体"/>
          <w:sz w:val="21"/>
          <w:szCs w:val="21"/>
        </w:rPr>
        <w:t xml:space="preserve">米</w:t>
      </w:r>
      <w:r>
        <w:tab/>
      </w:r>
      <w:r>
        <w:rPr>
          <w:rFonts w:hint="eastAsia" w:ascii="Times New Roman" w:hAnsi="Times New Roman" w:eastAsia="新宋体"/>
          <w:sz w:val="21"/>
          <w:szCs w:val="21"/>
        </w:rPr>
        <w:t xml:space="preserve">B．3.5×10</w:t>
      </w:r>
      <w:r>
        <w:rPr>
          <w:rFonts w:hint="eastAsia" w:ascii="Times New Roman" w:hAnsi="Times New Roman" w:eastAsia="新宋体"/>
          <w:sz w:val="24"/>
          <w:szCs w:val="24"/>
          <w:vertAlign w:val="superscript"/>
        </w:rPr>
        <w:t xml:space="preserve">﹣9</w:t>
      </w:r>
      <w:r>
        <w:rPr>
          <w:rFonts w:hint="eastAsia" w:ascii="Times New Roman" w:hAnsi="Times New Roman" w:eastAsia="新宋体"/>
          <w:sz w:val="21"/>
          <w:szCs w:val="21"/>
        </w:rPr>
        <w:t xml:space="preserve">米</w:t>
      </w:r>
      <w:r>
        <w:tab/>
      </w:r>
    </w:p>
    <w:p xmlns:a="http://schemas.openxmlformats.org/drawingml/2006/main" xmlns:pic="http://schemas.openxmlformats.org/drawingml/2006/picture" xmlns:mml="http://www.w3.org/1998/Math/MathML" w:rsidR="0F525336">
      <w:pPr>
        <w:tabs>
          <w:tab w:val="left" w:pos="4400"/>
        </w:tabs>
        <w:jc w:val="left"/>
        <w:ind w:firstLine="273" w:firstLineChars="130"/>
        <w:spacing w:line="360" w:lineRule="auto"/>
      </w:pPr>
      <w:r>
        <w:rPr>
          <w:rFonts w:hint="eastAsia" w:ascii="Times New Roman" w:hAnsi="Times New Roman" w:eastAsia="新宋体"/>
          <w:sz w:val="21"/>
          <w:szCs w:val="21"/>
        </w:rPr>
        <w:t xml:space="preserve">C．35×10</w:t>
      </w:r>
      <w:r>
        <w:rPr>
          <w:rFonts w:hint="eastAsia" w:ascii="Times New Roman" w:hAnsi="Times New Roman" w:eastAsia="新宋体"/>
          <w:sz w:val="24"/>
          <w:szCs w:val="24"/>
          <w:vertAlign w:val="superscript"/>
        </w:rPr>
        <w:t xml:space="preserve">﹣10</w:t>
      </w:r>
      <w:r>
        <w:rPr>
          <w:rFonts w:hint="eastAsia" w:ascii="Times New Roman" w:hAnsi="Times New Roman" w:eastAsia="新宋体"/>
          <w:sz w:val="21"/>
          <w:szCs w:val="21"/>
        </w:rPr>
        <w:t xml:space="preserve">米</w:t>
      </w:r>
      <w:r>
        <w:tab/>
      </w:r>
      <w:r>
        <w:rPr>
          <w:rFonts w:hint="eastAsia" w:ascii="Times New Roman" w:hAnsi="Times New Roman" w:eastAsia="新宋体"/>
          <w:sz w:val="21"/>
          <w:szCs w:val="21"/>
        </w:rPr>
        <w:t xml:space="preserve">D．35×10</w:t>
      </w:r>
      <w:r>
        <w:rPr>
          <w:rFonts w:hint="eastAsia" w:ascii="Times New Roman" w:hAnsi="Times New Roman" w:eastAsia="新宋体"/>
          <w:sz w:val="24"/>
          <w:szCs w:val="24"/>
          <w:vertAlign w:val="superscript"/>
        </w:rPr>
        <w:t xml:space="preserve">﹣9</w:t>
      </w:r>
      <w:r>
        <w:rPr>
          <w:rFonts w:hint="eastAsia" w:ascii="Times New Roman" w:hAnsi="Times New Roman" w:eastAsia="新宋体"/>
          <w:sz w:val="21"/>
          <w:szCs w:val="21"/>
        </w:rPr>
        <w:t xml:space="preserve">米</w:t>
      </w:r>
    </w:p>
    <w:p xmlns:a="http://schemas.openxmlformats.org/drawingml/2006/main" xmlns:pic="http://schemas.openxmlformats.org/drawingml/2006/picture" xmlns:mml="http://www.w3.org/1998/Math/MathML" w:rsidR="0F69546A">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根据科学记数法表示较小的数的方法即可求解．</w:t>
      </w:r>
    </w:p>
    <w:p xmlns:a="http://schemas.openxmlformats.org/drawingml/2006/main" xmlns:pic="http://schemas.openxmlformats.org/drawingml/2006/picture" xmlns:mml="http://www.w3.org/1998/Math/MathML" w:rsidR="0F733243">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解：0.00000000035米＝3.5×10</w:t>
      </w:r>
      <w:r>
        <w:rPr>
          <w:rFonts w:hint="eastAsia" w:ascii="Times New Roman" w:hAnsi="Times New Roman" w:eastAsia="新宋体"/>
          <w:sz w:val="24"/>
          <w:szCs w:val="24"/>
          <w:vertAlign w:val="superscript"/>
        </w:rPr>
        <w:t xml:space="preserve">﹣10</w:t>
      </w:r>
      <w:r>
        <w:rPr>
          <w:rFonts w:hint="eastAsia" w:ascii="Times New Roman" w:hAnsi="Times New Roman" w:eastAsia="新宋体"/>
          <w:sz w:val="21"/>
          <w:szCs w:val="21"/>
        </w:rPr>
        <w:t xml:space="preserve">米，</w:t>
      </w:r>
    </w:p>
    <w:p xmlns:a="http://schemas.openxmlformats.org/drawingml/2006/main" xmlns:pic="http://schemas.openxmlformats.org/drawingml/2006/picture" xmlns:mml="http://www.w3.org/1998/Math/MathML" w:rsidR="0F8C8CBB">
      <w:pPr>
        <w:spacing w:line="360" w:lineRule="auto"/>
        <w:ind w:left="312" w:leftChars="130" w:right="0" w:firstLine="0" w:firstLineChars="0"/>
      </w:pPr>
      <w:r>
        <w:rPr>
          <w:rFonts w:hint="eastAsia" w:ascii="Times New Roman" w:hAnsi="Times New Roman" w:eastAsia="新宋体"/>
          <w:sz w:val="21"/>
          <w:szCs w:val="21"/>
        </w:rPr>
        <w:t xml:space="preserve">故答案为：</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8D11BE">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此题主要考查了用科学记数法表示较小的数，一般形式为</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×10</w:t>
      </w:r>
      <w:r>
        <w:rPr>
          <w:rFonts w:hint="eastAsia" w:ascii="Times New Roman" w:hAnsi="Times New Roman" w:eastAsia="新宋体"/>
          <w:sz w:val="24"/>
          <w:szCs w:val="24"/>
          <w:vertAlign w:val="superscript"/>
        </w:rPr>
        <w:t xml:space="preserve">﹣</w:t>
      </w:r>
      <w:r>
        <w:rPr>
          <w:rFonts w:hint="eastAsia" w:ascii="Times New Roman" w:hAnsi="Times New Roman" w:eastAsia="新宋体"/>
          <w:i/>
          <w:sz w:val="24"/>
          <w:szCs w:val="24"/>
          <w:vertAlign w:val="superscript"/>
        </w:rPr>
        <w:t xml:space="preserve">n</w:t>
      </w:r>
      <w:r>
        <w:rPr>
          <w:rFonts w:hint="eastAsia" w:ascii="Times New Roman" w:hAnsi="Times New Roman" w:eastAsia="新宋体"/>
          <w:sz w:val="21"/>
          <w:szCs w:val="21"/>
        </w:rPr>
        <w:t xml:space="preserve">，其中1≤</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＜10，</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为由原数左边起第一个不为零的数字前面的0的个数所决定，确定</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与</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的值是解题的关键．</w:t>
      </w:r>
    </w:p>
    <w:p xmlns:a="http://schemas.openxmlformats.org/drawingml/2006/main" xmlns:pic="http://schemas.openxmlformats.org/drawingml/2006/picture" xmlns:mml="http://www.w3.org/1998/Math/MathML" w:rsidR="005A281C">
      <w:pPr>
        <w:spacing w:line="360" w:lineRule="auto"/>
        <w:ind w:left="312" w:leftChars="130" w:right="0" w:firstLine="0" w:firstLineChars="0"/>
      </w:pPr>
      <w:r>
        <w:rPr>
          <w:rFonts w:hint="eastAsia" w:ascii="Times New Roman" w:hAnsi="Times New Roman" w:eastAsia="新宋体"/>
          <w:sz w:val="21"/>
          <w:szCs w:val="21"/>
        </w:rPr>
        <m:oMath>
          <m:f>
            <m:fPr>
              <m:type m:val="bar"/>
              <m:ctrlPr>
                <w:rPr>
                  <w:rFonts w:ascii="Cambria Math" w:hAnsi="Cambria Math" w:eastAsia="新宋体"/>
                  <w:sz w:val="28"/>
                  <w:szCs w:val="28"/>
                </w:rPr>
              </m:ctrlPr>
            </m:fPr>
            <m:num>
              <m:r>
                <w:rPr>
                  <w:rFonts w:ascii="Cambria Math" w:hAnsi="Cambria Math" w:eastAsia="新宋体"/>
                  <w:sz w:val="28"/>
                  <w:szCs w:val="28"/>
                </w:rPr>
                <m:t>1</m:t>
              </m:r>
            </m:num>
            <m:den>
              <m:r>
                <w:rPr>
                  <w:rFonts w:ascii="Cambria Math" w:hAnsi="Cambria Math" w:eastAsia="新宋体"/>
                  <w:sz w:val="28"/>
                  <w:szCs w:val="28"/>
                </w:rPr>
                <m:t>4</m:t>
              </m:r>
            </m:den>
          </m:f>
          <m:r>
            <w:rPr>
              <w:rFonts w:ascii="Cambria Math" w:hAnsi="Cambria Math" w:eastAsia="新宋体"/>
              <w:sz w:val="21"/>
              <w:szCs w:val="21"/>
            </w:rPr>
            <m:t>×</m:t>
          </m:r>
        </m:oMath>
      </w:r>
      <w:r>
        <w:rPr>
          <w:rFonts w:hint="eastAsia" w:ascii="Times New Roman" w:hAnsi="Times New Roman" w:eastAsia="新宋体"/>
          <w:sz w:val="21"/>
          <w:szCs w:val="21"/>
        </w:rPr>
        <w:t xml:space="preserve">2</w:t>
      </w:r>
      <w:r>
        <w:rPr>
          <w:rFonts w:hint="eastAsia" w:ascii="Times New Roman" w:hAnsi="Times New Roman" w:eastAsia="新宋体"/>
          <w:sz w:val="21"/>
          <w:szCs w:val="21"/>
        </w:rPr>
        <m:oMath>
          <m:r>
            <w:rPr>
              <w:rFonts w:ascii="Cambria Math" w:hAnsi="Cambria Math" w:eastAsia="新宋体"/>
              <w:sz w:val="21"/>
              <w:szCs w:val="21"/>
            </w:rPr>
            <m:t>=</m:t>
          </m:r>
          <m:f>
            <m:fPr>
              <m:type m:val="bar"/>
              <m:ctrlPr>
                <w:rPr>
                  <w:rFonts w:ascii="Cambria Math" w:hAnsi="Cambria Math" w:eastAsia="新宋体"/>
                  <w:sz w:val="28"/>
                  <w:szCs w:val="28"/>
                </w:rPr>
              </m:ctrlPr>
            </m:fPr>
            <m:num>
              <m:r>
                <w:rPr>
                  <w:rFonts w:ascii="Cambria Math" w:hAnsi="Cambria Math" w:eastAsia="新宋体"/>
                  <w:sz w:val="28"/>
                  <w:szCs w:val="28"/>
                </w:rPr>
                <m:t>1</m:t>
              </m:r>
            </m:num>
            <m:den>
              <m:r>
                <w:rPr>
                  <w:rFonts w:ascii="Cambria Math" w:hAnsi="Cambria Math" w:eastAsia="新宋体"/>
                  <w:sz w:val="28"/>
                  <w:szCs w:val="28"/>
                </w:rPr>
                <m:t>2</m:t>
              </m:r>
            </m:den>
          </m:f>
        </m:oMath>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9A52EA">
      <w:pPr>
        <w:spacing w:line="360" w:lineRule="auto"/>
        <w:ind w:left="312" w:leftChars="130" w:right="0" w:firstLine="0" w:firstLineChars="0"/>
      </w:pPr>
      <w:r>
        <w:rPr>
          <w:rFonts w:hint="eastAsia" w:ascii="Times New Roman" w:hAnsi="Times New Roman" w:eastAsia="新宋体"/>
          <w:sz w:val="21"/>
          <w:szCs w:val="21"/>
        </w:rPr>
        <w:t xml:space="preserve">故符合题意．</w:t>
      </w:r>
    </w:p>
    <w:p xmlns:a="http://schemas.openxmlformats.org/drawingml/2006/main" xmlns:pic="http://schemas.openxmlformats.org/drawingml/2006/picture" xmlns:mml="http://www.w3.org/1998/Math/MathML" w:rsidR="00AC09DF">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此题考查了随机事件，概率公式的应用．注意用到的知识点为：概率＝所求情况数与总情况数之比．</w:t>
      </w:r>
    </w:p>
    <w:p/>
    <w:p>
      <w:r>
        <w:t>9. 2024 宝安区 期末 第18题</w:t>
      </w:r>
    </w:p>
    <w:p xmlns:a="http://schemas.openxmlformats.org/drawingml/2006/main" xmlns:pic="http://schemas.openxmlformats.org/drawingml/2006/picture" xmlns:mml="http://www.w3.org/1998/Math/MathML" w:rsidR="004E5AE9">
      <w:pPr>
        <w:spacing w:line="360" w:lineRule="auto"/>
        <w:ind w:left="312" w:hanging="312" w:hangingChars="130"/>
      </w:pPr>
      <w:r>
        <w:rPr>
          <w:rFonts w:hint="eastAsia" w:ascii="Times New Roman" w:hAnsi="Times New Roman" w:eastAsia="新宋体"/>
          <w:sz w:val="21"/>
          <w:szCs w:val="21"/>
        </w:rPr>
        <w:t xml:space="preserve">（9分）小颖是一位热衷于无人机航拍的爱好者，他从</w:t>
      </w:r>
      <w:r>
        <w:rPr>
          <w:rFonts w:hint="eastAsia" w:ascii="Times New Roman" w:hAnsi="Times New Roman" w:eastAsia="新宋体"/>
          <w:i/>
          <w:sz w:val="21"/>
          <w:szCs w:val="21"/>
        </w:rPr>
        <w:t xml:space="preserve">APP</w:t>
      </w:r>
      <w:r>
        <w:rPr>
          <w:rFonts w:hint="eastAsia" w:ascii="Times New Roman" w:hAnsi="Times New Roman" w:eastAsia="新宋体"/>
          <w:sz w:val="21"/>
          <w:szCs w:val="21"/>
        </w:rPr>
        <w:t xml:space="preserve">调取了某一次的飞行数据，并绘制了无人机在匀速爬升、悬停盘旋、匀速降落过程中的飞行高度（</w:t>
      </w:r>
      <w:r>
        <w:rPr>
          <w:rFonts w:hint="eastAsia" w:ascii="Times New Roman" w:hAnsi="Times New Roman" w:eastAsia="新宋体"/>
          <w:i/>
          <w:sz w:val="21"/>
          <w:szCs w:val="21"/>
        </w:rPr>
        <w:t xml:space="preserve">h</w:t>
      </w:r>
      <w:r>
        <w:rPr>
          <w:rFonts w:hint="eastAsia" w:ascii="Times New Roman" w:hAnsi="Times New Roman" w:eastAsia="新宋体"/>
          <w:sz w:val="21"/>
          <w:szCs w:val="21"/>
        </w:rPr>
        <w:t xml:space="preserve">/米）与操控时间（</w:t>
      </w:r>
      <w:r>
        <w:rPr>
          <w:rFonts w:hint="eastAsia" w:ascii="Times New Roman" w:hAnsi="Times New Roman" w:eastAsia="新宋体"/>
          <w:i/>
          <w:sz w:val="21"/>
          <w:szCs w:val="21"/>
        </w:rPr>
        <w:t xml:space="preserve">t</w:t>
      </w:r>
      <w:r>
        <w:rPr>
          <w:rFonts w:hint="eastAsia" w:ascii="Times New Roman" w:hAnsi="Times New Roman" w:eastAsia="新宋体"/>
          <w:sz w:val="21"/>
          <w:szCs w:val="21"/>
        </w:rPr>
        <w:t xml:space="preserve">/分钟）之间的关系图．已知匀速爬升的速度相同，请根据图象回答问题：</w:t>
      </w:r>
    </w:p>
    <w:p xmlns:a="http://schemas.openxmlformats.org/drawingml/2006/main" xmlns:pic="http://schemas.openxmlformats.org/drawingml/2006/picture" xmlns:mml="http://www.w3.org/1998/Math/MathML" w:rsidR="005A281C">
      <w:pPr>
        <w:spacing w:line="360" w:lineRule="auto"/>
        <w:ind w:left="312" w:leftChars="130" w:right="0" w:firstLine="0" w:firstLineChars="0"/>
      </w:pPr>
      <w:r>
        <w:rPr>
          <w:rFonts w:hint="eastAsia" w:ascii="Times New Roman" w:hAnsi="Times New Roman" w:eastAsia="新宋体"/>
          <w:sz w:val="21"/>
          <w:szCs w:val="21"/>
        </w:rPr>
        <w:t xml:space="preserve">（1）自变量是 </w:t>
      </w:r>
      <w:r>
        <w:rPr>
          <w:rFonts w:hint="eastAsia" w:ascii="Times New Roman" w:hAnsi="Times New Roman" w:eastAsia="新宋体"/>
          <w:u w:val="single"/>
          <w:sz w:val="21"/>
          <w:szCs w:val="21"/>
        </w:rPr>
        <w:t xml:space="preserve">　时间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．因变量是 </w:t>
      </w:r>
      <w:r>
        <w:rPr>
          <w:rFonts w:hint="eastAsia" w:ascii="Times New Roman" w:hAnsi="Times New Roman" w:eastAsia="新宋体"/>
          <w:u w:val="single"/>
          <w:sz w:val="21"/>
          <w:szCs w:val="21"/>
        </w:rPr>
        <w:t xml:space="preserve">　高度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9A52EA">
      <w:pPr>
        <w:spacing w:line="360" w:lineRule="auto"/>
        <w:ind w:left="312" w:leftChars="130" w:right="0" w:firstLine="0" w:firstLineChars="0"/>
      </w:pPr>
      <w:r>
        <w:rPr>
          <w:rFonts w:hint="eastAsia" w:ascii="Times New Roman" w:hAnsi="Times New Roman" w:eastAsia="新宋体"/>
          <w:sz w:val="21"/>
          <w:szCs w:val="21"/>
        </w:rPr>
        <w:t xml:space="preserve">（2）无人机在第 </w:t>
      </w:r>
      <w:r>
        <w:rPr>
          <w:rFonts w:hint="eastAsia" w:ascii="Times New Roman" w:hAnsi="Times New Roman" w:eastAsia="新宋体"/>
          <w:u w:val="single"/>
          <w:sz w:val="21"/>
          <w:szCs w:val="21"/>
        </w:rPr>
        <w:t xml:space="preserve">　9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分钟上升到100米的高度，它在这个高度持续了 </w:t>
      </w:r>
      <w:r>
        <w:rPr>
          <w:rFonts w:hint="eastAsia" w:ascii="Times New Roman" w:hAnsi="Times New Roman" w:eastAsia="新宋体"/>
          <w:u w:val="single"/>
          <w:sz w:val="21"/>
          <w:szCs w:val="21"/>
        </w:rPr>
        <w:t xml:space="preserve">　3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分钟；</w:t>
      </w:r>
    </w:p>
    <w:p xmlns:a="http://schemas.openxmlformats.org/drawingml/2006/main" xmlns:pic="http://schemas.openxmlformats.org/drawingml/2006/picture" xmlns:mml="http://www.w3.org/1998/Math/MathML" w:rsidR="00AC09DF">
      <w:pPr>
        <w:spacing w:line="360" w:lineRule="auto"/>
        <w:ind w:left="312" w:leftChars="130" w:right="0" w:firstLine="0" w:firstLineChars="0"/>
      </w:pPr>
      <w:r>
        <w:rPr>
          <w:rFonts w:hint="eastAsia" w:ascii="Times New Roman" w:hAnsi="Times New Roman" w:eastAsia="新宋体"/>
          <w:sz w:val="21"/>
          <w:szCs w:val="21"/>
        </w:rPr>
        <w:t xml:space="preserve">（3）无人机匀速爬升的速度为 </w:t>
      </w:r>
      <w:r>
        <w:rPr>
          <w:rFonts w:hint="eastAsia" w:ascii="Times New Roman" w:hAnsi="Times New Roman" w:eastAsia="新宋体"/>
          <w:u w:val="single"/>
          <w:sz w:val="21"/>
          <w:szCs w:val="21"/>
        </w:rPr>
        <w:t xml:space="preserve">　25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米/分钟，点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表示的意义是 </w:t>
      </w:r>
      <w:r>
        <w:rPr>
          <w:rFonts w:hint="eastAsia" w:ascii="Times New Roman" w:hAnsi="Times New Roman" w:eastAsia="新宋体"/>
          <w:u w:val="single"/>
          <w:sz w:val="21"/>
          <w:szCs w:val="21"/>
        </w:rPr>
        <w:t xml:space="preserve">　第2分钟时，无人机的高度为50米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C52DED">
      <w:pPr>
        <w:spacing w:line="360" w:lineRule="auto"/>
        <w:ind w:left="312" w:leftChars="130" w:right="0" w:firstLine="0" w:firstLineChars="0"/>
      </w:pPr>
      <w:r>
        <w:rPr>
          <w:rFonts w:hint="eastAsia" w:ascii="Times New Roman" w:hAnsi="Times New Roman" w:eastAsia="新宋体"/>
          <w:sz w:val="21"/>
          <w:szCs w:val="21"/>
        </w:rPr>
        <w:t xml:space="preserve">（4）若无人机匀速下降的速度是匀速爬升速度的1.25倍，求出图中</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的值．</w:t>
      </w:r>
    </w:p>
    <w:p xmlns:a="http://schemas.openxmlformats.org/drawingml/2006/main" xmlns:pic="http://schemas.openxmlformats.org/drawingml/2006/picture" xmlns:mml="http://www.w3.org/1998/Math/MathML" w:rsidR="0F125E88">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（1）根据图象信息得出自变量和因变量；</w:t>
      </w:r>
    </w:p>
    <w:p xmlns:a="http://schemas.openxmlformats.org/drawingml/2006/main" xmlns:pic="http://schemas.openxmlformats.org/drawingml/2006/picture" xmlns:mml="http://www.w3.org/1998/Math/MathML" w:rsidR="0F2F81E4">
      <w:pPr>
        <w:spacing w:line="360" w:lineRule="auto"/>
        <w:ind w:left="312" w:leftChars="130" w:right="0" w:firstLine="0" w:firstLineChars="0"/>
      </w:pPr>
      <w:r>
        <w:rPr>
          <w:rFonts w:hint="eastAsia" w:ascii="Times New Roman" w:hAnsi="Times New Roman" w:eastAsia="新宋体"/>
          <w:sz w:val="21"/>
          <w:szCs w:val="21"/>
        </w:rPr>
        <w:t xml:space="preserve">（2）根据图象信息得出无人机在100米高的上空停留的时间12﹣9＝3（分钟）；</w:t>
      </w:r>
    </w:p>
    <w:p xmlns:a="http://schemas.openxmlformats.org/drawingml/2006/main" xmlns:pic="http://schemas.openxmlformats.org/drawingml/2006/picture" xmlns:mml="http://www.w3.org/1998/Math/MathML" w:rsidR="0F3BC98E">
      <w:pPr>
        <w:spacing w:line="360" w:lineRule="auto"/>
        <w:ind w:left="312" w:leftChars="130" w:right="0" w:firstLine="0" w:firstLineChars="0"/>
      </w:pPr>
      <w:r>
        <w:rPr>
          <w:rFonts w:hint="eastAsia" w:ascii="Times New Roman" w:hAnsi="Times New Roman" w:eastAsia="新宋体"/>
          <w:sz w:val="21"/>
          <w:szCs w:val="21"/>
        </w:rPr>
        <w:t xml:space="preserve">（3）根据“速度＝路程÷时间”计算即可；</w:t>
      </w:r>
    </w:p>
    <w:p xmlns:a="http://schemas.openxmlformats.org/drawingml/2006/main" xmlns:pic="http://schemas.openxmlformats.org/drawingml/2006/picture" xmlns:mml="http://www.w3.org/1998/Math/MathML" w:rsidR="0F47BD91">
      <w:pPr>
        <w:spacing w:line="360" w:lineRule="auto"/>
        <w:ind w:left="312" w:leftChars="130" w:right="0" w:firstLine="0" w:firstLineChars="0"/>
      </w:pPr>
      <w:r>
        <w:rPr>
          <w:rFonts w:hint="eastAsia" w:ascii="Times New Roman" w:hAnsi="Times New Roman" w:eastAsia="新宋体"/>
          <w:sz w:val="21"/>
          <w:szCs w:val="21"/>
        </w:rPr>
        <w:t xml:space="preserve">（4）根据速度、时间与路程的关系列式计算解得即可．</w:t>
      </w:r>
    </w:p>
    <w:p xmlns:a="http://schemas.openxmlformats.org/drawingml/2006/main" xmlns:pic="http://schemas.openxmlformats.org/drawingml/2006/picture" xmlns:mml="http://www.w3.org/1998/Math/MathML" w:rsidR="0F525336">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解：（1）横轴是时间，纵轴是高度，所以自变量是时间，因变量是高度；</w:t>
      </w:r>
    </w:p>
    <w:p xmlns:a="http://schemas.openxmlformats.org/drawingml/2006/main" xmlns:pic="http://schemas.openxmlformats.org/drawingml/2006/picture" xmlns:mml="http://www.w3.org/1998/Math/MathML" w:rsidR="0F69546A">
      <w:pPr>
        <w:spacing w:line="360" w:lineRule="auto"/>
        <w:ind w:left="312" w:leftChars="130" w:right="0" w:firstLine="0" w:firstLineChars="0"/>
      </w:pPr>
      <w:r>
        <w:rPr>
          <w:rFonts w:hint="eastAsia" w:ascii="Times New Roman" w:hAnsi="Times New Roman" w:eastAsia="新宋体"/>
          <w:sz w:val="21"/>
          <w:szCs w:val="21"/>
        </w:rPr>
        <w:t xml:space="preserve">故答案为：时间，高度；</w:t>
      </w:r>
    </w:p>
    <w:p xmlns:a="http://schemas.openxmlformats.org/drawingml/2006/main" xmlns:pic="http://schemas.openxmlformats.org/drawingml/2006/picture" xmlns:mml="http://www.w3.org/1998/Math/MathML" w:rsidR="0F733243">
      <w:pPr>
        <w:spacing w:line="360" w:lineRule="auto"/>
        <w:ind w:left="312" w:leftChars="130" w:right="0" w:firstLine="0" w:firstLineChars="0"/>
      </w:pPr>
      <w:r>
        <w:rPr>
          <w:rFonts w:hint="eastAsia" w:ascii="Times New Roman" w:hAnsi="Times New Roman" w:eastAsia="新宋体"/>
          <w:sz w:val="21"/>
          <w:szCs w:val="21"/>
        </w:rPr>
        <w:t xml:space="preserve">（2）无人机在第9分钟上升到100米的高度，它在这个高度持续了：12﹣9＝3（分钟），</w:t>
      </w:r>
    </w:p>
    <w:p xmlns:a="http://schemas.openxmlformats.org/drawingml/2006/main" xmlns:pic="http://schemas.openxmlformats.org/drawingml/2006/picture" xmlns:mml="http://www.w3.org/1998/Math/MathML" w:rsidR="0F8C8CBB">
      <w:pPr>
        <w:spacing w:line="360" w:lineRule="auto"/>
        <w:ind w:left="312" w:leftChars="130" w:right="0" w:firstLine="0" w:firstLineChars="0"/>
      </w:pPr>
      <w:r>
        <w:rPr>
          <w:rFonts w:hint="eastAsia" w:ascii="Times New Roman" w:hAnsi="Times New Roman" w:eastAsia="新宋体"/>
          <w:sz w:val="21"/>
          <w:szCs w:val="21"/>
        </w:rPr>
        <w:t xml:space="preserve">故答案为：9，3；</w:t>
      </w:r>
    </w:p>
    <w:p xmlns:a="http://schemas.openxmlformats.org/drawingml/2006/main" xmlns:pic="http://schemas.openxmlformats.org/drawingml/2006/picture" xmlns:mml="http://www.w3.org/1998/Math/MathML" w:rsidR="0F8D11BE">
      <w:pPr>
        <w:spacing w:line="360" w:lineRule="auto"/>
        <w:ind w:left="312" w:leftChars="130" w:right="0" w:firstLine="0" w:firstLineChars="0"/>
      </w:pPr>
      <w:r>
        <w:rPr>
          <w:rFonts w:hint="eastAsia" w:ascii="Times New Roman" w:hAnsi="Times New Roman" w:eastAsia="新宋体"/>
          <w:sz w:val="21"/>
          <w:szCs w:val="21"/>
        </w:rPr>
        <w:t xml:space="preserve">（3）无人机匀速爬升的速度为</w:t>
      </w:r>
      <w:r>
        <w:rPr>
          <w:rFonts w:hint="eastAsia" w:ascii="Times New Roman" w:hAnsi="Times New Roman" w:eastAsia="新宋体"/>
          <w:sz w:val="21"/>
          <w:szCs w:val="21"/>
        </w:rPr>
        <m:oMath>
          <m:f>
            <m:fPr>
              <m:type m:val="bar"/>
              <m:ctrlPr>
                <w:rPr>
                  <w:rFonts w:ascii="Cambria Math" w:hAnsi="Cambria Math" w:eastAsia="新宋体"/>
                  <w:sz w:val="28"/>
                  <w:szCs w:val="28"/>
                </w:rPr>
              </m:ctrlPr>
            </m:fPr>
            <m:num>
              <m:r>
                <w:rPr>
                  <w:rFonts w:ascii="Cambria Math" w:hAnsi="Cambria Math" w:eastAsia="新宋体"/>
                  <w:sz w:val="28"/>
                  <w:szCs w:val="28"/>
                </w:rPr>
                <m:t>100-50</m:t>
              </m:r>
            </m:num>
            <m:den>
              <m:r>
                <w:rPr>
                  <w:rFonts w:ascii="Cambria Math" w:hAnsi="Cambria Math" w:eastAsia="新宋体"/>
                  <w:sz w:val="28"/>
                  <w:szCs w:val="28"/>
                </w:rPr>
                <m:t>2</m:t>
              </m:r>
            </m:den>
          </m:f>
          <m:r>
            <w:rPr>
              <w:rFonts w:ascii="Cambria Math" w:hAnsi="Cambria Math" w:eastAsia="新宋体"/>
              <w:sz w:val="21"/>
              <w:szCs w:val="21"/>
            </w:rPr>
            <m:t>=</m:t>
          </m:r>
        </m:oMath>
      </w:r>
      <w:r>
        <w:rPr>
          <w:rFonts w:hint="eastAsia" w:ascii="Times New Roman" w:hAnsi="Times New Roman" w:eastAsia="新宋体"/>
          <w:sz w:val="21"/>
          <w:szCs w:val="21"/>
        </w:rPr>
        <w:t xml:space="preserve">25（米/分钟），</w:t>
      </w:r>
    </w:p>
    <w:p xmlns:a="http://schemas.openxmlformats.org/drawingml/2006/main" xmlns:pic="http://schemas.openxmlformats.org/drawingml/2006/picture" xmlns:mml="http://www.w3.org/1998/Math/MathML" w:rsidR="0F8D3C9F">
      <w:pPr>
        <w:spacing w:line="360" w:lineRule="auto"/>
        <w:ind w:left="312" w:leftChars="130" w:right="0" w:firstLine="0" w:firstLineChars="0"/>
      </w:pPr>
      <w:r>
        <w:rPr>
          <w:rFonts w:hint="eastAsia" w:ascii="Times New Roman" w:hAnsi="Times New Roman" w:eastAsia="新宋体"/>
          <w:sz w:val="21"/>
          <w:szCs w:val="21"/>
        </w:rPr>
        <w:t xml:space="preserve">故点</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表示的意义是第2分钟时，无人机的高度为50米．</w:t>
      </w:r>
    </w:p>
    <w:p xmlns:a="http://schemas.openxmlformats.org/drawingml/2006/main" xmlns:pic="http://schemas.openxmlformats.org/drawingml/2006/picture" xmlns:mml="http://www.w3.org/1998/Math/MathML" w:rsidR="0F8D6703">
      <w:pPr>
        <w:spacing w:line="360" w:lineRule="auto"/>
        <w:ind w:left="312" w:leftChars="130" w:right="0" w:firstLine="0" w:firstLineChars="0"/>
      </w:pPr>
      <w:r>
        <w:rPr>
          <w:rFonts w:hint="eastAsia" w:ascii="Times New Roman" w:hAnsi="Times New Roman" w:eastAsia="新宋体"/>
          <w:sz w:val="21"/>
          <w:szCs w:val="21"/>
        </w:rPr>
        <w:t xml:space="preserve">故答案为：25，第2分钟时，无人机的高度为50米；</w:t>
      </w:r>
    </w:p>
    <w:p xmlns:a="http://schemas.openxmlformats.org/drawingml/2006/main" xmlns:pic="http://schemas.openxmlformats.org/drawingml/2006/picture" xmlns:mml="http://www.w3.org/1998/Math/MathML" w:rsidR="0F8D793F">
      <w:pPr>
        <w:spacing w:line="360" w:lineRule="auto"/>
        <w:ind w:left="312" w:leftChars="130" w:right="0" w:firstLine="0" w:firstLineChars="0"/>
      </w:pPr>
      <w:r>
        <w:rPr>
          <w:rFonts w:hint="eastAsia" w:ascii="Times New Roman" w:hAnsi="Times New Roman" w:eastAsia="新宋体"/>
          <w:sz w:val="21"/>
          <w:szCs w:val="21"/>
        </w:rPr>
        <w:t xml:space="preserve">（4）若无人机匀速下降的速度是匀速爬升速度的1.25倍，则</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＝12</w:t>
      </w:r>
      <w:r>
        <w:rPr>
          <w:rFonts w:hint="eastAsia" w:ascii="Times New Roman" w:hAnsi="Times New Roman" w:eastAsia="新宋体"/>
          <w:sz w:val="21"/>
          <w:szCs w:val="21"/>
        </w:rPr>
        <m:oMath>
          <m:r>
            <w:rPr>
              <w:rFonts w:ascii="Cambria Math" w:hAnsi="Cambria Math" w:eastAsia="新宋体"/>
              <w:sz w:val="21"/>
              <w:szCs w:val="21"/>
            </w:rPr>
            <m:t>+</m:t>
          </m:r>
          <m:f>
            <m:fPr>
              <m:type m:val="bar"/>
              <m:ctrlPr>
                <w:rPr>
                  <w:rFonts w:ascii="Cambria Math" w:hAnsi="Cambria Math" w:eastAsia="新宋体"/>
                  <w:sz w:val="28"/>
                  <w:szCs w:val="28"/>
                </w:rPr>
              </m:ctrlPr>
            </m:fPr>
            <m:num>
              <m:r>
                <w:rPr>
                  <w:rFonts w:ascii="Cambria Math" w:hAnsi="Cambria Math" w:eastAsia="新宋体"/>
                  <w:sz w:val="28"/>
                  <w:szCs w:val="28"/>
                </w:rPr>
                <m:t>100</m:t>
              </m:r>
            </m:num>
            <m:den>
              <m:r>
                <w:rPr>
                  <w:rFonts w:ascii="Cambria Math" w:hAnsi="Cambria Math" w:eastAsia="新宋体"/>
                  <w:sz w:val="28"/>
                  <w:szCs w:val="28"/>
                </w:rPr>
                <m:t>25×1.25</m:t>
              </m:r>
            </m:den>
          </m:f>
          <m:r>
            <w:rPr>
              <w:rFonts w:ascii="Cambria Math" w:hAnsi="Cambria Math" w:eastAsia="新宋体"/>
              <w:sz w:val="21"/>
              <w:szCs w:val="21"/>
            </w:rPr>
            <m:t>=</m:t>
          </m:r>
        </m:oMath>
      </w:r>
      <w:r>
        <w:rPr>
          <w:rFonts w:hint="eastAsia" w:ascii="Times New Roman" w:hAnsi="Times New Roman" w:eastAsia="新宋体"/>
          <w:sz w:val="21"/>
          <w:szCs w:val="21"/>
        </w:rPr>
        <w:t xml:space="preserve">15.2．</w:t>
      </w:r>
    </w:p>
    <w:p xmlns:a="http://schemas.openxmlformats.org/drawingml/2006/main" xmlns:pic="http://schemas.openxmlformats.org/drawingml/2006/picture" xmlns:mml="http://www.w3.org/1998/Math/MathML" w:rsidR="0F8DA5B4">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此题考查函数图象问题，从图象中获取信息是学习函数的基本功，要结合题意熟练掌握．</w:t>
      </w:r>
    </w:p>
    <w:p/>
    <w:p>
      <w:r>
        <w:t>10. 2024 深圳市 期末 第11题</w:t>
      </w:r>
    </w:p>
    <w:p xmlns:a="http://schemas.openxmlformats.org/drawingml/2006/main" xmlns:pic="http://schemas.openxmlformats.org/drawingml/2006/picture" xmlns:mml="http://www.w3.org/1998/Math/MathML" w:rsidR="0F125E88">
      <w:pPr>
        <w:spacing w:line="360" w:lineRule="auto"/>
        <w:ind w:left="312" w:hanging="312" w:hangingChars="130"/>
      </w:pPr>
      <w:r>
        <w:rPr>
          <w:rFonts w:hint="eastAsia" w:ascii="Times New Roman" w:hAnsi="Times New Roman" w:eastAsia="新宋体"/>
          <w:sz w:val="21"/>
          <w:szCs w:val="21"/>
        </w:rPr>
        <w:t xml:space="preserve">（3分）某市出租车白天的收费起步价为14元，即路程不超过3公里时收费14元，超过部分每公里收费2.4元．如果乘客白天乘坐出租车的路程</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＞3）公里，乘车费为</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元，那么</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与</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之间的关系式为 </w:t>
      </w:r>
      <w:r>
        <w:rPr>
          <w:rFonts w:hint="eastAsia" w:ascii="Times New Roman" w:hAnsi="Times New Roman" w:eastAsia="新宋体"/>
          <w:i/>
          <w:u w:val="single"/>
          <w:sz w:val="21"/>
          <w:szCs w:val="21"/>
        </w:rPr>
        <w:t xml:space="preserve">y</w:t>
      </w:r>
      <w:r>
        <w:rPr>
          <w:rFonts w:hint="eastAsia" w:ascii="Times New Roman" w:hAnsi="Times New Roman" w:eastAsia="新宋体"/>
          <w:u w:val="single"/>
          <w:sz w:val="21"/>
          <w:szCs w:val="21"/>
        </w:rPr>
        <w:t xml:space="preserve">＝2.4</w:t>
      </w:r>
      <w:r>
        <w:rPr>
          <w:rFonts w:hint="eastAsia" w:ascii="Times New Roman" w:hAnsi="Times New Roman" w:eastAsia="新宋体"/>
          <w:i/>
          <w:u w:val="single"/>
          <w:sz w:val="21"/>
          <w:szCs w:val="21"/>
        </w:rPr>
        <w:t xml:space="preserve">x</w:t>
      </w:r>
      <w:r>
        <w:rPr>
          <w:rFonts w:hint="eastAsia" w:ascii="Times New Roman" w:hAnsi="Times New Roman" w:eastAsia="新宋体"/>
          <w:u w:val="single"/>
          <w:sz w:val="21"/>
          <w:szCs w:val="21"/>
        </w:rPr>
        <w:t xml:space="preserve">+</w:t>
      </w:r>
      <w:r>
        <w:rPr>
          <w:rFonts w:hint="eastAsia" w:ascii="Times New Roman" w:hAnsi="Times New Roman" w:eastAsia="新宋体"/>
          <w:u w:val="single"/>
          <w:sz w:val="21"/>
          <w:szCs w:val="21"/>
        </w:rPr>
        <w:t xml:space="preserve">6.8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2F81E4">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根据乘车费用＝起步价</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超过3千米的付费得出．</w:t>
      </w:r>
    </w:p>
    <w:p xmlns:a="http://schemas.openxmlformats.org/drawingml/2006/main" xmlns:pic="http://schemas.openxmlformats.org/drawingml/2006/picture" xmlns:mml="http://www.w3.org/1998/Math/MathML" w:rsidR="0F3BC98E">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解：依题意有：</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＝14</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2.4（</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﹣3）＝2.4</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6.8．</w:t>
      </w:r>
    </w:p>
    <w:p xmlns:a="http://schemas.openxmlformats.org/drawingml/2006/main" xmlns:pic="http://schemas.openxmlformats.org/drawingml/2006/picture" xmlns:mml="http://www.w3.org/1998/Math/MathML" w:rsidR="0F47BD91">
      <w:pPr>
        <w:spacing w:line="360" w:lineRule="auto"/>
        <w:ind w:left="312" w:leftChars="130" w:right="0" w:firstLine="0" w:firstLineChars="0"/>
      </w:pPr>
      <w:r>
        <w:rPr>
          <w:rFonts w:hint="eastAsia" w:ascii="Times New Roman" w:hAnsi="Times New Roman" w:eastAsia="新宋体"/>
          <w:sz w:val="21"/>
          <w:szCs w:val="21"/>
        </w:rPr>
        <w:t xml:space="preserve">故答案为：</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＝2.4</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6.8．</w:t>
      </w:r>
    </w:p>
    <w:p xmlns:a="http://schemas.openxmlformats.org/drawingml/2006/main" xmlns:pic="http://schemas.openxmlformats.org/drawingml/2006/picture" xmlns:mml="http://www.w3.org/1998/Math/MathML" w:rsidR="0F525336">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根据题意，找到所求量的等量关系是解决问题的关键．本题乘车费用＝起步价</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超过3千米的付费．</w:t>
      </w:r>
    </w:p>
    <w:p/>
    <w:p>
      <w:r>
        <w:t>11. 2024 宝安区 期末 第20题</w:t>
      </w:r>
    </w:p>
    <w:p xmlns:a="http://schemas.openxmlformats.org/drawingml/2006/main" xmlns:pic="http://schemas.openxmlformats.org/drawingml/2006/picture" xmlns:mml="http://www.w3.org/1998/Math/MathML" w:rsidR="0F69546A">
      <w:pPr>
        <w:spacing w:line="360" w:lineRule="auto"/>
        <w:ind w:left="312" w:hanging="312" w:hangingChars="130"/>
      </w:pPr>
      <w:r>
        <w:rPr>
          <w:rFonts w:hint="eastAsia" w:ascii="Times New Roman" w:hAnsi="Times New Roman" w:eastAsia="新宋体"/>
          <w:sz w:val="21"/>
          <w:szCs w:val="21"/>
        </w:rPr>
        <w:t xml:space="preserve">（11分）如图1，在等边△</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中，</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＝6，点</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w:t>
      </w:r>
      <w:r>
        <w:rPr>
          <w:rFonts w:hint="eastAsia" w:ascii="Times New Roman" w:hAnsi="Times New Roman" w:eastAsia="新宋体"/>
          <w:sz w:val="21"/>
          <w:szCs w:val="21"/>
        </w:rPr>
        <w:t xml:space="preserve">分别为边</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的中点，此时△</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被分成4个全等的小等边三角形．</w:t>
      </w:r>
    </w:p>
    <w:p xmlns:a="http://schemas.openxmlformats.org/drawingml/2006/main" xmlns:pic="http://schemas.openxmlformats.org/drawingml/2006/picture" xmlns:mml="http://www.w3.org/1998/Math/MathML" w:rsidR="0F733243">
      <w:pPr>
        <w:spacing w:line="360" w:lineRule="auto"/>
        <w:ind w:left="312" w:leftChars="130" w:right="0" w:firstLine="0" w:firstLineChars="0"/>
      </w:pPr>
      <w:r>
        <w:rPr>
          <w:rFonts w:hint="eastAsia" w:ascii="Times New Roman" w:hAnsi="Times New Roman" w:eastAsia="新宋体"/>
          <w:sz w:val="21"/>
          <w:szCs w:val="21"/>
        </w:rPr>
        <w:t xml:space="preserve">【感知图形】</w:t>
      </w:r>
    </w:p>
    <w:p xmlns:a="http://schemas.openxmlformats.org/drawingml/2006/main" xmlns:pic="http://schemas.openxmlformats.org/drawingml/2006/picture" xmlns:mml="http://www.w3.org/1998/Math/MathML" w:rsidR="0F8C8CBB">
      <w:pPr>
        <w:spacing w:line="360" w:lineRule="auto"/>
        <w:ind w:left="312" w:leftChars="130" w:right="0" w:firstLine="0" w:firstLineChars="0"/>
      </w:pPr>
      <w:r>
        <w:rPr>
          <w:rFonts w:hint="eastAsia" w:ascii="Times New Roman" w:hAnsi="Times New Roman" w:eastAsia="新宋体"/>
          <w:sz w:val="21"/>
          <w:szCs w:val="21"/>
        </w:rPr>
        <w:t xml:space="preserve">（1）如图1，</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 </w:t>
      </w:r>
      <w:r>
        <w:rPr>
          <w:rFonts w:hint="eastAsia" w:ascii="Times New Roman" w:hAnsi="Times New Roman" w:eastAsia="新宋体"/>
          <w:u w:val="single"/>
          <w:sz w:val="21"/>
          <w:szCs w:val="21"/>
        </w:rPr>
        <w:t xml:space="preserve">　3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 </w:t>
      </w:r>
      <w:r>
        <w:rPr>
          <w:rFonts w:hint="eastAsia" w:ascii="Times New Roman" w:hAnsi="Times New Roman" w:eastAsia="新宋体"/>
          <w:u w:val="single"/>
          <w:sz w:val="21"/>
          <w:szCs w:val="21"/>
        </w:rPr>
        <w:t xml:space="preserve">　3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8D11BE">
      <w:pPr>
        <w:spacing w:line="360" w:lineRule="auto"/>
        <w:ind w:left="312" w:leftChars="130" w:right="0" w:firstLine="0" w:firstLineChars="0"/>
      </w:pPr>
      <w:r>
        <w:rPr>
          <w:rFonts w:hint="eastAsia" w:ascii="Times New Roman" w:hAnsi="Times New Roman" w:eastAsia="新宋体"/>
          <w:sz w:val="21"/>
          <w:szCs w:val="21"/>
        </w:rPr>
        <w:t xml:space="preserve">【特殊情形】</w:t>
      </w:r>
    </w:p>
    <w:p xmlns:a="http://schemas.openxmlformats.org/drawingml/2006/main" xmlns:pic="http://schemas.openxmlformats.org/drawingml/2006/picture" xmlns:mml="http://www.w3.org/1998/Math/MathML" w:rsidR="0F8D3C9F">
      <w:pPr>
        <w:spacing w:line="360" w:lineRule="auto"/>
        <w:ind w:left="312" w:leftChars="130" w:right="0" w:firstLine="0" w:firstLineChars="0"/>
      </w:pPr>
      <w:r>
        <w:rPr>
          <w:rFonts w:hint="eastAsia" w:ascii="Times New Roman" w:hAnsi="Times New Roman" w:eastAsia="新宋体"/>
          <w:sz w:val="21"/>
          <w:szCs w:val="21"/>
        </w:rPr>
        <w:t xml:space="preserve">（2）如图2，点</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是边</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上的一个动点，∠</w:t>
      </w:r>
      <w:r>
        <w:rPr>
          <w:rFonts w:hint="eastAsia" w:ascii="Times New Roman" w:hAnsi="Times New Roman" w:eastAsia="新宋体"/>
          <w:i/>
          <w:sz w:val="21"/>
          <w:szCs w:val="21"/>
        </w:rPr>
        <w:t xml:space="preserve">PDQ</w:t>
      </w:r>
      <w:r>
        <w:rPr>
          <w:rFonts w:hint="eastAsia" w:ascii="Times New Roman" w:hAnsi="Times New Roman" w:eastAsia="新宋体"/>
          <w:sz w:val="21"/>
          <w:szCs w:val="21"/>
        </w:rPr>
        <w:t xml:space="preserve">＝60°，</w:t>
      </w:r>
      <w:r>
        <w:rPr>
          <w:rFonts w:hint="eastAsia" w:ascii="Times New Roman" w:hAnsi="Times New Roman" w:eastAsia="新宋体"/>
          <w:i/>
          <w:sz w:val="21"/>
          <w:szCs w:val="21"/>
        </w:rPr>
        <w:t xml:space="preserve">DQ</w:t>
      </w:r>
      <w:r>
        <w:rPr>
          <w:rFonts w:hint="eastAsia" w:ascii="Times New Roman" w:hAnsi="Times New Roman" w:eastAsia="新宋体"/>
          <w:sz w:val="21"/>
          <w:szCs w:val="21"/>
        </w:rPr>
        <w:t xml:space="preserve">与边</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交于点</w:t>
      </w:r>
      <w:r>
        <w:rPr>
          <w:rFonts w:hint="eastAsia" w:ascii="Times New Roman" w:hAnsi="Times New Roman" w:eastAsia="新宋体"/>
          <w:i/>
          <w:sz w:val="21"/>
          <w:szCs w:val="21"/>
        </w:rPr>
        <w:t xml:space="preserve">Q</w:t>
      </w:r>
      <w:r>
        <w:rPr>
          <w:rFonts w:hint="eastAsia" w:ascii="Times New Roman" w:hAnsi="Times New Roman" w:eastAsia="新宋体"/>
          <w:sz w:val="21"/>
          <w:szCs w:val="21"/>
        </w:rPr>
        <w:t xml:space="preserve">．当点</w:t>
      </w:r>
      <w:r>
        <w:rPr>
          <w:rFonts w:hint="eastAsia" w:ascii="Times New Roman" w:hAnsi="Times New Roman" w:eastAsia="新宋体"/>
          <w:i/>
          <w:sz w:val="21"/>
          <w:szCs w:val="21"/>
        </w:rPr>
        <w:t xml:space="preserve">P</w:t>
      </w:r>
      <w:r>
        <w:rPr>
          <w:rFonts w:hint="eastAsia" w:ascii="Times New Roman" w:hAnsi="Times New Roman" w:eastAsia="新宋体"/>
          <w:sz w:val="21"/>
          <w:szCs w:val="21"/>
        </w:rPr>
        <w:t xml:space="preserve">与点</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重合时，求</w:t>
      </w:r>
      <w:r>
        <w:rPr>
          <w:rFonts w:hint="eastAsia" w:ascii="Times New Roman" w:hAnsi="Times New Roman" w:eastAsia="新宋体"/>
          <w:i/>
          <w:sz w:val="21"/>
          <w:szCs w:val="21"/>
        </w:rPr>
        <w:t xml:space="preserve">AQ</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BP</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PQ</w:t>
      </w:r>
      <w:r>
        <w:rPr>
          <w:rFonts w:hint="eastAsia" w:ascii="Times New Roman" w:hAnsi="Times New Roman" w:eastAsia="新宋体"/>
          <w:sz w:val="21"/>
          <w:szCs w:val="21"/>
        </w:rPr>
        <w:t xml:space="preserve">的值．</w:t>
      </w:r>
    </w:p>
    <w:p xmlns:a="http://schemas.openxmlformats.org/drawingml/2006/main" xmlns:pic="http://schemas.openxmlformats.org/drawingml/2006/picture" xmlns:mml="http://www.w3.org/1998/Math/MathML" w:rsidR="0F8D6703">
      <w:pPr>
        <w:spacing w:line="360" w:lineRule="auto"/>
        <w:ind w:left="312" w:leftChars="130" w:right="0" w:firstLine="0" w:firstLineChars="0"/>
      </w:pPr>
      <w:r>
        <w:rPr>
          <w:rFonts w:hint="eastAsia" w:ascii="Times New Roman" w:hAnsi="Times New Roman" w:eastAsia="新宋体"/>
          <w:sz w:val="21"/>
          <w:szCs w:val="21"/>
        </w:rPr>
        <w:t xml:space="preserve">【一般结论】</w:t>
      </w:r>
    </w:p>
    <w:p xmlns:a="http://schemas.openxmlformats.org/drawingml/2006/main" xmlns:pic="http://schemas.openxmlformats.org/drawingml/2006/picture" xmlns:mml="http://www.w3.org/1998/Math/MathML" w:rsidR="0F8D793F">
      <w:pPr>
        <w:spacing w:line="360" w:lineRule="auto"/>
        <w:ind w:left="312" w:leftChars="130" w:right="0" w:firstLine="0" w:firstLineChars="0"/>
      </w:pPr>
      <w:r>
        <w:rPr>
          <w:rFonts w:hint="eastAsia" w:ascii="Times New Roman" w:hAnsi="Times New Roman" w:eastAsia="新宋体"/>
          <w:sz w:val="21"/>
          <w:szCs w:val="21"/>
        </w:rPr>
        <w:t xml:space="preserve">（3）如图3，在（2）的条件下，求证：在运动过程中，</w:t>
      </w:r>
      <w:r>
        <w:rPr>
          <w:rFonts w:hint="eastAsia" w:ascii="Times New Roman" w:hAnsi="Times New Roman" w:eastAsia="新宋体"/>
          <w:i/>
          <w:sz w:val="21"/>
          <w:szCs w:val="21"/>
        </w:rPr>
        <w:t xml:space="preserve">AQ</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BP</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PQ</w:t>
      </w:r>
      <w:r>
        <w:rPr>
          <w:rFonts w:hint="eastAsia" w:ascii="Times New Roman" w:hAnsi="Times New Roman" w:eastAsia="新宋体"/>
          <w:sz w:val="21"/>
          <w:szCs w:val="21"/>
        </w:rPr>
        <w:t xml:space="preserve">的结果为定值，并求出这个定值．</w:t>
      </w:r>
    </w:p>
    <w:p xmlns:a="http://schemas.openxmlformats.org/drawingml/2006/main" xmlns:pic="http://schemas.openxmlformats.org/drawingml/2006/picture" xmlns:mml="http://www.w3.org/1998/Math/MathML" w:rsidR="0024353C">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（1）由等边三角形的性质可得出答案；</w:t>
      </w:r>
    </w:p>
    <w:p xmlns:a="http://schemas.openxmlformats.org/drawingml/2006/main" xmlns:pic="http://schemas.openxmlformats.org/drawingml/2006/picture" xmlns:mml="http://www.w3.org/1998/Math/MathML" w:rsidR="004E5AE9">
      <w:pPr>
        <w:spacing w:line="360" w:lineRule="auto"/>
        <w:ind w:left="312" w:leftChars="130" w:right="0" w:firstLine="0" w:firstLineChars="0"/>
      </w:pPr>
      <w:r>
        <w:rPr>
          <w:rFonts w:hint="eastAsia" w:ascii="Times New Roman" w:hAnsi="Times New Roman" w:eastAsia="新宋体"/>
          <w:sz w:val="21"/>
          <w:szCs w:val="21"/>
        </w:rPr>
        <w:t xml:space="preserve">（2）由等边三角形的性质可得出答案；</w:t>
      </w:r>
    </w:p>
    <w:p xmlns:a="http://schemas.openxmlformats.org/drawingml/2006/main" xmlns:pic="http://schemas.openxmlformats.org/drawingml/2006/picture" xmlns:mml="http://www.w3.org/1998/Math/MathML" w:rsidR="005A281C">
      <w:pPr>
        <w:spacing w:line="360" w:lineRule="auto"/>
        <w:ind w:left="312" w:leftChars="130" w:right="0" w:firstLine="0" w:firstLineChars="0"/>
      </w:pPr>
      <w:r>
        <w:rPr>
          <w:rFonts w:hint="eastAsia" w:ascii="Times New Roman" w:hAnsi="Times New Roman" w:eastAsia="新宋体"/>
          <w:sz w:val="21"/>
          <w:szCs w:val="21"/>
        </w:rPr>
        <w:t xml:space="preserve">（3）在</w:t>
      </w:r>
      <w:r>
        <w:rPr>
          <w:rFonts w:hint="eastAsia" w:ascii="Times New Roman" w:hAnsi="Times New Roman" w:eastAsia="新宋体"/>
          <w:i/>
          <w:sz w:val="21"/>
          <w:szCs w:val="21"/>
        </w:rPr>
        <w:t xml:space="preserve">PB</w:t>
      </w:r>
      <w:r>
        <w:rPr>
          <w:rFonts w:hint="eastAsia" w:ascii="Times New Roman" w:hAnsi="Times New Roman" w:eastAsia="新宋体"/>
          <w:sz w:val="21"/>
          <w:szCs w:val="21"/>
        </w:rPr>
        <w:t xml:space="preserve">上取点</w:t>
      </w:r>
      <w:r>
        <w:rPr>
          <w:rFonts w:hint="eastAsia" w:ascii="Times New Roman" w:hAnsi="Times New Roman" w:eastAsia="新宋体"/>
          <w:i/>
          <w:sz w:val="21"/>
          <w:szCs w:val="21"/>
        </w:rPr>
        <w:t xml:space="preserve">H</w:t>
      </w:r>
      <w:r>
        <w:rPr>
          <w:rFonts w:hint="eastAsia" w:ascii="Times New Roman" w:hAnsi="Times New Roman" w:eastAsia="新宋体"/>
          <w:sz w:val="21"/>
          <w:szCs w:val="21"/>
        </w:rPr>
        <w:t xml:space="preserve">，使</w:t>
      </w:r>
      <w:r>
        <w:rPr>
          <w:rFonts w:hint="eastAsia" w:ascii="Times New Roman" w:hAnsi="Times New Roman" w:eastAsia="新宋体"/>
          <w:i/>
          <w:sz w:val="21"/>
          <w:szCs w:val="21"/>
        </w:rPr>
        <w:t xml:space="preserve">EH</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AQ</w:t>
      </w:r>
      <w:r>
        <w:rPr>
          <w:rFonts w:hint="eastAsia" w:ascii="Times New Roman" w:hAnsi="Times New Roman" w:eastAsia="新宋体"/>
          <w:sz w:val="21"/>
          <w:szCs w:val="21"/>
        </w:rPr>
        <w:t xml:space="preserve">，证明△</w:t>
      </w:r>
      <w:r>
        <w:rPr>
          <w:rFonts w:hint="eastAsia" w:ascii="Times New Roman" w:hAnsi="Times New Roman" w:eastAsia="新宋体"/>
          <w:i/>
          <w:sz w:val="21"/>
          <w:szCs w:val="21"/>
        </w:rPr>
        <w:t xml:space="preserve">DAQ</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DEH</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SAS</w:t>
      </w:r>
      <w:r>
        <w:rPr>
          <w:rFonts w:hint="eastAsia" w:ascii="Times New Roman" w:hAnsi="Times New Roman" w:eastAsia="新宋体"/>
          <w:sz w:val="21"/>
          <w:szCs w:val="21"/>
        </w:rPr>
        <w:t xml:space="preserve">），得出</w:t>
      </w:r>
      <w:r>
        <w:rPr>
          <w:rFonts w:hint="eastAsia" w:ascii="Times New Roman" w:hAnsi="Times New Roman" w:eastAsia="新宋体"/>
          <w:i/>
          <w:sz w:val="21"/>
          <w:szCs w:val="21"/>
        </w:rPr>
        <w:t xml:space="preserve">DQ</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DH</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ADQ</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EDH</w:t>
      </w:r>
      <w:r>
        <w:rPr>
          <w:rFonts w:hint="eastAsia" w:ascii="Times New Roman" w:hAnsi="Times New Roman" w:eastAsia="新宋体"/>
          <w:sz w:val="21"/>
          <w:szCs w:val="21"/>
        </w:rPr>
        <w:t xml:space="preserve">，证明△</w:t>
      </w:r>
      <w:r>
        <w:rPr>
          <w:rFonts w:hint="eastAsia" w:ascii="Times New Roman" w:hAnsi="Times New Roman" w:eastAsia="新宋体"/>
          <w:i/>
          <w:sz w:val="21"/>
          <w:szCs w:val="21"/>
        </w:rPr>
        <w:t xml:space="preserve">PDQ</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PDH</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SAS</w:t>
      </w:r>
      <w:r>
        <w:rPr>
          <w:rFonts w:hint="eastAsia" w:ascii="Times New Roman" w:hAnsi="Times New Roman" w:eastAsia="新宋体"/>
          <w:sz w:val="21"/>
          <w:szCs w:val="21"/>
        </w:rPr>
        <w:t xml:space="preserve">），得出</w:t>
      </w:r>
      <w:r>
        <w:rPr>
          <w:rFonts w:hint="eastAsia" w:ascii="Times New Roman" w:hAnsi="Times New Roman" w:eastAsia="新宋体"/>
          <w:i/>
          <w:sz w:val="21"/>
          <w:szCs w:val="21"/>
        </w:rPr>
        <w:t xml:space="preserve">PQ</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PH</w:t>
      </w:r>
      <w:r>
        <w:rPr>
          <w:rFonts w:hint="eastAsia" w:ascii="Times New Roman" w:hAnsi="Times New Roman" w:eastAsia="新宋体"/>
          <w:sz w:val="21"/>
          <w:szCs w:val="21"/>
        </w:rPr>
        <w:t xml:space="preserve">，则可得出答案．</w:t>
      </w:r>
    </w:p>
    <w:p xmlns:a="http://schemas.openxmlformats.org/drawingml/2006/main" xmlns:pic="http://schemas.openxmlformats.org/drawingml/2006/picture" xmlns:mml="http://www.w3.org/1998/Math/MathML" w:rsidR="009A52EA">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解：（1）</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点</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F</w:t>
      </w:r>
      <w:r>
        <w:rPr>
          <w:rFonts w:hint="eastAsia" w:ascii="Times New Roman" w:hAnsi="Times New Roman" w:eastAsia="新宋体"/>
          <w:sz w:val="21"/>
          <w:szCs w:val="21"/>
        </w:rPr>
        <w:t xml:space="preserve">分别为边</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的中点，△</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是等边三角形，边长为6，</w:t>
      </w:r>
    </w:p>
    <w:p xmlns:a="http://schemas.openxmlformats.org/drawingml/2006/main" xmlns:pic="http://schemas.openxmlformats.org/drawingml/2006/picture" xmlns:mml="http://www.w3.org/1998/Math/MathML" w:rsidR="00AC09D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m:oMath>
          <m:r>
            <w:rPr>
              <w:rFonts w:ascii="Cambria Math" w:hAnsi="Cambria Math" w:eastAsia="新宋体"/>
              <w:sz w:val="21"/>
              <w:szCs w:val="21"/>
            </w:rPr>
            <m:t>EF=</m:t>
          </m:r>
          <m:f>
            <m:fPr>
              <m:type m:val="bar"/>
              <m:ctrlPr>
                <w:rPr>
                  <w:rFonts w:ascii="Cambria Math" w:hAnsi="Cambria Math" w:eastAsia="新宋体"/>
                  <w:sz w:val="28"/>
                  <w:szCs w:val="28"/>
                </w:rPr>
              </m:ctrlPr>
            </m:fPr>
            <m:num>
              <m:r>
                <w:rPr>
                  <w:rFonts w:ascii="Cambria Math" w:hAnsi="Cambria Math" w:eastAsia="新宋体"/>
                  <w:sz w:val="28"/>
                  <w:szCs w:val="28"/>
                </w:rPr>
                <m:t>1</m:t>
              </m:r>
            </m:num>
            <m:den>
              <m:r>
                <w:rPr>
                  <w:rFonts w:ascii="Cambria Math" w:hAnsi="Cambria Math" w:eastAsia="新宋体"/>
                  <w:sz w:val="28"/>
                  <w:szCs w:val="28"/>
                </w:rPr>
                <m:t>2</m:t>
              </m:r>
            </m:den>
          </m:f>
          <m:r>
            <w:rPr>
              <w:rFonts w:ascii="Cambria Math" w:hAnsi="Cambria Math" w:eastAsia="新宋体"/>
              <w:sz w:val="21"/>
              <w:szCs w:val="21"/>
            </w:rPr>
            <m:t>×6=3</m:t>
          </m:r>
        </m:oMath>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AF</w:t>
      </w:r>
      <w:r>
        <w:rPr>
          <w:rFonts w:hint="eastAsia" w:ascii="Times New Roman" w:hAnsi="Times New Roman" w:eastAsia="新宋体"/>
          <w:sz w:val="21"/>
          <w:szCs w:val="21"/>
        </w:rPr>
        <m:oMath>
          <m:r>
            <w:rPr>
              <w:rFonts w:ascii="Cambria Math" w:hAnsi="Cambria Math" w:eastAsia="新宋体"/>
              <w:sz w:val="21"/>
              <w:szCs w:val="21"/>
            </w:rPr>
            <m:t>=</m:t>
          </m:r>
          <m:f>
            <m:fPr>
              <m:type m:val="bar"/>
              <m:ctrlPr>
                <w:rPr>
                  <w:rFonts w:ascii="Cambria Math" w:hAnsi="Cambria Math" w:eastAsia="新宋体"/>
                  <w:sz w:val="28"/>
                  <w:szCs w:val="28"/>
                </w:rPr>
              </m:ctrlPr>
            </m:fPr>
            <m:num>
              <m:r>
                <w:rPr>
                  <w:rFonts w:ascii="Cambria Math" w:hAnsi="Cambria Math" w:eastAsia="新宋体"/>
                  <w:sz w:val="28"/>
                  <w:szCs w:val="28"/>
                </w:rPr>
                <m:t>1</m:t>
              </m:r>
            </m:num>
            <m:den>
              <m:r>
                <w:rPr>
                  <w:rFonts w:ascii="Cambria Math" w:hAnsi="Cambria Math" w:eastAsia="新宋体"/>
                  <w:sz w:val="28"/>
                  <w:szCs w:val="28"/>
                </w:rPr>
                <m:t>2</m:t>
              </m:r>
            </m:den>
          </m:f>
        </m:oMath>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＝3，</w:t>
      </w:r>
      <w:r>
        <w:rPr>
          <w:rFonts w:hint="eastAsia" w:ascii="Times New Roman" w:hAnsi="Times New Roman" w:eastAsia="新宋体"/>
          <w:i/>
          <w:sz w:val="21"/>
          <w:szCs w:val="21"/>
        </w:rPr>
        <w:t xml:space="preserve">BE</w:t>
      </w:r>
      <w:r>
        <w:rPr>
          <w:rFonts w:hint="eastAsia" w:ascii="Times New Roman" w:hAnsi="Times New Roman" w:eastAsia="新宋体"/>
          <w:sz w:val="21"/>
          <w:szCs w:val="21"/>
        </w:rPr>
        <m:oMath>
          <m:r>
            <w:rPr>
              <w:rFonts w:ascii="Cambria Math" w:hAnsi="Cambria Math" w:eastAsia="新宋体"/>
              <w:sz w:val="21"/>
              <w:szCs w:val="21"/>
            </w:rPr>
            <m:t>=</m:t>
          </m:r>
          <m:f>
            <m:fPr>
              <m:type m:val="bar"/>
              <m:ctrlPr>
                <w:rPr>
                  <w:rFonts w:ascii="Cambria Math" w:hAnsi="Cambria Math" w:eastAsia="新宋体"/>
                  <w:sz w:val="28"/>
                  <w:szCs w:val="28"/>
                </w:rPr>
              </m:ctrlPr>
            </m:fPr>
            <m:num>
              <m:r>
                <w:rPr>
                  <w:rFonts w:ascii="Cambria Math" w:hAnsi="Cambria Math" w:eastAsia="新宋体"/>
                  <w:sz w:val="28"/>
                  <w:szCs w:val="28"/>
                </w:rPr>
                <m:t>1</m:t>
              </m:r>
            </m:num>
            <m:den>
              <m:r>
                <w:rPr>
                  <w:rFonts w:ascii="Cambria Math" w:hAnsi="Cambria Math" w:eastAsia="新宋体"/>
                  <w:sz w:val="28"/>
                  <w:szCs w:val="28"/>
                </w:rPr>
                <m:t>2</m:t>
              </m:r>
            </m:den>
          </m:f>
        </m:oMath>
      </w:r>
      <w:r>
        <w:rPr>
          <w:rFonts w:hint="eastAsia" w:ascii="Times New Roman" w:hAnsi="Times New Roman" w:eastAsia="新宋体"/>
          <w:i/>
          <w:sz w:val="21"/>
          <w:szCs w:val="21"/>
        </w:rPr>
        <w:t xml:space="preserve">BC</w:t>
      </w:r>
      <w:r>
        <w:rPr>
          <w:rFonts w:hint="eastAsia" w:ascii="Times New Roman" w:hAnsi="Times New Roman" w:eastAsia="新宋体"/>
          <w:sz w:val="21"/>
          <w:szCs w:val="21"/>
        </w:rPr>
        <w:t xml:space="preserve">＝3，</w:t>
      </w:r>
    </w:p>
    <w:p xmlns:a="http://schemas.openxmlformats.org/drawingml/2006/main" xmlns:pic="http://schemas.openxmlformats.org/drawingml/2006/picture" xmlns:mml="http://www.w3.org/1998/Math/MathML" w:rsidR="00C52DED">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AF</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EF</w:t>
      </w:r>
      <w:r>
        <w:rPr>
          <w:rFonts w:hint="eastAsia" w:ascii="Times New Roman" w:hAnsi="Times New Roman" w:eastAsia="新宋体"/>
          <w:sz w:val="21"/>
          <w:szCs w:val="21"/>
        </w:rPr>
        <w:t xml:space="preserve">＝3</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3﹣3＝3，</w:t>
      </w:r>
    </w:p>
    <w:p xmlns:a="http://schemas.openxmlformats.org/drawingml/2006/main" xmlns:pic="http://schemas.openxmlformats.org/drawingml/2006/picture" xmlns:mml="http://www.w3.org/1998/Math/MathML" w:rsidR="00CB4B8A">
      <w:pPr>
        <w:spacing w:line="360" w:lineRule="auto"/>
        <w:ind w:left="312" w:leftChars="130" w:right="0" w:firstLine="0" w:firstLineChars="0"/>
      </w:pPr>
      <w:r>
        <w:rPr>
          <w:rFonts w:hint="eastAsia" w:ascii="Times New Roman" w:hAnsi="Times New Roman" w:eastAsia="新宋体"/>
          <w:sz w:val="21"/>
          <w:szCs w:val="21"/>
        </w:rPr>
        <w:t xml:space="preserve">故答案为：3，3；</w:t>
      </w:r>
    </w:p>
    <w:p xmlns:a="http://schemas.openxmlformats.org/drawingml/2006/main" xmlns:pic="http://schemas.openxmlformats.org/drawingml/2006/picture" xmlns:mml="http://www.w3.org/1998/Math/MathML" w:rsidR="0F125E88">
      <w:pPr>
        <w:spacing w:line="360" w:lineRule="auto"/>
        <w:ind w:left="312" w:leftChars="130" w:right="0" w:firstLine="0" w:firstLineChars="0"/>
      </w:pPr>
      <w:r>
        <w:rPr>
          <w:rFonts w:hint="eastAsia" w:ascii="Times New Roman" w:hAnsi="Times New Roman" w:eastAsia="新宋体"/>
          <w:sz w:val="21"/>
          <w:szCs w:val="21"/>
        </w:rPr>
        <w:t xml:space="preserve">（2）</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为等边三角形，点</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为</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中点，</w:t>
      </w:r>
    </w:p>
    <w:p xmlns:a="http://schemas.openxmlformats.org/drawingml/2006/main" xmlns:pic="http://schemas.openxmlformats.org/drawingml/2006/picture" xmlns:mml="http://www.w3.org/1998/Math/MathML" w:rsidR="0F2F81E4">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ADC</w:t>
      </w:r>
      <w:r>
        <w:rPr>
          <w:rFonts w:hint="eastAsia" w:ascii="Times New Roman" w:hAnsi="Times New Roman" w:eastAsia="新宋体"/>
          <w:sz w:val="21"/>
          <w:szCs w:val="21"/>
        </w:rPr>
        <w:t xml:space="preserve">＝90°，</w:t>
      </w:r>
    </w:p>
    <w:p xmlns:a="http://schemas.openxmlformats.org/drawingml/2006/main" xmlns:pic="http://schemas.openxmlformats.org/drawingml/2006/picture" xmlns:mml="http://www.w3.org/1998/Math/MathML" w:rsidR="0F3BC98E">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PDQ</w:t>
      </w:r>
      <w:r>
        <w:rPr>
          <w:rFonts w:hint="eastAsia" w:ascii="Times New Roman" w:hAnsi="Times New Roman" w:eastAsia="新宋体"/>
          <w:sz w:val="21"/>
          <w:szCs w:val="21"/>
        </w:rPr>
        <w:t xml:space="preserve">＝60°，</w:t>
      </w:r>
    </w:p>
    <w:p xmlns:a="http://schemas.openxmlformats.org/drawingml/2006/main" xmlns:pic="http://schemas.openxmlformats.org/drawingml/2006/picture" xmlns:mml="http://www.w3.org/1998/Math/MathML" w:rsidR="0F47BD91">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ADQ</w:t>
      </w:r>
      <w:r>
        <w:rPr>
          <w:rFonts w:hint="eastAsia" w:ascii="Times New Roman" w:hAnsi="Times New Roman" w:eastAsia="新宋体"/>
          <w:sz w:val="21"/>
          <w:szCs w:val="21"/>
        </w:rPr>
        <w:t xml:space="preserve">＝30°，</w:t>
      </w:r>
    </w:p>
    <w:p xmlns:a="http://schemas.openxmlformats.org/drawingml/2006/main" xmlns:pic="http://schemas.openxmlformats.org/drawingml/2006/picture" xmlns:mml="http://www.w3.org/1998/Math/MathML" w:rsidR="0F525336">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ADF</w:t>
      </w:r>
      <w:r>
        <w:rPr>
          <w:rFonts w:hint="eastAsia" w:ascii="Times New Roman" w:hAnsi="Times New Roman" w:eastAsia="新宋体"/>
          <w:sz w:val="21"/>
          <w:szCs w:val="21"/>
        </w:rPr>
        <w:t xml:space="preserve">为等边三角形，</w:t>
      </w:r>
    </w:p>
    <w:p xmlns:a="http://schemas.openxmlformats.org/drawingml/2006/main" xmlns:pic="http://schemas.openxmlformats.org/drawingml/2006/picture" xmlns:mml="http://www.w3.org/1998/Math/MathML" w:rsidR="0F69546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ADF</w:t>
      </w:r>
      <w:r>
        <w:rPr>
          <w:rFonts w:hint="eastAsia" w:ascii="Times New Roman" w:hAnsi="Times New Roman" w:eastAsia="新宋体"/>
          <w:sz w:val="21"/>
          <w:szCs w:val="21"/>
        </w:rPr>
        <w:t xml:space="preserve">＝60°，</w:t>
      </w:r>
    </w:p>
    <w:p xmlns:a="http://schemas.openxmlformats.org/drawingml/2006/main" xmlns:pic="http://schemas.openxmlformats.org/drawingml/2006/picture" xmlns:mml="http://www.w3.org/1998/Math/MathML" w:rsidR="0F733243">
      <w:pPr>
        <w:spacing w:line="360" w:lineRule="auto"/>
        <w:ind w:left="312" w:leftChars="130" w:right="0" w:firstLine="0" w:firstLineChars="0"/>
      </w:pPr>
      <w:r>
        <w:rPr>
          <w:rFonts w:hint="eastAsia" w:ascii="Times New Roman" w:hAnsi="Times New Roman" w:eastAsia="新宋体"/>
          <w:sz w:val="21"/>
          <w:szCs w:val="21"/>
        </w:rPr>
        <w:t xml:space="preserve">即</w:t>
      </w:r>
      <w:r>
        <w:rPr>
          <w:rFonts w:hint="eastAsia" w:ascii="Times New Roman" w:hAnsi="Times New Roman" w:eastAsia="新宋体"/>
          <w:i/>
          <w:sz w:val="21"/>
          <w:szCs w:val="21"/>
        </w:rPr>
        <w:t xml:space="preserve">DQ</w:t>
      </w:r>
      <w:r>
        <w:rPr>
          <w:rFonts w:hint="eastAsia" w:ascii="Times New Roman" w:hAnsi="Times New Roman" w:eastAsia="新宋体"/>
          <w:sz w:val="21"/>
          <w:szCs w:val="21"/>
        </w:rPr>
        <w:t xml:space="preserve">平分∠</w:t>
      </w:r>
      <w:r>
        <w:rPr>
          <w:rFonts w:hint="eastAsia" w:ascii="Times New Roman" w:hAnsi="Times New Roman" w:eastAsia="新宋体"/>
          <w:i/>
          <w:sz w:val="21"/>
          <w:szCs w:val="21"/>
        </w:rPr>
        <w:t xml:space="preserve">ADF</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8C8CBB">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m:oMath>
          <m:r>
            <w:rPr>
              <w:rFonts w:ascii="Cambria Math" w:hAnsi="Cambria Math" w:eastAsia="新宋体"/>
              <w:sz w:val="21"/>
              <w:szCs w:val="21"/>
            </w:rPr>
            <m:t>AQ=</m:t>
          </m:r>
          <m:f>
            <m:fPr>
              <m:type m:val="bar"/>
              <m:ctrlPr>
                <w:rPr>
                  <w:rFonts w:ascii="Cambria Math" w:hAnsi="Cambria Math" w:eastAsia="新宋体"/>
                  <w:sz w:val="28"/>
                  <w:szCs w:val="28"/>
                </w:rPr>
              </m:ctrlPr>
            </m:fPr>
            <m:num>
              <m:r>
                <w:rPr>
                  <w:rFonts w:ascii="Cambria Math" w:hAnsi="Cambria Math" w:eastAsia="新宋体"/>
                  <w:sz w:val="28"/>
                  <w:szCs w:val="28"/>
                </w:rPr>
                <m:t>1</m:t>
              </m:r>
            </m:num>
            <m:den>
              <m:r>
                <w:rPr>
                  <w:rFonts w:ascii="Cambria Math" w:hAnsi="Cambria Math" w:eastAsia="新宋体"/>
                  <w:sz w:val="28"/>
                  <w:szCs w:val="28"/>
                </w:rPr>
                <m:t>2</m:t>
              </m:r>
            </m:den>
          </m:f>
          <m:r>
            <w:rPr>
              <w:rFonts w:ascii="Cambria Math" w:hAnsi="Cambria Math" w:eastAsia="新宋体"/>
              <w:sz w:val="21"/>
              <w:szCs w:val="21"/>
            </w:rPr>
            <m:t>AF=</m:t>
          </m:r>
          <m:f>
            <m:fPr>
              <m:type m:val="bar"/>
              <m:ctrlPr>
                <w:rPr>
                  <w:rFonts w:ascii="Cambria Math" w:hAnsi="Cambria Math" w:eastAsia="新宋体"/>
                  <w:sz w:val="28"/>
                  <w:szCs w:val="28"/>
                </w:rPr>
              </m:ctrlPr>
            </m:fPr>
            <m:num>
              <m:r>
                <w:rPr>
                  <w:rFonts w:ascii="Cambria Math" w:hAnsi="Cambria Math" w:eastAsia="新宋体"/>
                  <w:sz w:val="28"/>
                  <w:szCs w:val="28"/>
                </w:rPr>
                <m:t>3</m:t>
              </m:r>
            </m:num>
            <m:den>
              <m:r>
                <w:rPr>
                  <w:rFonts w:ascii="Cambria Math" w:hAnsi="Cambria Math" w:eastAsia="新宋体"/>
                  <w:sz w:val="28"/>
                  <w:szCs w:val="28"/>
                </w:rPr>
                <m:t>2</m:t>
              </m:r>
            </m:den>
          </m:f>
        </m:oMath>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8D11BE">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AQ</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BP</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PQ</w:t>
      </w:r>
      <w:r>
        <w:rPr>
          <w:rFonts w:hint="eastAsia" w:ascii="Times New Roman" w:hAnsi="Times New Roman" w:eastAsia="新宋体"/>
          <w:sz w:val="21"/>
          <w:szCs w:val="21"/>
        </w:rPr>
        <w:t xml:space="preserve">＝3；</w:t>
      </w:r>
    </w:p>
    <w:p xmlns:a="http://schemas.openxmlformats.org/drawingml/2006/main" xmlns:pic="http://schemas.openxmlformats.org/drawingml/2006/picture" xmlns:mml="http://www.w3.org/1998/Math/MathML" w:rsidR="0F8D3C9F">
      <w:pPr>
        <w:spacing w:line="360" w:lineRule="auto"/>
        <w:ind w:left="312" w:leftChars="130" w:right="0" w:firstLine="0" w:firstLineChars="0"/>
      </w:pPr>
      <w:r>
        <w:rPr>
          <w:rFonts w:hint="eastAsia" w:ascii="Times New Roman" w:hAnsi="Times New Roman" w:eastAsia="新宋体"/>
          <w:sz w:val="21"/>
          <w:szCs w:val="21"/>
        </w:rPr>
        <w:t xml:space="preserve">（3）如图，在</w:t>
      </w:r>
      <w:r>
        <w:rPr>
          <w:rFonts w:hint="eastAsia" w:ascii="Times New Roman" w:hAnsi="Times New Roman" w:eastAsia="新宋体"/>
          <w:i/>
          <w:sz w:val="21"/>
          <w:szCs w:val="21"/>
        </w:rPr>
        <w:t xml:space="preserve">PB</w:t>
      </w:r>
      <w:r>
        <w:rPr>
          <w:rFonts w:hint="eastAsia" w:ascii="Times New Roman" w:hAnsi="Times New Roman" w:eastAsia="新宋体"/>
          <w:sz w:val="21"/>
          <w:szCs w:val="21"/>
        </w:rPr>
        <w:t xml:space="preserve">上取点</w:t>
      </w:r>
      <w:r>
        <w:rPr>
          <w:rFonts w:hint="eastAsia" w:ascii="Times New Roman" w:hAnsi="Times New Roman" w:eastAsia="新宋体"/>
          <w:i/>
          <w:sz w:val="21"/>
          <w:szCs w:val="21"/>
        </w:rPr>
        <w:t xml:space="preserve">H</w:t>
      </w:r>
      <w:r>
        <w:rPr>
          <w:rFonts w:hint="eastAsia" w:ascii="Times New Roman" w:hAnsi="Times New Roman" w:eastAsia="新宋体"/>
          <w:sz w:val="21"/>
          <w:szCs w:val="21"/>
        </w:rPr>
        <w:t xml:space="preserve">，使</w:t>
      </w:r>
      <w:r>
        <w:rPr>
          <w:rFonts w:hint="eastAsia" w:ascii="Times New Roman" w:hAnsi="Times New Roman" w:eastAsia="新宋体"/>
          <w:i/>
          <w:sz w:val="21"/>
          <w:szCs w:val="21"/>
        </w:rPr>
        <w:t xml:space="preserve">EH</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AQ</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8D793F">
      <w:pPr>
        <w:spacing w:line="360" w:lineRule="auto"/>
        <w:ind w:left="312" w:leftChars="130" w:right="0" w:firstLine="0" w:firstLineChars="0"/>
      </w:pPr>
      <w:r>
        <w:rPr>
          <w:rFonts w:hint="eastAsia" w:ascii="Times New Roman" w:hAnsi="Times New Roman" w:eastAsia="新宋体"/>
          <w:sz w:val="21"/>
          <w:szCs w:val="21"/>
        </w:rPr>
        <w:t xml:space="preserve">在△</w:t>
      </w:r>
      <w:r>
        <w:rPr>
          <w:rFonts w:hint="eastAsia" w:ascii="Times New Roman" w:hAnsi="Times New Roman" w:eastAsia="新宋体"/>
          <w:i/>
          <w:sz w:val="21"/>
          <w:szCs w:val="21"/>
        </w:rPr>
        <w:t xml:space="preserve">DAQ</w:t>
      </w:r>
      <w:r>
        <w:rPr>
          <w:rFonts w:hint="eastAsia" w:ascii="Times New Roman" w:hAnsi="Times New Roman" w:eastAsia="新宋体"/>
          <w:sz w:val="21"/>
          <w:szCs w:val="21"/>
        </w:rPr>
        <w:t xml:space="preserve">和△</w:t>
      </w:r>
      <w:r>
        <w:rPr>
          <w:rFonts w:hint="eastAsia" w:ascii="Times New Roman" w:hAnsi="Times New Roman" w:eastAsia="新宋体"/>
          <w:i/>
          <w:sz w:val="21"/>
          <w:szCs w:val="21"/>
        </w:rPr>
        <w:t xml:space="preserve">DEH</w:t>
      </w:r>
      <w:r>
        <w:rPr>
          <w:rFonts w:hint="eastAsia" w:ascii="Times New Roman" w:hAnsi="Times New Roman" w:eastAsia="新宋体"/>
          <w:sz w:val="21"/>
          <w:szCs w:val="21"/>
        </w:rPr>
        <w:t xml:space="preserve">中，</w:t>
      </w:r>
    </w:p>
    <w:p xmlns:a="http://schemas.openxmlformats.org/drawingml/2006/main" xmlns:pic="http://schemas.openxmlformats.org/drawingml/2006/picture" xmlns:mml="http://www.w3.org/1998/Math/MathML" w:rsidR="0F8DA5B4">
      <w:pPr>
        <w:spacing w:line="360" w:lineRule="auto"/>
        <w:ind w:left="312" w:leftChars="130" w:right="0" w:firstLine="0" w:firstLineChars="0"/>
      </w:pPr>
      <w:r>
        <w:rPr>
          <w:rFonts w:hint="eastAsia" w:ascii="Times New Roman" w:hAnsi="Times New Roman" w:eastAsia="新宋体"/>
          <w:sz w:val="21"/>
          <w:szCs w:val="21"/>
        </w:rPr>
        <m:oMath>
          <m:d>
            <m:dPr>
              <m:begChr m:val="{"/>
              <m:sepChr m:val=","/>
              <m:endChr m:val=""/>
            </m:dPr>
            <m:e>
              <m:m>
                <m:mPr>
                  <m:baseJc m:val="left"/>
                  <m:plcHide m:val="on"/>
                  <m:mcs>
                    <m:mc>
                      <m:mcPr>
                        <m:count m:val="1"/>
                        <m:mcJc m:val="left"/>
                      </m:mcPr>
                    </m:mc>
                  </m:mcs>
                </m:mPr>
                <m:mr>
                  <m:e>
                    <m:r>
                      <w:rPr>
                        <w:rFonts w:ascii="Cambria Math" w:hAnsi="Cambria Math" w:eastAsia="新宋体"/>
                        <w:sz w:val="21"/>
                        <w:szCs w:val="21"/>
                      </w:rPr>
                      <m:t>DA=DE</m:t>
                    </m:r>
                  </m:e>
                </m:mr>
                <m:mr>
                  <m:e>
                    <m:r>
                      <w:rPr>
                        <w:rFonts w:ascii="Cambria Math" w:hAnsi="Cambria Math" w:eastAsia="新宋体"/>
                        <w:sz w:val="21"/>
                        <w:szCs w:val="21"/>
                      </w:rPr>
                      <m:t>∠A=∠DEH=60°</m:t>
                    </m:r>
                  </m:e>
                </m:mr>
                <m:mr>
                  <m:e>
                    <m:r>
                      <w:rPr>
                        <w:rFonts w:ascii="Cambria Math" w:hAnsi="Cambria Math" w:eastAsia="新宋体"/>
                        <w:sz w:val="21"/>
                        <w:szCs w:val="21"/>
                      </w:rPr>
                      <m:t>AQ=EH</m:t>
                    </m:r>
                  </m:e>
                </m:mr>
              </m:m>
            </m:e>
          </m:d>
        </m:oMath>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24353C">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DAQ</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DEH</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SAS</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4E5AE9">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DQ</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DH</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ADQ</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EDH</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5A281C">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ADE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ADF</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EDF</w:t>
      </w:r>
      <w:r>
        <w:rPr>
          <w:rFonts w:hint="eastAsia" w:ascii="Times New Roman" w:hAnsi="Times New Roman" w:eastAsia="新宋体"/>
          <w:sz w:val="21"/>
          <w:szCs w:val="21"/>
        </w:rPr>
        <w:t xml:space="preserve">＝120°，</w:t>
      </w:r>
    </w:p>
    <w:p xmlns:a="http://schemas.openxmlformats.org/drawingml/2006/main" xmlns:pic="http://schemas.openxmlformats.org/drawingml/2006/picture" xmlns:mml="http://www.w3.org/1998/Math/MathML" w:rsidR="009A52E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QDH</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QDE</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EDH</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QDE</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ADQ</w:t>
      </w:r>
      <w:r>
        <w:rPr>
          <w:rFonts w:hint="eastAsia" w:ascii="Times New Roman" w:hAnsi="Times New Roman" w:eastAsia="新宋体"/>
          <w:sz w:val="21"/>
          <w:szCs w:val="21"/>
        </w:rPr>
        <w:t xml:space="preserve">＝120°，</w:t>
      </w:r>
    </w:p>
    <w:p xmlns:a="http://schemas.openxmlformats.org/drawingml/2006/main" xmlns:pic="http://schemas.openxmlformats.org/drawingml/2006/picture" xmlns:mml="http://www.w3.org/1998/Math/MathML" w:rsidR="00AC09D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PDQ</w:t>
      </w:r>
      <w:r>
        <w:rPr>
          <w:rFonts w:hint="eastAsia" w:ascii="Times New Roman" w:hAnsi="Times New Roman" w:eastAsia="新宋体"/>
          <w:sz w:val="21"/>
          <w:szCs w:val="21"/>
        </w:rPr>
        <w:t xml:space="preserve">＝60°，</w:t>
      </w:r>
    </w:p>
    <w:p xmlns:a="http://schemas.openxmlformats.org/drawingml/2006/main" xmlns:pic="http://schemas.openxmlformats.org/drawingml/2006/picture" xmlns:mml="http://www.w3.org/1998/Math/MathML" w:rsidR="00C52DED">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PDH</w:t>
      </w:r>
      <w:r>
        <w:rPr>
          <w:rFonts w:hint="eastAsia" w:ascii="Times New Roman" w:hAnsi="Times New Roman" w:eastAsia="新宋体"/>
          <w:sz w:val="21"/>
          <w:szCs w:val="21"/>
        </w:rPr>
        <w:t xml:space="preserve">＝60°，</w:t>
      </w:r>
    </w:p>
    <w:p xmlns:a="http://schemas.openxmlformats.org/drawingml/2006/main" xmlns:pic="http://schemas.openxmlformats.org/drawingml/2006/picture" xmlns:mml="http://www.w3.org/1998/Math/MathML" w:rsidR="00CB4B8A">
      <w:pPr>
        <w:spacing w:line="360" w:lineRule="auto"/>
        <w:ind w:left="312" w:leftChars="130" w:right="0" w:firstLine="0" w:firstLineChars="0"/>
      </w:pPr>
      <w:r>
        <w:rPr>
          <w:rFonts w:hint="eastAsia" w:ascii="Times New Roman" w:hAnsi="Times New Roman" w:eastAsia="新宋体"/>
          <w:sz w:val="21"/>
          <w:szCs w:val="21"/>
        </w:rPr>
        <w:t xml:space="preserve">在△</w:t>
      </w:r>
      <w:r>
        <w:rPr>
          <w:rFonts w:hint="eastAsia" w:ascii="Times New Roman" w:hAnsi="Times New Roman" w:eastAsia="新宋体"/>
          <w:i/>
          <w:sz w:val="21"/>
          <w:szCs w:val="21"/>
        </w:rPr>
        <w:t xml:space="preserve">PDQ</w:t>
      </w:r>
      <w:r>
        <w:rPr>
          <w:rFonts w:hint="eastAsia" w:ascii="Times New Roman" w:hAnsi="Times New Roman" w:eastAsia="新宋体"/>
          <w:sz w:val="21"/>
          <w:szCs w:val="21"/>
        </w:rPr>
        <w:t xml:space="preserve">和△</w:t>
      </w:r>
      <w:r>
        <w:rPr>
          <w:rFonts w:hint="eastAsia" w:ascii="Times New Roman" w:hAnsi="Times New Roman" w:eastAsia="新宋体"/>
          <w:i/>
          <w:sz w:val="21"/>
          <w:szCs w:val="21"/>
        </w:rPr>
        <w:t xml:space="preserve">PDH</w:t>
      </w:r>
      <w:r>
        <w:rPr>
          <w:rFonts w:hint="eastAsia" w:ascii="Times New Roman" w:hAnsi="Times New Roman" w:eastAsia="新宋体"/>
          <w:sz w:val="21"/>
          <w:szCs w:val="21"/>
        </w:rPr>
        <w:t xml:space="preserve"> 中，</w:t>
      </w:r>
    </w:p>
    <w:p xmlns:a="http://schemas.openxmlformats.org/drawingml/2006/main" xmlns:pic="http://schemas.openxmlformats.org/drawingml/2006/picture" xmlns:mml="http://www.w3.org/1998/Math/MathML" w:rsidR="0F125E88">
      <w:pPr>
        <w:spacing w:line="360" w:lineRule="auto"/>
        <w:ind w:left="312" w:leftChars="130" w:right="0" w:firstLine="0" w:firstLineChars="0"/>
      </w:pPr>
      <w:r>
        <w:rPr>
          <w:rFonts w:hint="eastAsia" w:ascii="Times New Roman" w:hAnsi="Times New Roman" w:eastAsia="新宋体"/>
          <w:sz w:val="21"/>
          <w:szCs w:val="21"/>
        </w:rPr>
        <m:oMath>
          <m:d>
            <m:dPr>
              <m:begChr m:val="{"/>
              <m:sepChr m:val=","/>
              <m:endChr m:val=""/>
            </m:dPr>
            <m:e>
              <m:m>
                <m:mPr>
                  <m:baseJc m:val="left"/>
                  <m:plcHide m:val="on"/>
                  <m:mcs>
                    <m:mc>
                      <m:mcPr>
                        <m:count m:val="1"/>
                        <m:mcJc m:val="left"/>
                      </m:mcPr>
                    </m:mc>
                  </m:mcs>
                </m:mPr>
                <m:mr>
                  <m:e>
                    <m:r>
                      <w:rPr>
                        <w:rFonts w:ascii="Cambria Math" w:hAnsi="Cambria Math" w:eastAsia="新宋体"/>
                        <w:sz w:val="21"/>
                        <w:szCs w:val="21"/>
                      </w:rPr>
                      <m:t>DQ=DH</m:t>
                    </m:r>
                  </m:e>
                </m:mr>
                <m:mr>
                  <m:e>
                    <m:r>
                      <w:rPr>
                        <w:rFonts w:ascii="Cambria Math" w:hAnsi="Cambria Math" w:eastAsia="新宋体"/>
                        <w:sz w:val="21"/>
                        <w:szCs w:val="21"/>
                      </w:rPr>
                      <m:t>∠PDQ=∠PDH=60°</m:t>
                    </m:r>
                  </m:e>
                </m:mr>
                <m:mr>
                  <m:e>
                    <m:r>
                      <w:rPr>
                        <w:rFonts w:ascii="Cambria Math" w:hAnsi="Cambria Math" w:eastAsia="新宋体"/>
                        <w:sz w:val="21"/>
                        <w:szCs w:val="21"/>
                      </w:rPr>
                      <m:t>DP=DP</m:t>
                    </m:r>
                  </m:e>
                </m:mr>
              </m:m>
            </m:e>
          </m:d>
        </m:oMath>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2F81E4">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PDQ</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PDH</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SAS</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3BC98E">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PQ</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PH</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47BD91">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AQ</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BP</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PQ</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EH</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BH</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PH</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PH</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EH</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BH</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BE</w:t>
      </w:r>
      <w:r>
        <w:rPr>
          <w:rFonts w:hint="eastAsia" w:ascii="Times New Roman" w:hAnsi="Times New Roman" w:eastAsia="新宋体"/>
          <w:sz w:val="21"/>
          <w:szCs w:val="21"/>
        </w:rPr>
        <w:t xml:space="preserve">＝3．</w:t>
      </w:r>
    </w:p>
    <w:p xmlns:a="http://schemas.openxmlformats.org/drawingml/2006/main" xmlns:pic="http://schemas.openxmlformats.org/drawingml/2006/picture" xmlns:mml="http://www.w3.org/1998/Math/MathML" w:rsidR="0F525336">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本题考查了全等三角形的判定与性质，等边三角形的性质，三角形外角的性质，熟练掌握以上知识是解题的关键．</w:t>
      </w:r>
    </w:p>
    <w:p/>
    <w:p>
      <w:r>
        <w:t>12. 2024 宝安区 期末 第16题</w:t>
      </w:r>
    </w:p>
    <w:p xmlns:a="http://schemas.openxmlformats.org/drawingml/2006/main" xmlns:pic="http://schemas.openxmlformats.org/drawingml/2006/picture" xmlns:mml="http://www.w3.org/1998/Math/MathML" w:rsidR="0F2F81E4">
      <w:pPr>
        <w:spacing w:line="360" w:lineRule="auto"/>
        <w:ind w:left="312" w:hanging="312" w:hangingChars="130"/>
      </w:pPr>
      <w:r>
        <w:rPr>
          <w:rFonts w:hint="eastAsia" w:ascii="Times New Roman" w:hAnsi="Times New Roman" w:eastAsia="新宋体"/>
          <w:sz w:val="21"/>
          <w:szCs w:val="21"/>
        </w:rPr>
        <w:t xml:space="preserve">（7分）如图所示，一个可以自由转动的转盘被等分成16个小扇形，并分别涂上颜色．</w:t>
      </w:r>
    </w:p>
    <w:p xmlns:a="http://schemas.openxmlformats.org/drawingml/2006/main" xmlns:pic="http://schemas.openxmlformats.org/drawingml/2006/picture" xmlns:mml="http://www.w3.org/1998/Math/MathML" w:rsidR="0F3BC98E">
      <w:pPr>
        <w:spacing w:line="360" w:lineRule="auto"/>
        <w:ind w:left="312" w:leftChars="130" w:right="0" w:firstLine="0" w:firstLineChars="0"/>
      </w:pPr>
      <w:r>
        <w:rPr>
          <w:rFonts w:hint="eastAsia" w:ascii="Times New Roman" w:hAnsi="Times New Roman" w:eastAsia="新宋体"/>
          <w:sz w:val="21"/>
          <w:szCs w:val="21"/>
        </w:rPr>
        <w:t xml:space="preserve">（1）转动转盘，指针停留在红色区域是 </w:t>
      </w:r>
      <w:r>
        <w:rPr>
          <w:rFonts w:hint="eastAsia" w:ascii="Times New Roman" w:hAnsi="Times New Roman" w:eastAsia="新宋体"/>
          <w:u w:val="single"/>
          <w:sz w:val="21"/>
          <w:szCs w:val="21"/>
        </w:rPr>
        <w:t xml:space="preserve">　随机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事件，指针停留在绿色区域是 </w:t>
      </w:r>
      <w:r>
        <w:rPr>
          <w:rFonts w:hint="eastAsia" w:ascii="Times New Roman" w:hAnsi="Times New Roman" w:eastAsia="新宋体"/>
          <w:u w:val="single"/>
          <w:sz w:val="21"/>
          <w:szCs w:val="21"/>
        </w:rPr>
        <w:t xml:space="preserve">　不可能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事件；（从“随机”“必然”“不可能”中选填）</w:t>
      </w:r>
    </w:p>
    <w:p xmlns:a="http://schemas.openxmlformats.org/drawingml/2006/main" xmlns:pic="http://schemas.openxmlformats.org/drawingml/2006/picture" xmlns:mml="http://www.w3.org/1998/Math/MathML" w:rsidR="0F47BD91">
      <w:pPr>
        <w:spacing w:line="360" w:lineRule="auto"/>
        <w:ind w:left="312" w:leftChars="130" w:right="0" w:firstLine="0" w:firstLineChars="0"/>
      </w:pPr>
      <w:r>
        <w:rPr>
          <w:rFonts w:hint="eastAsia" w:ascii="Times New Roman" w:hAnsi="Times New Roman" w:eastAsia="新宋体"/>
          <w:sz w:val="21"/>
          <w:szCs w:val="21"/>
        </w:rPr>
        <w:t xml:space="preserve">（2）转动转盘，指针停留在蓝色区域的概率为 </w:t>
      </w:r>
      <w:r>
        <w:rPr>
          <w:rFonts w:hint="eastAsia" w:ascii="Times New Roman" w:hAnsi="Times New Roman" w:eastAsia="新宋体"/>
          <w:u w:val="single"/>
          <w:sz w:val="21"/>
          <w:szCs w:val="21"/>
        </w:rPr>
        <w:t xml:space="preserve">　</w:t>
      </w:r>
      <w:r>
        <w:rPr>
          <w:rFonts w:hint="eastAsia" w:ascii="Times New Roman" w:hAnsi="Times New Roman" w:eastAsia="新宋体"/>
          <w:u w:val="single"/>
          <w:sz w:val="21"/>
          <w:szCs w:val="21"/>
        </w:rPr>
        <m:oMath>
          <m:f>
            <m:fPr>
              <m:type m:val="bar"/>
              <m:ctrlPr>
                <w:rPr>
                  <w:rFonts w:ascii="Cambria Math" w:hAnsi="Cambria Math" w:eastAsia="新宋体"/>
                  <w:sz w:val="28"/>
                  <w:szCs w:val="28"/>
                </w:rPr>
              </m:ctrlPr>
            </m:fPr>
            <m:num>
              <m:r>
                <w:rPr>
                  <w:rFonts w:ascii="Cambria Math" w:hAnsi="Cambria Math" w:eastAsia="新宋体"/>
                  <w:sz w:val="28"/>
                  <w:szCs w:val="28"/>
                </w:rPr>
                <m:t>1</m:t>
              </m:r>
            </m:num>
            <m:den>
              <m:r>
                <w:rPr>
                  <w:rFonts w:ascii="Cambria Math" w:hAnsi="Cambria Math" w:eastAsia="新宋体"/>
                  <w:sz w:val="28"/>
                  <w:szCs w:val="28"/>
                </w:rPr>
                <m:t>2</m:t>
              </m:r>
            </m:den>
          </m:f>
        </m:oMath>
      </w:r>
      <w:r>
        <w:rPr>
          <w:rFonts w:hint="eastAsia" w:ascii="Times New Roman" w:hAnsi="Times New Roman" w:eastAsia="新宋体"/>
          <w:u w:val="single"/>
          <w:sz w:val="21"/>
          <w:szCs w:val="21"/>
        </w:rPr>
        <w:t xml:space="preserve">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525336">
      <w:pPr>
        <w:spacing w:line="360" w:lineRule="auto"/>
        <w:ind w:left="312" w:leftChars="130" w:right="0" w:firstLine="0" w:firstLineChars="0"/>
      </w:pPr>
      <w:r>
        <w:rPr>
          <w:rFonts w:hint="eastAsia" w:ascii="Times New Roman" w:hAnsi="Times New Roman" w:eastAsia="新宋体"/>
          <w:sz w:val="21"/>
          <w:szCs w:val="21"/>
        </w:rPr>
        <w:t xml:space="preserve">（3）若要通过涂改若干个小扇形的颜色，使指针停留在蓝色区域的概率是停留在红色区域的概率的两倍，请提供一种涂改方案，并说明理由．</w:t>
      </w:r>
    </w:p>
    <w:p xmlns:a="http://schemas.openxmlformats.org/drawingml/2006/main" xmlns:pic="http://schemas.openxmlformats.org/drawingml/2006/picture" xmlns:mml="http://www.w3.org/1998/Math/MathML" w:rsidR="0F733243">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（1）直接利用事件发生可能性的定义解答即可；</w:t>
      </w:r>
    </w:p>
    <w:p xmlns:a="http://schemas.openxmlformats.org/drawingml/2006/main" xmlns:pic="http://schemas.openxmlformats.org/drawingml/2006/picture" xmlns:mml="http://www.w3.org/1998/Math/MathML" w:rsidR="0F8C8CBB">
      <w:pPr>
        <w:spacing w:line="360" w:lineRule="auto"/>
        <w:ind w:left="312" w:leftChars="130" w:right="0" w:firstLine="0" w:firstLineChars="0"/>
      </w:pPr>
      <w:r>
        <w:rPr>
          <w:rFonts w:hint="eastAsia" w:ascii="Times New Roman" w:hAnsi="Times New Roman" w:eastAsia="新宋体"/>
          <w:sz w:val="21"/>
          <w:szCs w:val="21"/>
        </w:rPr>
        <w:t xml:space="preserve">（2）根据概率公式即可求解；</w:t>
      </w:r>
    </w:p>
    <w:p xmlns:a="http://schemas.openxmlformats.org/drawingml/2006/main" xmlns:pic="http://schemas.openxmlformats.org/drawingml/2006/picture" xmlns:mml="http://www.w3.org/1998/Math/MathML" w:rsidR="0F8D11BE">
      <w:pPr>
        <w:spacing w:line="360" w:lineRule="auto"/>
        <w:ind w:left="312" w:leftChars="130" w:right="0" w:firstLine="0" w:firstLineChars="0"/>
      </w:pPr>
      <w:r>
        <w:rPr>
          <w:rFonts w:hint="eastAsia" w:ascii="Times New Roman" w:hAnsi="Times New Roman" w:eastAsia="新宋体"/>
          <w:sz w:val="21"/>
          <w:szCs w:val="21"/>
        </w:rPr>
        <w:t xml:space="preserve">（3）根据概率公式即可求解．</w:t>
      </w:r>
    </w:p>
    <w:p xmlns:a="http://schemas.openxmlformats.org/drawingml/2006/main" xmlns:pic="http://schemas.openxmlformats.org/drawingml/2006/picture" xmlns:mml="http://www.w3.org/1998/Math/MathML" w:rsidR="0F8D3C9F">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解：（1）转动转盘，指针停留在红色区域是 随机事件，指针停留在绿色区域是 不可能事件．</w:t>
      </w:r>
    </w:p>
    <w:p xmlns:a="http://schemas.openxmlformats.org/drawingml/2006/main" xmlns:pic="http://schemas.openxmlformats.org/drawingml/2006/picture" xmlns:mml="http://www.w3.org/1998/Math/MathML" w:rsidR="0F8D6703">
      <w:pPr>
        <w:spacing w:line="360" w:lineRule="auto"/>
        <w:ind w:left="312" w:leftChars="130" w:right="0" w:firstLine="0" w:firstLineChars="0"/>
      </w:pPr>
      <w:r>
        <w:rPr>
          <w:rFonts w:hint="eastAsia" w:ascii="Times New Roman" w:hAnsi="Times New Roman" w:eastAsia="新宋体"/>
          <w:sz w:val="21"/>
          <w:szCs w:val="21"/>
        </w:rPr>
        <w:t xml:space="preserve">故答案为：随机，不可能；</w:t>
      </w:r>
    </w:p>
    <w:p xmlns:a="http://schemas.openxmlformats.org/drawingml/2006/main" xmlns:pic="http://schemas.openxmlformats.org/drawingml/2006/picture" xmlns:mml="http://www.w3.org/1998/Math/MathML" w:rsidR="0F8D793F">
      <w:pPr>
        <w:spacing w:line="360" w:lineRule="auto"/>
        <w:ind w:left="312" w:leftChars="130" w:right="0" w:firstLine="0" w:firstLineChars="0"/>
      </w:pPr>
      <w:r>
        <w:rPr>
          <w:rFonts w:hint="eastAsia" w:ascii="Times New Roman" w:hAnsi="Times New Roman" w:eastAsia="新宋体"/>
          <w:sz w:val="21"/>
          <w:szCs w:val="21"/>
        </w:rPr>
        <w:t xml:space="preserve">（2）转动转盘，指针停留在蓝色区域的概率为8÷16</w:t>
      </w:r>
      <w:r>
        <w:rPr>
          <w:rFonts w:hint="eastAsia" w:ascii="Times New Roman" w:hAnsi="Times New Roman" w:eastAsia="新宋体"/>
          <w:sz w:val="21"/>
          <w:szCs w:val="21"/>
        </w:rPr>
        <m:oMath>
          <m:r>
            <w:rPr>
              <w:rFonts w:ascii="Cambria Math" w:hAnsi="Cambria Math" w:eastAsia="新宋体"/>
              <w:sz w:val="21"/>
              <w:szCs w:val="21"/>
            </w:rPr>
            <m:t>=</m:t>
          </m:r>
          <m:f>
            <m:fPr>
              <m:type m:val="bar"/>
              <m:ctrlPr>
                <w:rPr>
                  <w:rFonts w:ascii="Cambria Math" w:hAnsi="Cambria Math" w:eastAsia="新宋体"/>
                  <w:sz w:val="28"/>
                  <w:szCs w:val="28"/>
                </w:rPr>
              </m:ctrlPr>
            </m:fPr>
            <m:num>
              <m:r>
                <w:rPr>
                  <w:rFonts w:ascii="Cambria Math" w:hAnsi="Cambria Math" w:eastAsia="新宋体"/>
                  <w:sz w:val="28"/>
                  <w:szCs w:val="28"/>
                </w:rPr>
                <m:t>1</m:t>
              </m:r>
            </m:num>
            <m:den>
              <m:r>
                <w:rPr>
                  <w:rFonts w:ascii="Cambria Math" w:hAnsi="Cambria Math" w:eastAsia="新宋体"/>
                  <w:sz w:val="28"/>
                  <w:szCs w:val="28"/>
                </w:rPr>
                <m:t>2</m:t>
              </m:r>
            </m:den>
          </m:f>
        </m:oMath>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8DA5B4">
      <w:pPr>
        <w:spacing w:line="360" w:lineRule="auto"/>
        <w:ind w:left="312" w:leftChars="130" w:right="0" w:firstLine="0" w:firstLineChars="0"/>
      </w:pPr>
      <w:r>
        <w:rPr>
          <w:rFonts w:hint="eastAsia" w:ascii="Times New Roman" w:hAnsi="Times New Roman" w:eastAsia="新宋体"/>
          <w:sz w:val="21"/>
          <w:szCs w:val="21"/>
        </w:rPr>
        <w:t xml:space="preserve">故答案为：</w:t>
      </w:r>
      <w:r>
        <w:rPr>
          <w:rFonts w:hint="eastAsia" w:ascii="Times New Roman" w:hAnsi="Times New Roman" w:eastAsia="新宋体"/>
          <w:sz w:val="21"/>
          <w:szCs w:val="21"/>
        </w:rPr>
        <m:oMath>
          <m:f>
            <m:fPr>
              <m:type m:val="bar"/>
              <m:ctrlPr>
                <w:rPr>
                  <w:rFonts w:ascii="Cambria Math" w:hAnsi="Cambria Math" w:eastAsia="新宋体"/>
                  <w:sz w:val="28"/>
                  <w:szCs w:val="28"/>
                </w:rPr>
              </m:ctrlPr>
            </m:fPr>
            <m:num>
              <m:r>
                <w:rPr>
                  <w:rFonts w:ascii="Cambria Math" w:hAnsi="Cambria Math" w:eastAsia="新宋体"/>
                  <w:sz w:val="28"/>
                  <w:szCs w:val="28"/>
                </w:rPr>
                <m:t>1</m:t>
              </m:r>
            </m:num>
            <m:den>
              <m:r>
                <w:rPr>
                  <w:rFonts w:ascii="Cambria Math" w:hAnsi="Cambria Math" w:eastAsia="新宋体"/>
                  <w:sz w:val="28"/>
                  <w:szCs w:val="28"/>
                </w:rPr>
                <m:t>2</m:t>
              </m:r>
            </m:den>
          </m:f>
        </m:oMath>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24353C">
      <w:pPr>
        <w:spacing w:line="360" w:lineRule="auto"/>
        <w:ind w:left="312" w:leftChars="130" w:right="0" w:firstLine="0" w:firstLineChars="0"/>
      </w:pPr>
      <w:r>
        <w:rPr>
          <w:rFonts w:hint="eastAsia" w:ascii="Times New Roman" w:hAnsi="Times New Roman" w:eastAsia="新宋体"/>
          <w:sz w:val="21"/>
          <w:szCs w:val="21"/>
        </w:rPr>
        <w:t xml:space="preserve">（3）涂改方案：将1个黄色小扇形涂改为1个红色小扇形．（答案不唯一）</w:t>
      </w:r>
    </w:p>
    <w:p xmlns:a="http://schemas.openxmlformats.org/drawingml/2006/main" xmlns:pic="http://schemas.openxmlformats.org/drawingml/2006/picture" xmlns:mml="http://www.w3.org/1998/Math/MathML" w:rsidR="004E5AE9">
      <w:pPr>
        <w:spacing w:line="360" w:lineRule="auto"/>
        <w:ind w:left="312" w:leftChars="130" w:right="0" w:firstLine="0" w:firstLineChars="0"/>
      </w:pPr>
      <w:r>
        <w:rPr>
          <w:rFonts w:hint="eastAsia" w:ascii="Times New Roman" w:hAnsi="Times New Roman" w:eastAsia="新宋体"/>
          <w:sz w:val="21"/>
          <w:szCs w:val="21"/>
        </w:rPr>
        <w:t xml:space="preserve">理由：4÷16</w:t>
      </w:r>
      <w:r>
        <w:rPr>
          <w:rFonts w:hint="eastAsia" w:ascii="Times New Roman" w:hAnsi="Times New Roman" w:eastAsia="新宋体"/>
          <w:sz w:val="21"/>
          <w:szCs w:val="21"/>
        </w:rPr>
        <m:oMath>
          <m:r>
            <w:rPr>
              <w:rFonts w:ascii="Cambria Math" w:hAnsi="Cambria Math" w:eastAsia="新宋体"/>
              <w:sz w:val="21"/>
              <w:szCs w:val="21"/>
            </w:rPr>
            <m:t>=</m:t>
          </m:r>
          <m:f>
            <m:fPr>
              <m:type m:val="bar"/>
              <m:ctrlPr>
                <w:rPr>
                  <w:rFonts w:ascii="Cambria Math" w:hAnsi="Cambria Math" w:eastAsia="新宋体"/>
                  <w:sz w:val="28"/>
                  <w:szCs w:val="28"/>
                </w:rPr>
              </m:ctrlPr>
            </m:fPr>
            <m:num>
              <m:r>
                <w:rPr>
                  <w:rFonts w:ascii="Cambria Math" w:hAnsi="Cambria Math" w:eastAsia="新宋体"/>
                  <w:sz w:val="28"/>
                  <w:szCs w:val="28"/>
                </w:rPr>
                <m:t>1</m:t>
              </m:r>
            </m:num>
            <m:den>
              <m:r>
                <w:rPr>
                  <w:rFonts w:ascii="Cambria Math" w:hAnsi="Cambria Math" w:eastAsia="新宋体"/>
                  <w:sz w:val="28"/>
                  <w:szCs w:val="28"/>
                </w:rPr>
                <m:t>4</m:t>
              </m:r>
            </m:den>
          </m:f>
        </m:oMath>
      </w:r>
      <w:r>
        <w:rPr>
          <w:rFonts w:hint="eastAsia" w:ascii="Times New Roman" w:hAnsi="Times New Roman" w:eastAsia="新宋体"/>
          <w:sz w:val="21"/>
          <w:szCs w:val="21"/>
        </w:rPr>
        <w:t xml:space="preserve">，</w:t>
      </w:r>
    </w:p>
    <w:p/>
    <w:p>
      <w:r>
        <w:t>13. 2026 第4题</w:t>
      </w:r>
    </w:p>
    <w:p xmlns:w15="http://schemas.microsoft.com/office/word/2012/wordml" xmlns:wpsCustomData="http://www.wps.cn/officeDocument/2013/wpsCustomData" w14:paraId="2C2DAF23">
      <w:pPr>
        <w:keepNext w:val="0"/>
        <w:keepLines w:val="0"/>
        <w:pageBreakBefore w:val="0"/>
        <w:kinsoku/>
        <w:wordWrap/>
        <w:overflowPunct/>
        <w:topLinePunct w:val="0"/>
        <w:autoSpaceDE/>
        <w:autoSpaceDN/>
        <w:bidi w:val="0"/>
        <w:adjustRightInd/>
        <w:snapToGrid/>
        <w:spacing w:line="264" w:lineRule="auto"/>
        <w:ind w:left="312" w:hanging="273" w:hangingChars="130"/>
        <w:textAlignment w:val="auto"/>
      </w:pPr>
      <w:r>
        <w:rPr>
          <w:rFonts w:hint="eastAsia" w:ascii="Times New Roman" w:hAnsi="Times New Roman" w:eastAsia="新宋体"/>
          <w:sz w:val="21"/>
          <w:szCs w:val="21"/>
        </w:rPr>
        <w:t>如图，</w:t>
      </w:r>
      <w:r>
        <w:rPr>
          <w:rFonts w:hint="eastAsia" w:ascii="Times New Roman" w:hAnsi="Times New Roman" w:eastAsia="新宋体"/>
          <w:i/>
          <w:sz w:val="21"/>
          <w:szCs w:val="21"/>
        </w:rPr>
        <w:t>AD</w:t>
      </w:r>
      <w:r>
        <w:rPr>
          <w:rFonts w:hint="eastAsia" w:ascii="Times New Roman" w:hAnsi="Times New Roman" w:eastAsia="新宋体"/>
          <w:sz w:val="21"/>
          <w:szCs w:val="21"/>
        </w:rPr>
        <w:t>为∠</w:t>
      </w:r>
      <w:r>
        <w:rPr>
          <w:rFonts w:hint="eastAsia" w:ascii="Times New Roman" w:hAnsi="Times New Roman" w:eastAsia="新宋体"/>
          <w:i/>
          <w:sz w:val="21"/>
          <w:szCs w:val="21"/>
        </w:rPr>
        <w:t>BAC</w:t>
      </w:r>
      <w:r>
        <w:rPr>
          <w:rFonts w:hint="eastAsia" w:ascii="Times New Roman" w:hAnsi="Times New Roman" w:eastAsia="新宋体"/>
          <w:sz w:val="21"/>
          <w:szCs w:val="21"/>
        </w:rPr>
        <w:t>的平分线，添加下列条件后，不能证明△</w:t>
      </w:r>
      <w:r>
        <w:rPr>
          <w:rFonts w:hint="eastAsia" w:ascii="Times New Roman" w:hAnsi="Times New Roman" w:eastAsia="新宋体"/>
          <w:i/>
          <w:sz w:val="21"/>
          <w:szCs w:val="21"/>
        </w:rPr>
        <w:t>ABD</w:t>
      </w:r>
      <w:r>
        <w:rPr>
          <w:rFonts w:hint="eastAsia" w:ascii="Times New Roman" w:hAnsi="Times New Roman" w:eastAsia="新宋体"/>
          <w:sz w:val="21"/>
          <w:szCs w:val="21"/>
        </w:rPr>
        <w:t>≌△</w:t>
      </w:r>
      <w:r>
        <w:rPr>
          <w:rFonts w:hint="eastAsia" w:ascii="Times New Roman" w:hAnsi="Times New Roman" w:eastAsia="新宋体"/>
          <w:i/>
          <w:sz w:val="21"/>
          <w:szCs w:val="21"/>
        </w:rPr>
        <w:t>ACD</w:t>
      </w:r>
      <w:r>
        <w:rPr>
          <w:rFonts w:hint="eastAsia" w:ascii="Times New Roman" w:hAnsi="Times New Roman" w:eastAsia="新宋体"/>
          <w:sz w:val="21"/>
          <w:szCs w:val="21"/>
        </w:rPr>
        <w:t>的是（　　）</w:t>
      </w:r>
    </w:p>
    <w:p xmlns:w15="http://schemas.microsoft.com/office/word/2012/wordml" xmlns:wpsCustomData="http://www.wps.cn/officeDocument/2013/wpsCustomData" w14:paraId="46917413">
      <w:pPr>
        <w:keepNext w:val="0"/>
        <w:keepLines w:val="0"/>
        <w:pageBreakBefore w:val="0"/>
        <w:tabs>
          <w:tab w:val="left" w:pos="2300"/>
          <w:tab w:val="left" w:pos="4400"/>
          <w:tab w:val="left" w:pos="6400"/>
        </w:tabs>
        <w:kinsoku/>
        <w:wordWrap/>
        <w:overflowPunct/>
        <w:topLinePunct w:val="0"/>
        <w:autoSpaceDE/>
        <w:autoSpaceDN/>
        <w:bidi w:val="0"/>
        <w:adjustRightInd/>
        <w:snapToGrid/>
        <w:spacing w:line="264" w:lineRule="auto"/>
        <w:ind w:firstLine="273" w:firstLineChars="130"/>
        <w:jc w:val="left"/>
        <w:textAlignment w:val="auto"/>
      </w:pPr>
      <w:r>
        <w:rPr>
          <w:rFonts w:hint="eastAsia" w:ascii="Times New Roman" w:hAnsi="Times New Roman" w:eastAsia="新宋体"/>
          <w:sz w:val="21"/>
          <w:szCs w:val="21"/>
        </w:rPr>
        <w:t>A．∠</w:t>
      </w:r>
      <w:r>
        <w:rPr>
          <w:rFonts w:hint="eastAsia" w:ascii="Times New Roman" w:hAnsi="Times New Roman" w:eastAsia="新宋体"/>
          <w:i/>
          <w:sz w:val="21"/>
          <w:szCs w:val="21"/>
        </w:rPr>
        <w:t>B</w:t>
      </w:r>
      <w:r>
        <w:rPr>
          <w:rFonts w:hint="eastAsia" w:ascii="Times New Roman" w:hAnsi="Times New Roman" w:eastAsia="新宋体"/>
          <w:sz w:val="21"/>
          <w:szCs w:val="21"/>
        </w:rPr>
        <w:t>＝∠</w:t>
      </w:r>
      <w:r>
        <w:rPr>
          <w:rFonts w:hint="eastAsia" w:ascii="Times New Roman" w:hAnsi="Times New Roman" w:eastAsia="新宋体"/>
          <w:i/>
          <w:sz w:val="21"/>
          <w:szCs w:val="21"/>
        </w:rPr>
        <w:t>C</w:t>
      </w:r>
      <w:r>
        <w:tab/>
      </w:r>
      <w:r>
        <w:rPr>
          <w:rFonts w:hint="eastAsia" w:ascii="Times New Roman" w:hAnsi="Times New Roman" w:eastAsia="新宋体"/>
          <w:sz w:val="21"/>
          <w:szCs w:val="21"/>
        </w:rPr>
        <w:t>B．∠</w:t>
      </w:r>
      <w:r>
        <w:rPr>
          <w:rFonts w:hint="eastAsia" w:ascii="Times New Roman" w:hAnsi="Times New Roman" w:eastAsia="新宋体"/>
          <w:i/>
          <w:sz w:val="21"/>
          <w:szCs w:val="21"/>
        </w:rPr>
        <w:t>BDA</w:t>
      </w:r>
      <w:r>
        <w:rPr>
          <w:rFonts w:hint="eastAsia" w:ascii="Times New Roman" w:hAnsi="Times New Roman" w:eastAsia="新宋体"/>
          <w:sz w:val="21"/>
          <w:szCs w:val="21"/>
        </w:rPr>
        <w:t>＝∠</w:t>
      </w:r>
      <w:r>
        <w:rPr>
          <w:rFonts w:hint="eastAsia" w:ascii="Times New Roman" w:hAnsi="Times New Roman" w:eastAsia="新宋体"/>
          <w:i/>
          <w:sz w:val="21"/>
          <w:szCs w:val="21"/>
        </w:rPr>
        <w:t>CDA</w:t>
      </w:r>
      <w:r>
        <w:tab/>
      </w:r>
      <w:r>
        <w:rPr>
          <w:rFonts w:hint="eastAsia" w:ascii="Times New Roman" w:hAnsi="Times New Roman" w:eastAsia="新宋体"/>
          <w:sz w:val="21"/>
          <w:szCs w:val="21"/>
        </w:rPr>
        <w:t>C．</w:t>
      </w:r>
      <w:r>
        <w:rPr>
          <w:rFonts w:hint="eastAsia" w:ascii="Times New Roman" w:hAnsi="Times New Roman" w:eastAsia="新宋体"/>
          <w:i/>
          <w:sz w:val="21"/>
          <w:szCs w:val="21"/>
        </w:rPr>
        <w:t>BD</w:t>
      </w:r>
      <w:r>
        <w:rPr>
          <w:rFonts w:hint="eastAsia" w:ascii="Times New Roman" w:hAnsi="Times New Roman" w:eastAsia="新宋体"/>
          <w:sz w:val="21"/>
          <w:szCs w:val="21"/>
        </w:rPr>
        <w:t>＝</w:t>
      </w:r>
      <w:r>
        <w:rPr>
          <w:rFonts w:hint="eastAsia" w:ascii="Times New Roman" w:hAnsi="Times New Roman" w:eastAsia="新宋体"/>
          <w:i/>
          <w:sz w:val="21"/>
          <w:szCs w:val="21"/>
        </w:rPr>
        <w:t>CD</w:t>
      </w:r>
      <w:r>
        <w:tab/>
      </w:r>
      <w:r>
        <w:rPr>
          <w:rFonts w:hint="eastAsia" w:ascii="Times New Roman" w:hAnsi="Times New Roman" w:eastAsia="新宋体"/>
          <w:sz w:val="21"/>
          <w:szCs w:val="21"/>
        </w:rPr>
        <w:t>D．</w:t>
      </w:r>
      <w:r>
        <w:rPr>
          <w:rFonts w:hint="eastAsia" w:ascii="Times New Roman" w:hAnsi="Times New Roman" w:eastAsia="新宋体"/>
          <w:i/>
          <w:sz w:val="21"/>
          <w:szCs w:val="21"/>
        </w:rPr>
        <w:t>AB</w:t>
      </w:r>
      <w:r>
        <w:rPr>
          <w:rFonts w:hint="eastAsia" w:ascii="Times New Roman" w:hAnsi="Times New Roman" w:eastAsia="新宋体"/>
          <w:sz w:val="21"/>
          <w:szCs w:val="21"/>
        </w:rPr>
        <w:t>＝</w:t>
      </w:r>
      <w:r>
        <w:rPr>
          <w:rFonts w:hint="eastAsia" w:ascii="Times New Roman" w:hAnsi="Times New Roman" w:eastAsia="新宋体"/>
          <w:i/>
          <w:sz w:val="21"/>
          <w:szCs w:val="21"/>
        </w:rPr>
        <w:t>AC</w:t>
      </w:r>
    </w:p>
    <w:p xmlns:w15="http://schemas.microsoft.com/office/word/2012/wordml" xmlns:wpsCustomData="http://www.wps.cn/officeDocument/2013/wpsCustomData" w14:paraId="721B706D">
      <w:pPr>
        <w:keepNext w:val="0"/>
        <w:keepLines w:val="0"/>
        <w:pageBreakBefore w:val="0"/>
        <w:kinsoku/>
        <w:wordWrap/>
        <w:overflowPunct/>
        <w:topLinePunct w:val="0"/>
        <w:autoSpaceDE/>
        <w:autoSpaceDN/>
        <w:bidi w:val="0"/>
        <w:adjustRightInd/>
        <w:snapToGrid/>
        <w:spacing w:line="264" w:lineRule="auto"/>
        <w:ind w:left="273" w:leftChars="130" w:right="0" w:firstLine="0" w:firstLineChars="0"/>
        <w:textAlignment w:val="auto"/>
      </w:pPr>
      <w:r>
        <w:rPr>
          <w:rFonts w:hint="eastAsia" w:ascii="Times New Roman" w:hAnsi="Times New Roman" w:eastAsia="新宋体"/>
          <w:color w:val="0000FF"/>
          <w:sz w:val="21"/>
          <w:szCs w:val="21"/>
        </w:rPr>
        <w:t>【分析】</w:t>
      </w:r>
      <w:r>
        <w:rPr>
          <w:rFonts w:hint="eastAsia" w:ascii="Times New Roman" w:hAnsi="Times New Roman" w:eastAsia="新宋体"/>
          <w:sz w:val="21"/>
          <w:szCs w:val="21"/>
        </w:rPr>
        <w:t>根据“</w:t>
      </w:r>
      <w:r>
        <w:rPr>
          <w:rFonts w:hint="eastAsia" w:ascii="Times New Roman" w:hAnsi="Times New Roman" w:eastAsia="新宋体"/>
          <w:i/>
          <w:sz w:val="21"/>
          <w:szCs w:val="21"/>
        </w:rPr>
        <w:t>AAS</w:t>
      </w:r>
      <w:r>
        <w:rPr>
          <w:rFonts w:hint="eastAsia" w:ascii="Times New Roman" w:hAnsi="Times New Roman" w:eastAsia="新宋体"/>
          <w:sz w:val="21"/>
          <w:szCs w:val="21"/>
        </w:rPr>
        <w:t>”对</w:t>
      </w:r>
      <w:r>
        <w:rPr>
          <w:rFonts w:hint="eastAsia" w:ascii="Times New Roman" w:hAnsi="Times New Roman" w:eastAsia="新宋体"/>
          <w:i/>
          <w:sz w:val="21"/>
          <w:szCs w:val="21"/>
        </w:rPr>
        <w:t>A</w:t>
      </w:r>
      <w:r>
        <w:rPr>
          <w:rFonts w:hint="eastAsia" w:ascii="Times New Roman" w:hAnsi="Times New Roman" w:eastAsia="新宋体"/>
          <w:sz w:val="21"/>
          <w:szCs w:val="21"/>
        </w:rPr>
        <w:t>进行判断；根据“</w:t>
      </w:r>
      <w:r>
        <w:rPr>
          <w:rFonts w:hint="eastAsia" w:ascii="Times New Roman" w:hAnsi="Times New Roman" w:eastAsia="新宋体"/>
          <w:i/>
          <w:sz w:val="21"/>
          <w:szCs w:val="21"/>
        </w:rPr>
        <w:t>ASA</w:t>
      </w:r>
      <w:r>
        <w:rPr>
          <w:rFonts w:hint="eastAsia" w:ascii="Times New Roman" w:hAnsi="Times New Roman" w:eastAsia="新宋体"/>
          <w:sz w:val="21"/>
          <w:szCs w:val="21"/>
        </w:rPr>
        <w:t>”对</w:t>
      </w:r>
      <w:r>
        <w:rPr>
          <w:rFonts w:hint="eastAsia" w:ascii="Times New Roman" w:hAnsi="Times New Roman" w:eastAsia="新宋体"/>
          <w:i/>
          <w:sz w:val="21"/>
          <w:szCs w:val="21"/>
        </w:rPr>
        <w:t>B</w:t>
      </w:r>
      <w:r>
        <w:rPr>
          <w:rFonts w:hint="eastAsia" w:ascii="Times New Roman" w:hAnsi="Times New Roman" w:eastAsia="新宋体"/>
          <w:sz w:val="21"/>
          <w:szCs w:val="21"/>
        </w:rPr>
        <w:t>进行判断；根据“</w:t>
      </w:r>
      <w:r>
        <w:rPr>
          <w:rFonts w:hint="eastAsia" w:ascii="Times New Roman" w:hAnsi="Times New Roman" w:eastAsia="新宋体"/>
          <w:i/>
          <w:sz w:val="21"/>
          <w:szCs w:val="21"/>
        </w:rPr>
        <w:t>SSA</w:t>
      </w:r>
      <w:r>
        <w:rPr>
          <w:rFonts w:hint="eastAsia" w:ascii="Times New Roman" w:hAnsi="Times New Roman" w:eastAsia="新宋体"/>
          <w:sz w:val="21"/>
          <w:szCs w:val="21"/>
        </w:rPr>
        <w:t>”对</w:t>
      </w:r>
      <w:r>
        <w:rPr>
          <w:rFonts w:hint="eastAsia" w:ascii="Times New Roman" w:hAnsi="Times New Roman" w:eastAsia="新宋体"/>
          <w:i/>
          <w:sz w:val="21"/>
          <w:szCs w:val="21"/>
        </w:rPr>
        <w:t>C</w:t>
      </w:r>
      <w:r>
        <w:rPr>
          <w:rFonts w:hint="eastAsia" w:ascii="Times New Roman" w:hAnsi="Times New Roman" w:eastAsia="新宋体"/>
          <w:sz w:val="21"/>
          <w:szCs w:val="21"/>
        </w:rPr>
        <w:t>进行判断；根据“</w:t>
      </w:r>
      <w:r>
        <w:rPr>
          <w:rFonts w:hint="eastAsia" w:ascii="Times New Roman" w:hAnsi="Times New Roman" w:eastAsia="新宋体"/>
          <w:i/>
          <w:sz w:val="21"/>
          <w:szCs w:val="21"/>
        </w:rPr>
        <w:t>SAS</w:t>
      </w:r>
      <w:r>
        <w:rPr>
          <w:rFonts w:hint="eastAsia" w:ascii="Times New Roman" w:hAnsi="Times New Roman" w:eastAsia="新宋体"/>
          <w:sz w:val="21"/>
          <w:szCs w:val="21"/>
        </w:rPr>
        <w:t>”对</w:t>
      </w:r>
      <w:r>
        <w:rPr>
          <w:rFonts w:hint="eastAsia" w:ascii="Times New Roman" w:hAnsi="Times New Roman" w:eastAsia="新宋体"/>
          <w:i/>
          <w:sz w:val="21"/>
          <w:szCs w:val="21"/>
        </w:rPr>
        <w:t>D</w:t>
      </w:r>
      <w:r>
        <w:rPr>
          <w:rFonts w:hint="eastAsia" w:ascii="Times New Roman" w:hAnsi="Times New Roman" w:eastAsia="新宋体"/>
          <w:sz w:val="21"/>
          <w:szCs w:val="21"/>
        </w:rPr>
        <w:t>进行判断．</w:t>
      </w:r>
    </w:p>
    <w:p xmlns:w15="http://schemas.microsoft.com/office/word/2012/wordml" xmlns:wpsCustomData="http://www.wps.cn/officeDocument/2013/wpsCustomData" w14:paraId="12E2DC5D">
      <w:pPr>
        <w:keepNext w:val="0"/>
        <w:keepLines w:val="0"/>
        <w:pageBreakBefore w:val="0"/>
        <w:kinsoku/>
        <w:wordWrap/>
        <w:overflowPunct/>
        <w:topLinePunct w:val="0"/>
        <w:autoSpaceDE/>
        <w:autoSpaceDN/>
        <w:bidi w:val="0"/>
        <w:adjustRightInd/>
        <w:snapToGrid/>
        <w:spacing w:line="264" w:lineRule="auto"/>
        <w:ind w:left="273" w:leftChars="130" w:right="0" w:firstLine="0" w:firstLineChars="0"/>
        <w:textAlignment w:val="auto"/>
      </w:pPr>
      <w:r>
        <w:rPr>
          <w:rFonts w:hint="eastAsia" w:ascii="Times New Roman" w:hAnsi="Times New Roman" w:eastAsia="新宋体"/>
          <w:color w:val="0000FF"/>
          <w:sz w:val="21"/>
          <w:szCs w:val="21"/>
        </w:rPr>
        <w:t>【解答】</w:t>
      </w:r>
      <w:r>
        <w:rPr>
          <w:rFonts w:hint="eastAsia" w:ascii="Times New Roman" w:hAnsi="Times New Roman" w:eastAsia="新宋体"/>
          <w:sz w:val="21"/>
          <w:szCs w:val="21"/>
        </w:rPr>
        <w:t>解：</w:t>
      </w:r>
      <w:r>
        <w:rPr>
          <w:rFonts w:hint="eastAsia" w:ascii="Times New Roman" w:hAnsi="Times New Roman" w:eastAsia="新宋体"/>
          <w:i/>
          <w:sz w:val="21"/>
          <w:szCs w:val="21"/>
        </w:rPr>
        <w:t>A</w:t>
      </w:r>
      <w:r>
        <w:rPr>
          <w:rFonts w:hint="eastAsia" w:ascii="Times New Roman" w:hAnsi="Times New Roman" w:eastAsia="新宋体"/>
          <w:sz w:val="21"/>
          <w:szCs w:val="21"/>
        </w:rPr>
        <w:t>、由</w:t>
      </w:r>
      <m:oMath>
        <m:d>
          <m:dPr>
            <m:begChr m:val="{"/>
            <m:sepChr m:val=","/>
            <m:endChr m:val=""/>
          </m:dPr>
          <m:e>
            <m:m>
              <m:mPr>
                <m:mcs>
                  <m:mc>
                    <m:mcPr>
                      <m:count m:val="1"/>
                      <m:mcJc m:val="left"/>
                    </m:mcPr>
                  </m:mc>
                </m:mcs>
                <m:plcHide m:val="1"/>
              </m:mPr>
              <m:mr>
                <m:e>
                  <m:r>
                    <m:rPr/>
                    <w:rPr>
                      <w:rFonts w:ascii="Cambria Math" w:hAnsi="Cambria Math" w:eastAsia="新宋体"/>
                      <w:sz w:val="21"/>
                      <w:szCs w:val="21"/>
                    </w:rPr>
                    <m:t>∠B=∠C</m:t>
                  </m:r>
                </m:e>
              </m:mr>
              <m:mr>
                <m:e>
                  <m:r>
                    <m:rPr/>
                    <w:rPr>
                      <w:rFonts w:ascii="Cambria Math" w:hAnsi="Cambria Math" w:eastAsia="新宋体"/>
                      <w:sz w:val="21"/>
                      <w:szCs w:val="21"/>
                    </w:rPr>
                    <m:t>∠BAD=∠CAD</m:t>
                  </m:r>
                </m:e>
              </m:mr>
              <m:mr>
                <m:e>
                  <m:r>
                    <m:rPr/>
                    <w:rPr>
                      <w:rFonts w:ascii="Cambria Math" w:hAnsi="Cambria Math" w:eastAsia="新宋体"/>
                      <w:sz w:val="21"/>
                      <w:szCs w:val="21"/>
                    </w:rPr>
                    <m:t>AD=AD</m:t>
                  </m:r>
                </m:e>
              </m:mr>
            </m:m>
          </m:e>
        </m:d>
      </m:oMath>
      <w:r>
        <w:rPr>
          <w:rFonts w:hint="eastAsia" w:ascii="Times New Roman" w:hAnsi="Times New Roman" w:eastAsia="新宋体"/>
          <w:sz w:val="21"/>
          <w:szCs w:val="21"/>
        </w:rPr>
        <w:t>，可得到△</w:t>
      </w:r>
      <w:r>
        <w:rPr>
          <w:rFonts w:hint="eastAsia" w:ascii="Times New Roman" w:hAnsi="Times New Roman" w:eastAsia="新宋体"/>
          <w:i/>
          <w:sz w:val="21"/>
          <w:szCs w:val="21"/>
        </w:rPr>
        <w:t>ABD</w:t>
      </w:r>
      <w:r>
        <w:rPr>
          <w:rFonts w:hint="eastAsia" w:ascii="Times New Roman" w:hAnsi="Times New Roman" w:eastAsia="新宋体"/>
          <w:sz w:val="21"/>
          <w:szCs w:val="21"/>
        </w:rPr>
        <w:t>≌△</w:t>
      </w:r>
      <w:r>
        <w:rPr>
          <w:rFonts w:hint="eastAsia" w:ascii="Times New Roman" w:hAnsi="Times New Roman" w:eastAsia="新宋体"/>
          <w:i/>
          <w:sz w:val="21"/>
          <w:szCs w:val="21"/>
        </w:rPr>
        <w:t>ACD</w:t>
      </w:r>
      <w:r>
        <w:rPr>
          <w:rFonts w:hint="eastAsia" w:ascii="Times New Roman" w:hAnsi="Times New Roman" w:eastAsia="新宋体"/>
          <w:sz w:val="21"/>
          <w:szCs w:val="21"/>
        </w:rPr>
        <w:t>，所以</w:t>
      </w:r>
      <w:r>
        <w:rPr>
          <w:rFonts w:hint="eastAsia" w:ascii="Times New Roman" w:hAnsi="Times New Roman" w:eastAsia="新宋体"/>
          <w:i/>
          <w:sz w:val="21"/>
          <w:szCs w:val="21"/>
        </w:rPr>
        <w:t>A</w:t>
      </w:r>
      <w:r>
        <w:rPr>
          <w:rFonts w:hint="eastAsia" w:ascii="Times New Roman" w:hAnsi="Times New Roman" w:eastAsia="新宋体"/>
          <w:sz w:val="21"/>
          <w:szCs w:val="21"/>
        </w:rPr>
        <w:t>选项不正确；</w:t>
      </w:r>
    </w:p>
    <w:p xmlns:w15="http://schemas.microsoft.com/office/word/2012/wordml" xmlns:wpsCustomData="http://www.wps.cn/officeDocument/2013/wpsCustomData" w14:paraId="31952CAA">
      <w:pPr>
        <w:keepNext w:val="0"/>
        <w:keepLines w:val="0"/>
        <w:pageBreakBefore w:val="0"/>
        <w:kinsoku/>
        <w:wordWrap/>
        <w:overflowPunct/>
        <w:topLinePunct w:val="0"/>
        <w:autoSpaceDE/>
        <w:autoSpaceDN/>
        <w:bidi w:val="0"/>
        <w:adjustRightInd/>
        <w:snapToGrid/>
        <w:spacing w:line="264" w:lineRule="auto"/>
        <w:ind w:left="273" w:leftChars="130" w:right="0" w:firstLine="0" w:firstLineChars="0"/>
        <w:textAlignment w:val="auto"/>
      </w:pPr>
      <w:r>
        <w:rPr>
          <w:rFonts w:hint="eastAsia" w:ascii="Times New Roman" w:hAnsi="Times New Roman" w:eastAsia="新宋体"/>
          <w:i/>
          <w:sz w:val="21"/>
          <w:szCs w:val="21"/>
        </w:rPr>
        <w:t>B</w:t>
      </w:r>
      <w:r>
        <w:rPr>
          <w:rFonts w:hint="eastAsia" w:ascii="Times New Roman" w:hAnsi="Times New Roman" w:eastAsia="新宋体"/>
          <w:sz w:val="21"/>
          <w:szCs w:val="21"/>
        </w:rPr>
        <w:t>、由</w:t>
      </w:r>
      <m:oMath>
        <m:d>
          <m:dPr>
            <m:begChr m:val="{"/>
            <m:sepChr m:val=","/>
            <m:endChr m:val=""/>
          </m:dPr>
          <m:e>
            <m:m>
              <m:mPr>
                <m:mcs>
                  <m:mc>
                    <m:mcPr>
                      <m:count m:val="1"/>
                      <m:mcJc m:val="left"/>
                    </m:mcPr>
                  </m:mc>
                </m:mcs>
                <m:plcHide m:val="1"/>
              </m:mPr>
              <m:mr>
                <m:e>
                  <m:r>
                    <m:rPr/>
                    <w:rPr>
                      <w:rFonts w:ascii="Cambria Math" w:hAnsi="Cambria Math" w:eastAsia="新宋体"/>
                      <w:sz w:val="21"/>
                      <w:szCs w:val="21"/>
                    </w:rPr>
                    <m:t>∠BDA=∠CDA</m:t>
                  </m:r>
                </m:e>
              </m:mr>
              <m:mr>
                <m:e>
                  <m:r>
                    <m:rPr/>
                    <w:rPr>
                      <w:rFonts w:ascii="Cambria Math" w:hAnsi="Cambria Math" w:eastAsia="新宋体"/>
                      <w:sz w:val="21"/>
                      <w:szCs w:val="21"/>
                    </w:rPr>
                    <m:t>AD=AD</m:t>
                  </m:r>
                </m:e>
              </m:mr>
              <m:mr>
                <m:e>
                  <m:r>
                    <m:rPr/>
                    <w:rPr>
                      <w:rFonts w:ascii="Cambria Math" w:hAnsi="Cambria Math" w:eastAsia="新宋体"/>
                      <w:sz w:val="21"/>
                      <w:szCs w:val="21"/>
                    </w:rPr>
                    <m:t>∠BAD=∠CAD</m:t>
                  </m:r>
                </m:e>
              </m:mr>
            </m:m>
          </m:e>
        </m:d>
      </m:oMath>
      <w:r>
        <w:rPr>
          <w:rFonts w:hint="eastAsia" w:ascii="Times New Roman" w:hAnsi="Times New Roman" w:eastAsia="新宋体"/>
          <w:sz w:val="21"/>
          <w:szCs w:val="21"/>
        </w:rPr>
        <w:t>，可得到△</w:t>
      </w:r>
      <w:r>
        <w:rPr>
          <w:rFonts w:hint="eastAsia" w:ascii="Times New Roman" w:hAnsi="Times New Roman" w:eastAsia="新宋体"/>
          <w:i/>
          <w:sz w:val="21"/>
          <w:szCs w:val="21"/>
        </w:rPr>
        <w:t>ABD</w:t>
      </w:r>
      <w:r>
        <w:rPr>
          <w:rFonts w:hint="eastAsia" w:ascii="Times New Roman" w:hAnsi="Times New Roman" w:eastAsia="新宋体"/>
          <w:sz w:val="21"/>
          <w:szCs w:val="21"/>
        </w:rPr>
        <w:t>≌△</w:t>
      </w:r>
      <w:r>
        <w:rPr>
          <w:rFonts w:hint="eastAsia" w:ascii="Times New Roman" w:hAnsi="Times New Roman" w:eastAsia="新宋体"/>
          <w:i/>
          <w:sz w:val="21"/>
          <w:szCs w:val="21"/>
        </w:rPr>
        <w:t>ACD</w:t>
      </w:r>
      <w:r>
        <w:rPr>
          <w:rFonts w:hint="eastAsia" w:ascii="Times New Roman" w:hAnsi="Times New Roman" w:eastAsia="新宋体"/>
          <w:sz w:val="21"/>
          <w:szCs w:val="21"/>
        </w:rPr>
        <w:t>，所以</w:t>
      </w:r>
      <w:r>
        <w:rPr>
          <w:rFonts w:hint="eastAsia" w:ascii="Times New Roman" w:hAnsi="Times New Roman" w:eastAsia="新宋体"/>
          <w:i/>
          <w:sz w:val="21"/>
          <w:szCs w:val="21"/>
        </w:rPr>
        <w:t>B</w:t>
      </w:r>
      <w:r>
        <w:rPr>
          <w:rFonts w:hint="eastAsia" w:ascii="Times New Roman" w:hAnsi="Times New Roman" w:eastAsia="新宋体"/>
          <w:sz w:val="21"/>
          <w:szCs w:val="21"/>
        </w:rPr>
        <w:t>选项不正确；</w:t>
      </w:r>
    </w:p>
    <w:p xmlns:w15="http://schemas.microsoft.com/office/word/2012/wordml" xmlns:wpsCustomData="http://www.wps.cn/officeDocument/2013/wpsCustomData" w14:paraId="4257480B">
      <w:pPr>
        <w:keepNext w:val="0"/>
        <w:keepLines w:val="0"/>
        <w:pageBreakBefore w:val="0"/>
        <w:kinsoku/>
        <w:wordWrap/>
        <w:overflowPunct/>
        <w:topLinePunct w:val="0"/>
        <w:autoSpaceDE/>
        <w:autoSpaceDN/>
        <w:bidi w:val="0"/>
        <w:adjustRightInd/>
        <w:snapToGrid/>
        <w:spacing w:line="264" w:lineRule="auto"/>
        <w:ind w:left="273" w:leftChars="130" w:right="0" w:firstLine="0" w:firstLineChars="0"/>
        <w:textAlignment w:val="auto"/>
      </w:pPr>
      <w:r>
        <w:rPr>
          <w:rFonts w:hint="eastAsia" w:ascii="Times New Roman" w:hAnsi="Times New Roman" w:eastAsia="新宋体"/>
          <w:i/>
          <w:sz w:val="21"/>
          <w:szCs w:val="21"/>
        </w:rPr>
        <w:t>C</w:t>
      </w:r>
      <w:r>
        <w:rPr>
          <w:rFonts w:hint="eastAsia" w:ascii="Times New Roman" w:hAnsi="Times New Roman" w:eastAsia="新宋体"/>
          <w:sz w:val="21"/>
          <w:szCs w:val="21"/>
        </w:rPr>
        <w:t>、由</w:t>
      </w:r>
      <w:r>
        <w:rPr>
          <w:rFonts w:hint="eastAsia" w:ascii="Times New Roman" w:hAnsi="Times New Roman" w:eastAsia="新宋体"/>
          <w:i/>
          <w:sz w:val="21"/>
          <w:szCs w:val="21"/>
        </w:rPr>
        <w:t>BD</w:t>
      </w:r>
      <w:r>
        <w:rPr>
          <w:rFonts w:hint="eastAsia" w:ascii="Times New Roman" w:hAnsi="Times New Roman" w:eastAsia="新宋体"/>
          <w:sz w:val="21"/>
          <w:szCs w:val="21"/>
        </w:rPr>
        <w:t>＝</w:t>
      </w:r>
      <w:r>
        <w:rPr>
          <w:rFonts w:hint="eastAsia" w:ascii="Times New Roman" w:hAnsi="Times New Roman" w:eastAsia="新宋体"/>
          <w:i/>
          <w:sz w:val="21"/>
          <w:szCs w:val="21"/>
        </w:rPr>
        <w:t>CD</w:t>
      </w:r>
      <w:r>
        <w:rPr>
          <w:rFonts w:hint="eastAsia" w:ascii="Times New Roman" w:hAnsi="Times New Roman" w:eastAsia="新宋体"/>
          <w:sz w:val="21"/>
          <w:szCs w:val="21"/>
        </w:rPr>
        <w:t>，</w:t>
      </w:r>
      <w:r>
        <w:rPr>
          <w:rFonts w:hint="eastAsia" w:ascii="Times New Roman" w:hAnsi="Times New Roman" w:eastAsia="新宋体"/>
          <w:i/>
          <w:sz w:val="21"/>
          <w:szCs w:val="21"/>
        </w:rPr>
        <w:t>AD</w:t>
      </w:r>
      <w:r>
        <w:rPr>
          <w:rFonts w:hint="eastAsia" w:ascii="Times New Roman" w:hAnsi="Times New Roman" w:eastAsia="新宋体"/>
          <w:sz w:val="21"/>
          <w:szCs w:val="21"/>
        </w:rPr>
        <w:t>＝</w:t>
      </w:r>
      <w:r>
        <w:rPr>
          <w:rFonts w:hint="eastAsia" w:ascii="Times New Roman" w:hAnsi="Times New Roman" w:eastAsia="新宋体"/>
          <w:i/>
          <w:sz w:val="21"/>
          <w:szCs w:val="21"/>
        </w:rPr>
        <w:t>AD</w:t>
      </w:r>
      <w:r>
        <w:rPr>
          <w:rFonts w:hint="eastAsia" w:ascii="Times New Roman" w:hAnsi="Times New Roman" w:eastAsia="新宋体"/>
          <w:sz w:val="21"/>
          <w:szCs w:val="21"/>
        </w:rPr>
        <w:t>，∠</w:t>
      </w:r>
      <w:r>
        <w:rPr>
          <w:rFonts w:hint="eastAsia" w:ascii="Times New Roman" w:hAnsi="Times New Roman" w:eastAsia="新宋体"/>
          <w:i/>
          <w:sz w:val="21"/>
          <w:szCs w:val="21"/>
        </w:rPr>
        <w:t>BAD</w:t>
      </w:r>
      <w:r>
        <w:rPr>
          <w:rFonts w:hint="eastAsia" w:ascii="Times New Roman" w:hAnsi="Times New Roman" w:eastAsia="新宋体"/>
          <w:sz w:val="21"/>
          <w:szCs w:val="21"/>
        </w:rPr>
        <w:t>＝∠</w:t>
      </w:r>
      <w:r>
        <w:rPr>
          <w:rFonts w:hint="eastAsia" w:ascii="Times New Roman" w:hAnsi="Times New Roman" w:eastAsia="新宋体"/>
          <w:i/>
          <w:sz w:val="21"/>
          <w:szCs w:val="21"/>
        </w:rPr>
        <w:t>CAD</w:t>
      </w:r>
      <w:r>
        <w:rPr>
          <w:rFonts w:hint="eastAsia" w:ascii="Times New Roman" w:hAnsi="Times New Roman" w:eastAsia="新宋体"/>
          <w:sz w:val="21"/>
          <w:szCs w:val="21"/>
        </w:rPr>
        <w:t>，不能得到△</w:t>
      </w:r>
      <w:r>
        <w:rPr>
          <w:rFonts w:hint="eastAsia" w:ascii="Times New Roman" w:hAnsi="Times New Roman" w:eastAsia="新宋体"/>
          <w:i/>
          <w:sz w:val="21"/>
          <w:szCs w:val="21"/>
        </w:rPr>
        <w:t>ABD</w:t>
      </w:r>
      <w:r>
        <w:rPr>
          <w:rFonts w:hint="eastAsia" w:ascii="Times New Roman" w:hAnsi="Times New Roman" w:eastAsia="新宋体"/>
          <w:sz w:val="21"/>
          <w:szCs w:val="21"/>
        </w:rPr>
        <w:t>≌△</w:t>
      </w:r>
      <w:r>
        <w:rPr>
          <w:rFonts w:hint="eastAsia" w:ascii="Times New Roman" w:hAnsi="Times New Roman" w:eastAsia="新宋体"/>
          <w:i/>
          <w:sz w:val="21"/>
          <w:szCs w:val="21"/>
        </w:rPr>
        <w:t>ACD</w:t>
      </w:r>
      <w:r>
        <w:rPr>
          <w:rFonts w:hint="eastAsia" w:ascii="Times New Roman" w:hAnsi="Times New Roman" w:eastAsia="新宋体"/>
          <w:sz w:val="21"/>
          <w:szCs w:val="21"/>
        </w:rPr>
        <w:t>，所以</w:t>
      </w:r>
      <w:r>
        <w:rPr>
          <w:rFonts w:hint="eastAsia" w:ascii="Times New Roman" w:hAnsi="Times New Roman" w:eastAsia="新宋体"/>
          <w:i/>
          <w:sz w:val="21"/>
          <w:szCs w:val="21"/>
        </w:rPr>
        <w:t>C</w:t>
      </w:r>
      <w:r>
        <w:rPr>
          <w:rFonts w:hint="eastAsia" w:ascii="Times New Roman" w:hAnsi="Times New Roman" w:eastAsia="新宋体"/>
          <w:sz w:val="21"/>
          <w:szCs w:val="21"/>
        </w:rPr>
        <w:t>选项正确．</w:t>
      </w:r>
    </w:p>
    <w:p xmlns:w15="http://schemas.microsoft.com/office/word/2012/wordml" xmlns:wpsCustomData="http://www.wps.cn/officeDocument/2013/wpsCustomData" w14:paraId="4A7610D3">
      <w:pPr>
        <w:keepNext w:val="0"/>
        <w:keepLines w:val="0"/>
        <w:pageBreakBefore w:val="0"/>
        <w:kinsoku/>
        <w:wordWrap/>
        <w:overflowPunct/>
        <w:topLinePunct w:val="0"/>
        <w:autoSpaceDE/>
        <w:autoSpaceDN/>
        <w:bidi w:val="0"/>
        <w:adjustRightInd/>
        <w:snapToGrid/>
        <w:spacing w:line="264" w:lineRule="auto"/>
        <w:ind w:left="273" w:leftChars="130" w:right="0" w:firstLine="0" w:firstLineChars="0"/>
        <w:textAlignment w:val="auto"/>
      </w:pPr>
      <w:r>
        <w:rPr>
          <w:rFonts w:hint="eastAsia" w:ascii="Times New Roman" w:hAnsi="Times New Roman" w:eastAsia="新宋体"/>
          <w:i/>
          <w:sz w:val="21"/>
          <w:szCs w:val="21"/>
        </w:rPr>
        <w:t>D</w:t>
      </w:r>
      <w:r>
        <w:rPr>
          <w:rFonts w:hint="eastAsia" w:ascii="Times New Roman" w:hAnsi="Times New Roman" w:eastAsia="新宋体"/>
          <w:sz w:val="21"/>
          <w:szCs w:val="21"/>
        </w:rPr>
        <w:t>、由</w:t>
      </w:r>
      <m:oMath>
        <m:d>
          <m:dPr>
            <m:begChr m:val="{"/>
            <m:sepChr m:val=","/>
            <m:endChr m:val=""/>
          </m:dPr>
          <m:e>
            <m:m>
              <m:mPr>
                <m:mcs>
                  <m:mc>
                    <m:mcPr>
                      <m:count m:val="1"/>
                      <m:mcJc m:val="left"/>
                    </m:mcPr>
                  </m:mc>
                </m:mcs>
                <m:plcHide m:val="1"/>
              </m:mPr>
              <m:mr>
                <m:e>
                  <m:r>
                    <m:rPr/>
                    <w:rPr>
                      <w:rFonts w:ascii="Cambria Math" w:hAnsi="Cambria Math" w:eastAsia="新宋体"/>
                      <w:sz w:val="21"/>
                      <w:szCs w:val="21"/>
                    </w:rPr>
                    <m:t>AB=AC</m:t>
                  </m:r>
                </m:e>
              </m:mr>
              <m:mr>
                <m:e>
                  <m:r>
                    <m:rPr/>
                    <w:rPr>
                      <w:rFonts w:ascii="Cambria Math" w:hAnsi="Cambria Math" w:eastAsia="新宋体"/>
                      <w:sz w:val="21"/>
                      <w:szCs w:val="21"/>
                    </w:rPr>
                    <m:t>∠BAD=∠CAD</m:t>
                  </m:r>
                </m:e>
              </m:mr>
              <m:mr>
                <m:e>
                  <m:r>
                    <m:rPr/>
                    <w:rPr>
                      <w:rFonts w:ascii="Cambria Math" w:hAnsi="Cambria Math" w:eastAsia="新宋体"/>
                      <w:sz w:val="21"/>
                      <w:szCs w:val="21"/>
                    </w:rPr>
                    <m:t>AD=AD</m:t>
                  </m:r>
                </m:e>
              </m:mr>
            </m:m>
          </m:e>
        </m:d>
      </m:oMath>
      <w:r>
        <w:rPr>
          <w:rFonts w:hint="eastAsia" w:ascii="Times New Roman" w:hAnsi="Times New Roman" w:eastAsia="新宋体"/>
          <w:sz w:val="21"/>
          <w:szCs w:val="21"/>
        </w:rPr>
        <w:t>，可得到△</w:t>
      </w:r>
      <w:r>
        <w:rPr>
          <w:rFonts w:hint="eastAsia" w:ascii="Times New Roman" w:hAnsi="Times New Roman" w:eastAsia="新宋体"/>
          <w:i/>
          <w:sz w:val="21"/>
          <w:szCs w:val="21"/>
        </w:rPr>
        <w:t>ABD</w:t>
      </w:r>
      <w:r>
        <w:rPr>
          <w:rFonts w:hint="eastAsia" w:ascii="Times New Roman" w:hAnsi="Times New Roman" w:eastAsia="新宋体"/>
          <w:sz w:val="21"/>
          <w:szCs w:val="21"/>
        </w:rPr>
        <w:t>≌△</w:t>
      </w:r>
      <w:r>
        <w:rPr>
          <w:rFonts w:hint="eastAsia" w:ascii="Times New Roman" w:hAnsi="Times New Roman" w:eastAsia="新宋体"/>
          <w:i/>
          <w:sz w:val="21"/>
          <w:szCs w:val="21"/>
        </w:rPr>
        <w:t>ACD</w:t>
      </w:r>
      <w:r>
        <w:rPr>
          <w:rFonts w:hint="eastAsia" w:ascii="Times New Roman" w:hAnsi="Times New Roman" w:eastAsia="新宋体"/>
          <w:sz w:val="21"/>
          <w:szCs w:val="21"/>
        </w:rPr>
        <w:t>，所以</w:t>
      </w:r>
      <w:r>
        <w:rPr>
          <w:rFonts w:hint="eastAsia" w:ascii="Times New Roman" w:hAnsi="Times New Roman" w:eastAsia="新宋体"/>
          <w:i/>
          <w:sz w:val="21"/>
          <w:szCs w:val="21"/>
        </w:rPr>
        <w:t>D</w:t>
      </w:r>
      <w:r>
        <w:rPr>
          <w:rFonts w:hint="eastAsia" w:ascii="Times New Roman" w:hAnsi="Times New Roman" w:eastAsia="新宋体"/>
          <w:sz w:val="21"/>
          <w:szCs w:val="21"/>
        </w:rPr>
        <w:t>选项不正确；</w:t>
      </w:r>
    </w:p>
    <w:p xmlns:w15="http://schemas.microsoft.com/office/word/2012/wordml" xmlns:wpsCustomData="http://www.wps.cn/officeDocument/2013/wpsCustomData" w14:paraId="70AC9D84">
      <w:pPr>
        <w:keepNext w:val="0"/>
        <w:keepLines w:val="0"/>
        <w:pageBreakBefore w:val="0"/>
        <w:kinsoku/>
        <w:wordWrap/>
        <w:overflowPunct/>
        <w:topLinePunct w:val="0"/>
        <w:autoSpaceDE/>
        <w:autoSpaceDN/>
        <w:bidi w:val="0"/>
        <w:adjustRightInd/>
        <w:snapToGrid/>
        <w:spacing w:line="264" w:lineRule="auto"/>
        <w:ind w:left="273" w:leftChars="130" w:right="0" w:firstLine="0" w:firstLineChars="0"/>
        <w:textAlignment w:val="auto"/>
      </w:pPr>
      <w:r>
        <w:rPr>
          <w:rFonts w:hint="eastAsia" w:ascii="Times New Roman" w:hAnsi="Times New Roman" w:eastAsia="新宋体"/>
          <w:sz w:val="21"/>
          <w:szCs w:val="21"/>
        </w:rPr>
        <w:t>故选：</w:t>
      </w:r>
      <w:r>
        <w:rPr>
          <w:rFonts w:hint="eastAsia" w:ascii="Times New Roman" w:hAnsi="Times New Roman" w:eastAsia="新宋体"/>
          <w:i/>
          <w:sz w:val="21"/>
          <w:szCs w:val="21"/>
        </w:rPr>
        <w:t>C</w:t>
      </w:r>
      <w:r>
        <w:rPr>
          <w:rFonts w:hint="eastAsia" w:ascii="Times New Roman" w:hAnsi="Times New Roman" w:eastAsia="新宋体"/>
          <w:sz w:val="21"/>
          <w:szCs w:val="21"/>
        </w:rPr>
        <w:t>．</w:t>
      </w:r>
    </w:p>
    <w:p xmlns:w15="http://schemas.microsoft.com/office/word/2012/wordml" xmlns:wpsCustomData="http://www.wps.cn/officeDocument/2013/wpsCustomData" w14:paraId="7F9C1C40">
      <w:pPr>
        <w:keepNext w:val="0"/>
        <w:keepLines w:val="0"/>
        <w:pageBreakBefore w:val="0"/>
        <w:kinsoku/>
        <w:wordWrap/>
        <w:overflowPunct/>
        <w:topLinePunct w:val="0"/>
        <w:autoSpaceDE/>
        <w:autoSpaceDN/>
        <w:bidi w:val="0"/>
        <w:adjustRightInd/>
        <w:snapToGrid/>
        <w:spacing w:line="264" w:lineRule="auto"/>
        <w:ind w:left="273" w:leftChars="130" w:right="0" w:firstLine="0" w:firstLineChars="0"/>
        <w:textAlignment w:val="auto"/>
      </w:pPr>
      <w:r>
        <w:rPr>
          <w:rFonts w:hint="eastAsia" w:ascii="Times New Roman" w:hAnsi="Times New Roman" w:eastAsia="新宋体"/>
          <w:color w:val="0000FF"/>
          <w:sz w:val="21"/>
          <w:szCs w:val="21"/>
        </w:rPr>
        <w:t>【点评】</w:t>
      </w:r>
      <w:r>
        <w:rPr>
          <w:rFonts w:hint="eastAsia" w:ascii="Times New Roman" w:hAnsi="Times New Roman" w:eastAsia="新宋体"/>
          <w:sz w:val="21"/>
          <w:szCs w:val="21"/>
        </w:rPr>
        <w:t>本题考查了全等三角形的判定：判定三角形全等的方法有“</w:t>
      </w:r>
      <w:r>
        <w:rPr>
          <w:rFonts w:hint="eastAsia" w:ascii="Times New Roman" w:hAnsi="Times New Roman" w:eastAsia="新宋体"/>
          <w:i/>
          <w:sz w:val="21"/>
          <w:szCs w:val="21"/>
        </w:rPr>
        <w:t>SSS</w:t>
      </w:r>
      <w:r>
        <w:rPr>
          <w:rFonts w:hint="eastAsia" w:ascii="Times New Roman" w:hAnsi="Times New Roman" w:eastAsia="新宋体"/>
          <w:sz w:val="21"/>
          <w:szCs w:val="21"/>
        </w:rPr>
        <w:t>”、“</w:t>
      </w:r>
      <w:r>
        <w:rPr>
          <w:rFonts w:hint="eastAsia" w:ascii="Times New Roman" w:hAnsi="Times New Roman" w:eastAsia="新宋体"/>
          <w:i/>
          <w:sz w:val="21"/>
          <w:szCs w:val="21"/>
        </w:rPr>
        <w:t>AAS</w:t>
      </w:r>
      <w:r>
        <w:rPr>
          <w:rFonts w:hint="eastAsia" w:ascii="Times New Roman" w:hAnsi="Times New Roman" w:eastAsia="新宋体"/>
          <w:sz w:val="21"/>
          <w:szCs w:val="21"/>
        </w:rPr>
        <w:t>”、“</w:t>
      </w:r>
      <w:r>
        <w:rPr>
          <w:rFonts w:hint="eastAsia" w:ascii="Times New Roman" w:hAnsi="Times New Roman" w:eastAsia="新宋体"/>
          <w:i/>
          <w:sz w:val="21"/>
          <w:szCs w:val="21"/>
        </w:rPr>
        <w:t>SAS</w:t>
      </w:r>
      <w:r>
        <w:rPr>
          <w:rFonts w:hint="eastAsia" w:ascii="Times New Roman" w:hAnsi="Times New Roman" w:eastAsia="新宋体"/>
          <w:sz w:val="21"/>
          <w:szCs w:val="21"/>
        </w:rPr>
        <w:t>”、“</w:t>
      </w:r>
      <w:r>
        <w:rPr>
          <w:rFonts w:hint="eastAsia" w:ascii="Times New Roman" w:hAnsi="Times New Roman" w:eastAsia="新宋体"/>
          <w:i/>
          <w:sz w:val="21"/>
          <w:szCs w:val="21"/>
        </w:rPr>
        <w:t>ASA</w:t>
      </w:r>
      <w:r>
        <w:rPr>
          <w:rFonts w:hint="eastAsia" w:ascii="Times New Roman" w:hAnsi="Times New Roman" w:eastAsia="新宋体"/>
          <w:sz w:val="21"/>
          <w:szCs w:val="21"/>
        </w:rPr>
        <w:t>”．</w:t>
      </w:r>
    </w:p>
    <w:p/>
    <w:p>
      <w:r>
        <w:t>14. 2024 宝安区 期末 第15题</w:t>
      </w:r>
    </w:p>
    <w:p xmlns:a="http://schemas.openxmlformats.org/drawingml/2006/main" xmlns:pic="http://schemas.openxmlformats.org/drawingml/2006/picture" xmlns:mml="http://www.w3.org/1998/Math/MathML" w:rsidR="004E5AE9">
      <w:pPr>
        <w:spacing w:line="360" w:lineRule="auto"/>
        <w:ind w:left="312" w:hanging="312" w:hangingChars="130"/>
      </w:pPr>
      <w:r>
        <w:rPr>
          <w:rFonts w:hint="eastAsia" w:ascii="Times New Roman" w:hAnsi="Times New Roman" w:eastAsia="新宋体"/>
          <w:sz w:val="21"/>
          <w:szCs w:val="21"/>
        </w:rPr>
        <w:t xml:space="preserve">（6分）先化简，再求值：（2</w:t>
      </w:r>
      <w:r>
        <w:rPr>
          <w:rFonts w:hint="eastAsia" w:ascii="Times New Roman" w:hAnsi="Times New Roman" w:eastAsia="新宋体"/>
          <w:i/>
          <w:sz w:val="21"/>
          <w:szCs w:val="21"/>
        </w:rPr>
        <w:t xml:space="preserve">x</w:t>
      </w:r>
      <w:r>
        <w:rPr>
          <w:rFonts w:hint="eastAsia" w:ascii="Times New Roman" w:hAnsi="Times New Roman" w:eastAsia="新宋体"/>
          <w:sz w:val="24"/>
          <w:szCs w:val="24"/>
          <w:vertAlign w:val="superscript"/>
        </w:rPr>
        <w:t xml:space="preserve">3</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﹣4</w:t>
      </w:r>
      <w:r>
        <w:rPr>
          <w:rFonts w:hint="eastAsia" w:ascii="Times New Roman" w:hAnsi="Times New Roman" w:eastAsia="新宋体"/>
          <w:i/>
          <w:sz w:val="21"/>
          <w:szCs w:val="21"/>
        </w:rPr>
        <w:t xml:space="preserve">x</w:t>
      </w:r>
      <w:r>
        <w:rPr>
          <w:rFonts w:hint="eastAsia" w:ascii="Times New Roman" w:hAnsi="Times New Roman" w:eastAsia="新宋体"/>
          <w:sz w:val="24"/>
          <w:szCs w:val="24"/>
          <w:vertAlign w:val="superscript"/>
        </w:rPr>
        <w:t xml:space="preserve">2</w:t>
      </w:r>
      <w:r>
        <w:rPr>
          <w:rFonts w:hint="eastAsia" w:ascii="Times New Roman" w:hAnsi="Times New Roman" w:eastAsia="新宋体"/>
          <w:i/>
          <w:sz w:val="21"/>
          <w:szCs w:val="21"/>
        </w:rPr>
        <w:t xml:space="preserve">y</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xy</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2），其中</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＝﹣3，</w:t>
      </w:r>
      <w:r>
        <w:rPr>
          <w:rFonts w:hint="eastAsia" w:ascii="Times New Roman" w:hAnsi="Times New Roman" w:eastAsia="新宋体"/>
          <w:sz w:val="21"/>
          <w:szCs w:val="21"/>
        </w:rPr>
        <m:oMath>
          <m:r>
            <w:rPr>
              <w:rFonts w:ascii="Cambria Math" w:hAnsi="Cambria Math" w:eastAsia="新宋体"/>
              <w:sz w:val="21"/>
              <w:szCs w:val="21"/>
            </w:rPr>
            <m:t>y=</m:t>
          </m:r>
          <m:f>
            <m:fPr>
              <m:type m:val="bar"/>
              <m:ctrlPr>
                <w:rPr>
                  <w:rFonts w:ascii="Cambria Math" w:hAnsi="Cambria Math" w:eastAsia="新宋体"/>
                  <w:sz w:val="28"/>
                  <w:szCs w:val="28"/>
                </w:rPr>
              </m:ctrlPr>
            </m:fPr>
            <m:num>
              <m:r>
                <w:rPr>
                  <w:rFonts w:ascii="Cambria Math" w:hAnsi="Cambria Math" w:eastAsia="新宋体"/>
                  <w:sz w:val="28"/>
                  <w:szCs w:val="28"/>
                </w:rPr>
                <m:t>1</m:t>
              </m:r>
            </m:num>
            <m:den>
              <m:r>
                <w:rPr>
                  <w:rFonts w:ascii="Cambria Math" w:hAnsi="Cambria Math" w:eastAsia="新宋体"/>
                  <w:sz w:val="28"/>
                  <w:szCs w:val="28"/>
                </w:rPr>
                <m:t>2</m:t>
              </m:r>
            </m:den>
          </m:f>
        </m:oMath>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5A281C">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先利用多项式除以单项式的法则，平方差公式进行计算，然后把</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的值代入化简后的式子进行计算，即可解答．</w:t>
      </w:r>
    </w:p>
    <w:p xmlns:a="http://schemas.openxmlformats.org/drawingml/2006/main" xmlns:pic="http://schemas.openxmlformats.org/drawingml/2006/picture" xmlns:mml="http://www.w3.org/1998/Math/MathML" w:rsidR="009A52EA">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解：（2</w:t>
      </w:r>
      <w:r>
        <w:rPr>
          <w:rFonts w:hint="eastAsia" w:ascii="Times New Roman" w:hAnsi="Times New Roman" w:eastAsia="新宋体"/>
          <w:i/>
          <w:sz w:val="21"/>
          <w:szCs w:val="21"/>
        </w:rPr>
        <w:t xml:space="preserve">x</w:t>
      </w:r>
      <w:r>
        <w:rPr>
          <w:rFonts w:hint="eastAsia" w:ascii="Times New Roman" w:hAnsi="Times New Roman" w:eastAsia="新宋体"/>
          <w:sz w:val="24"/>
          <w:szCs w:val="24"/>
          <w:vertAlign w:val="superscript"/>
        </w:rPr>
        <w:t xml:space="preserve">3</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﹣4</w:t>
      </w:r>
      <w:r>
        <w:rPr>
          <w:rFonts w:hint="eastAsia" w:ascii="Times New Roman" w:hAnsi="Times New Roman" w:eastAsia="新宋体"/>
          <w:i/>
          <w:sz w:val="21"/>
          <w:szCs w:val="21"/>
        </w:rPr>
        <w:t xml:space="preserve">x</w:t>
      </w:r>
      <w:r>
        <w:rPr>
          <w:rFonts w:hint="eastAsia" w:ascii="Times New Roman" w:hAnsi="Times New Roman" w:eastAsia="新宋体"/>
          <w:sz w:val="24"/>
          <w:szCs w:val="24"/>
          <w:vertAlign w:val="superscript"/>
        </w:rPr>
        <w:t xml:space="preserve">2</w:t>
      </w:r>
      <w:r>
        <w:rPr>
          <w:rFonts w:hint="eastAsia" w:ascii="Times New Roman" w:hAnsi="Times New Roman" w:eastAsia="新宋体"/>
          <w:i/>
          <w:sz w:val="21"/>
          <w:szCs w:val="21"/>
        </w:rPr>
        <w:t xml:space="preserve">y</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xy</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w:t>
      </w:r>
    </w:p>
    <w:p xmlns:a="http://schemas.openxmlformats.org/drawingml/2006/main" xmlns:pic="http://schemas.openxmlformats.org/drawingml/2006/picture" xmlns:mml="http://www.w3.org/1998/Math/MathML" w:rsidR="00AC09DF">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xy</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4"/>
          <w:szCs w:val="24"/>
          <w:vertAlign w:val="superscript"/>
        </w:rPr>
        <w:t xml:space="preserve">2</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4</w:t>
      </w:r>
    </w:p>
    <w:p xmlns:a="http://schemas.openxmlformats.org/drawingml/2006/main" xmlns:pic="http://schemas.openxmlformats.org/drawingml/2006/picture" xmlns:mml="http://www.w3.org/1998/Math/MathML" w:rsidR="00C52DED">
      <w:pPr>
        <w:spacing w:line="360" w:lineRule="auto"/>
        <w:ind w:left="312" w:leftChars="130" w:right="0" w:firstLine="0" w:firstLineChars="0"/>
      </w:pPr>
      <w:r>
        <w:rPr>
          <w:rFonts w:hint="eastAsia" w:ascii="Times New Roman" w:hAnsi="Times New Roman" w:eastAsia="新宋体"/>
          <w:sz w:val="21"/>
          <w:szCs w:val="21"/>
        </w:rPr>
        <w:t xml:space="preserve">＝﹣2</w:t>
      </w:r>
      <w:r>
        <w:rPr>
          <w:rFonts w:hint="eastAsia" w:ascii="Times New Roman" w:hAnsi="Times New Roman" w:eastAsia="新宋体"/>
          <w:i/>
          <w:sz w:val="21"/>
          <w:szCs w:val="21"/>
        </w:rPr>
        <w:t xml:space="preserve">xy</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4，</w:t>
      </w:r>
    </w:p>
    <w:p xmlns:a="http://schemas.openxmlformats.org/drawingml/2006/main" xmlns:pic="http://schemas.openxmlformats.org/drawingml/2006/picture" xmlns:mml="http://www.w3.org/1998/Math/MathML" w:rsidR="00CB4B8A">
      <w:pPr>
        <w:spacing w:line="360" w:lineRule="auto"/>
        <w:ind w:left="312" w:leftChars="130" w:right="0" w:firstLine="0" w:firstLineChars="0"/>
      </w:pPr>
      <w:r>
        <w:rPr>
          <w:rFonts w:hint="eastAsia" w:ascii="Times New Roman" w:hAnsi="Times New Roman" w:eastAsia="新宋体"/>
          <w:sz w:val="21"/>
          <w:szCs w:val="21"/>
        </w:rPr>
        <w:t xml:space="preserve">当</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＝﹣3，</w:t>
      </w:r>
      <w:r>
        <w:rPr>
          <w:rFonts w:hint="eastAsia" w:ascii="Times New Roman" w:hAnsi="Times New Roman" w:eastAsia="新宋体"/>
          <w:i/>
          <w:sz w:val="21"/>
          <w:szCs w:val="21"/>
        </w:rPr>
        <w:t xml:space="preserve">y</w:t>
      </w:r>
      <w:r>
        <w:rPr>
          <w:rFonts w:hint="eastAsia" w:ascii="Times New Roman" w:hAnsi="Times New Roman" w:eastAsia="新宋体"/>
          <w:sz w:val="21"/>
          <w:szCs w:val="21"/>
        </w:rPr>
        <m:oMath>
          <m:r>
            <w:rPr>
              <w:rFonts w:ascii="Cambria Math" w:hAnsi="Cambria Math" w:eastAsia="新宋体"/>
              <w:sz w:val="21"/>
              <w:szCs w:val="21"/>
            </w:rPr>
            <m:t>=</m:t>
          </m:r>
          <m:f>
            <m:fPr>
              <m:type m:val="bar"/>
              <m:ctrlPr>
                <w:rPr>
                  <w:rFonts w:ascii="Cambria Math" w:hAnsi="Cambria Math" w:eastAsia="新宋体"/>
                  <w:sz w:val="28"/>
                  <w:szCs w:val="28"/>
                </w:rPr>
              </m:ctrlPr>
            </m:fPr>
            <m:num>
              <m:r>
                <w:rPr>
                  <w:rFonts w:ascii="Cambria Math" w:hAnsi="Cambria Math" w:eastAsia="新宋体"/>
                  <w:sz w:val="28"/>
                  <w:szCs w:val="28"/>
                </w:rPr>
                <m:t>1</m:t>
              </m:r>
            </m:num>
            <m:den>
              <m:r>
                <w:rPr>
                  <w:rFonts w:ascii="Cambria Math" w:hAnsi="Cambria Math" w:eastAsia="新宋体"/>
                  <w:sz w:val="28"/>
                  <w:szCs w:val="28"/>
                </w:rPr>
                <m:t>2</m:t>
              </m:r>
            </m:den>
          </m:f>
        </m:oMath>
      </w:r>
      <w:r>
        <w:rPr>
          <w:rFonts w:hint="eastAsia" w:ascii="Times New Roman" w:hAnsi="Times New Roman" w:eastAsia="新宋体"/>
          <w:sz w:val="21"/>
          <w:szCs w:val="21"/>
        </w:rPr>
        <w:t xml:space="preserve">时，原式＝﹣2×（﹣3）</w:t>
      </w:r>
      <w:r>
        <w:rPr>
          <w:rFonts w:hint="eastAsia" w:ascii="Times New Roman" w:hAnsi="Times New Roman" w:eastAsia="新宋体"/>
          <w:sz w:val="21"/>
          <w:szCs w:val="21"/>
        </w:rPr>
        <m:oMath>
          <m:r>
            <w:rPr>
              <w:rFonts w:ascii="Cambria Math" w:hAnsi="Cambria Math" w:eastAsia="新宋体"/>
              <w:sz w:val="21"/>
              <w:szCs w:val="21"/>
            </w:rPr>
            <m:t>×</m:t>
          </m:r>
          <m:f>
            <m:fPr>
              <m:type m:val="bar"/>
              <m:ctrlPr>
                <w:rPr>
                  <w:rFonts w:ascii="Cambria Math" w:hAnsi="Cambria Math" w:eastAsia="新宋体"/>
                  <w:sz w:val="28"/>
                  <w:szCs w:val="28"/>
                </w:rPr>
              </m:ctrlPr>
            </m:fPr>
            <m:num>
              <m:r>
                <w:rPr>
                  <w:rFonts w:ascii="Cambria Math" w:hAnsi="Cambria Math" w:eastAsia="新宋体"/>
                  <w:sz w:val="28"/>
                  <w:szCs w:val="28"/>
                </w:rPr>
                <m:t>1</m:t>
              </m:r>
            </m:num>
            <m:den>
              <m:r>
                <w:rPr>
                  <w:rFonts w:ascii="Cambria Math" w:hAnsi="Cambria Math" w:eastAsia="新宋体"/>
                  <w:sz w:val="28"/>
                  <w:szCs w:val="28"/>
                </w:rPr>
                <m:t>2</m:t>
              </m:r>
            </m:den>
          </m:f>
          <m:r>
            <w:rPr>
              <w:rFonts w:ascii="Cambria Math" w:hAnsi="Cambria Math" w:eastAsia="新宋体"/>
              <w:sz w:val="21"/>
              <w:szCs w:val="21"/>
            </w:rPr>
            <m:t>+</m:t>
          </m:r>
        </m:oMath>
      </w:r>
      <w:r>
        <w:rPr>
          <w:rFonts w:hint="eastAsia" w:ascii="Times New Roman" w:hAnsi="Times New Roman" w:eastAsia="新宋体"/>
          <w:sz w:val="21"/>
          <w:szCs w:val="21"/>
        </w:rPr>
        <w:t xml:space="preserve">4＝3</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4＝7．</w:t>
      </w:r>
    </w:p>
    <w:p xmlns:a="http://schemas.openxmlformats.org/drawingml/2006/main" xmlns:pic="http://schemas.openxmlformats.org/drawingml/2006/picture" xmlns:mml="http://www.w3.org/1998/Math/MathML" w:rsidR="0F125E88">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本题考查了整式的混合运算﹣化简求值，平方差公式，准确熟练地进行计算是解题的关键．</w:t>
      </w:r>
    </w:p>
    <w:p/>
    <w:p>
      <w:r>
        <w:t>15. 2024 宝安区 期末 第19题</w:t>
      </w:r>
    </w:p>
    <w:p xmlns:a="http://schemas.openxmlformats.org/drawingml/2006/main" xmlns:pic="http://schemas.openxmlformats.org/drawingml/2006/picture" xmlns:mml="http://www.w3.org/1998/Math/MathML" w:rsidR="0024353C">
      <w:pPr>
        <w:spacing w:line="360" w:lineRule="auto"/>
        <w:ind w:left="312" w:hanging="312" w:hangingChars="130"/>
      </w:pPr>
      <w:r>
        <w:rPr>
          <w:rFonts w:hint="eastAsia" w:ascii="Times New Roman" w:hAnsi="Times New Roman" w:eastAsia="新宋体"/>
          <w:sz w:val="21"/>
          <w:szCs w:val="21"/>
        </w:rPr>
        <w:t xml:space="preserve">（11分）</w:t>
      </w:r>
    </w:p>
    <w:tbl xmlns:a="http://schemas.openxmlformats.org/drawingml/2006/main" xmlns:pic="http://schemas.openxmlformats.org/drawingml/2006/picture" xmlns:mml="http://www.w3.org/1998/Math/MathML">
      <w:tblPr>
        <w:tblStyle w:val="a3"/>
        <w:tblW w:w="0" w:type="auto"/>
        <w:tblBorders>
          <w:top w:val="single" w:color="000000" w:sz="1" w:space="0"/>
          <w:left w:val="single" w:color="000000" w:sz="1" w:space="0"/>
          <w:bottom w:val="single" w:color="000000" w:sz="1" w:space="0"/>
          <w:right w:val="single" w:color="000000" w:sz="1" w:space="0"/>
          <w:insideH w:val="single" w:color="000000" w:sz="1" w:space="0"/>
          <w:insideV w:val="single" w:color="000000" w:sz="1" w:space="0"/>
        </w:tblBorders>
        <w:jc w:val="left"/>
        <w:tblCellMar>
          <w:top w:w="30" w:type="dxa"/>
          <w:left w:w="30" w:type="dxa"/>
          <w:bottom w:w="30" w:type="dxa"/>
          <w:right w:w="30" w:type="dxa"/>
        </w:tblCellMar>
        <w:tblLook w:val="04A0"/>
        <w:tblInd w:w="280" w:type="dxa"/>
      </w:tblPr>
      <w:tr>
        <w:tc>
          <w:p w:rsidR="004E5AE9">
            <w:pPr>
              <w:spacing w:line="360" w:lineRule="auto"/>
              <w:jc w:val="center"/>
              <w:ind/>
            </w:pPr>
            <w:r>
              <w:rPr>
                <w:rFonts w:hint="eastAsia" w:ascii="Times New Roman" w:hAnsi="Times New Roman" w:eastAsia="新宋体"/>
                <w:sz w:val="21"/>
                <w:szCs w:val="21"/>
              </w:rPr>
              <w:t xml:space="preserve">信息1</w:t>
            </w:r>
          </w:p>
          <w:tcPr>
            <w:tcW w:w="990" w:type="dxa"/>
          </w:tcPr>
        </w:tc>
        <w:tc>
          <w:p w:rsidR="005A281C">
            <w:pPr>
              <w:spacing w:line="360" w:lineRule="auto"/>
              <w:ind/>
            </w:pPr>
            <w:r>
              <w:rPr>
                <w:rFonts w:hint="eastAsia" w:ascii="Times New Roman" w:hAnsi="Times New Roman" w:eastAsia="新宋体"/>
                <w:sz w:val="21"/>
                <w:szCs w:val="21"/>
              </w:rPr>
              <w:t xml:space="preserve">若一个两位数十位，个位上的数字分别为</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和</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，我们可将这个两位数记为</w:t>
            </w:r>
            <w:r>
              <w:rPr>
                <w:rFonts w:hint="eastAsia" w:ascii="Times New Roman" w:hAnsi="Times New Roman" w:eastAsia="新宋体"/>
                <w:sz w:val="21"/>
                <w:szCs w:val="21"/>
              </w:rPr>
              <m:oMath>
                <m:bar>
                  <m:barPr>
                    <m:pos m:val="top"/>
                  </m:barPr>
                  <m:e>
                    <m:r>
                      <w:rPr>
                        <w:rFonts w:ascii="Cambria Math" w:hAnsi="Cambria Math" w:eastAsia="新宋体"/>
                        <w:sz w:val="21"/>
                        <w:szCs w:val="21"/>
                      </w:rPr>
                      <m:t>ab</m:t>
                    </m:r>
                  </m:e>
                </m:bar>
              </m:oMath>
            </w:r>
            <w:r>
              <w:rPr>
                <w:rFonts w:hint="eastAsia" w:ascii="Times New Roman" w:hAnsi="Times New Roman" w:eastAsia="新宋体"/>
                <w:sz w:val="21"/>
                <w:szCs w:val="21"/>
              </w:rPr>
              <w:t xml:space="preserve">，如</w:t>
            </w:r>
            <w:r>
              <w:rPr>
                <w:rFonts w:hint="eastAsia" w:ascii="Times New Roman" w:hAnsi="Times New Roman" w:eastAsia="新宋体"/>
                <w:sz w:val="21"/>
                <w:szCs w:val="21"/>
              </w:rPr>
              <m:oMath>
                <m:bar>
                  <m:barPr>
                    <m:pos m:val="top"/>
                  </m:barPr>
                  <m:e>
                    <m:r>
                      <w:rPr>
                        <w:rFonts w:ascii="Cambria Math" w:hAnsi="Cambria Math" w:eastAsia="新宋体"/>
                        <w:sz w:val="21"/>
                        <w:szCs w:val="21"/>
                      </w:rPr>
                      <m:t>ab</m:t>
                    </m:r>
                  </m:e>
                </m:bar>
                <m:r>
                  <w:rPr>
                    <w:rFonts w:ascii="Cambria Math" w:hAnsi="Cambria Math" w:eastAsia="新宋体"/>
                    <w:sz w:val="21"/>
                    <w:szCs w:val="21"/>
                  </w:rPr>
                  <m:t>=</m:t>
                </m:r>
              </m:oMath>
            </w:r>
            <w:r>
              <w:rPr>
                <w:rFonts w:hint="eastAsia" w:ascii="Times New Roman" w:hAnsi="Times New Roman" w:eastAsia="新宋体"/>
                <w:sz w:val="21"/>
                <w:szCs w:val="21"/>
              </w:rPr>
              <w:t xml:space="preserve">10</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p>
          <w:p w:rsidR="009A52EA">
            <w:pPr>
              <w:spacing w:line="360" w:lineRule="auto"/>
              <w:ind/>
            </w:pPr>
            <w:r>
              <w:rPr>
                <w:rFonts w:hint="eastAsia" w:ascii="Times New Roman" w:hAnsi="Times New Roman" w:eastAsia="新宋体"/>
                <w:sz w:val="21"/>
                <w:szCs w:val="21"/>
              </w:rPr>
              <w:t xml:space="preserve">同理，一个三位数、四位数等也可以用此记法，如</w:t>
            </w:r>
            <w:r>
              <w:rPr>
                <w:rFonts w:hint="eastAsia" w:ascii="Times New Roman" w:hAnsi="Times New Roman" w:eastAsia="新宋体"/>
                <w:sz w:val="21"/>
                <w:szCs w:val="21"/>
              </w:rPr>
              <m:oMath>
                <m:bar>
                  <m:barPr>
                    <m:pos m:val="top"/>
                  </m:barPr>
                  <m:e>
                    <m:r>
                      <w:rPr>
                        <w:rFonts w:ascii="Cambria Math" w:hAnsi="Cambria Math" w:eastAsia="新宋体"/>
                        <w:sz w:val="21"/>
                        <w:szCs w:val="21"/>
                      </w:rPr>
                      <m:t>abc</m:t>
                    </m:r>
                  </m:e>
                </m:bar>
                <m:r>
                  <w:rPr>
                    <w:rFonts w:ascii="Cambria Math" w:hAnsi="Cambria Math" w:eastAsia="新宋体"/>
                    <w:sz w:val="21"/>
                    <w:szCs w:val="21"/>
                  </w:rPr>
                  <m:t>=</m:t>
                </m:r>
              </m:oMath>
            </w:r>
            <w:r>
              <w:rPr>
                <w:rFonts w:hint="eastAsia" w:ascii="Times New Roman" w:hAnsi="Times New Roman" w:eastAsia="新宋体"/>
                <w:sz w:val="21"/>
                <w:szCs w:val="21"/>
              </w:rPr>
              <w:t xml:space="preserve">100</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10</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w:t>
            </w:r>
          </w:p>
          <w:tcPr>
            <w:tcW w:w="7695" w:type="dxa"/>
          </w:tcPr>
        </w:tc>
      </w:tr>
      <w:tr>
        <w:tc>
          <w:p w:rsidR="00AC09DF">
            <w:pPr>
              <w:spacing w:line="360" w:lineRule="auto"/>
              <w:jc w:val="center"/>
              <w:ind/>
            </w:pPr>
            <w:r>
              <w:rPr>
                <w:rFonts w:hint="eastAsia" w:ascii="Times New Roman" w:hAnsi="Times New Roman" w:eastAsia="新宋体"/>
                <w:sz w:val="21"/>
                <w:szCs w:val="21"/>
              </w:rPr>
              <w:t xml:space="preserve">信息2</w:t>
            </w:r>
          </w:p>
          <w:tcPr>
            <w:tcW w:w="990" w:type="dxa"/>
          </w:tcPr>
        </w:tc>
        <w:tc>
          <w:p w:rsidR="00C52DED">
            <w:pPr>
              <w:spacing w:line="360" w:lineRule="auto"/>
              <w:ind/>
            </w:pPr>
            <w:r>
              <w:rPr>
                <w:rFonts w:hint="eastAsia" w:ascii="Times New Roman" w:hAnsi="Times New Roman" w:eastAsia="新宋体"/>
                <w:sz w:val="21"/>
                <w:szCs w:val="21"/>
              </w:rPr>
              <w:t xml:space="preserve">调换两位数</w:t>
            </w:r>
            <w:r>
              <w:rPr>
                <w:rFonts w:hint="eastAsia" w:ascii="Times New Roman" w:hAnsi="Times New Roman" w:eastAsia="新宋体"/>
                <w:sz w:val="21"/>
                <w:szCs w:val="21"/>
              </w:rPr>
              <m:oMath>
                <m:bar>
                  <m:barPr>
                    <m:pos m:val="top"/>
                  </m:barPr>
                  <m:e>
                    <m:r>
                      <w:rPr>
                        <w:rFonts w:ascii="Cambria Math" w:hAnsi="Cambria Math" w:eastAsia="新宋体"/>
                        <w:sz w:val="21"/>
                        <w:szCs w:val="21"/>
                      </w:rPr>
                      <m:t>ab</m:t>
                    </m:r>
                  </m:e>
                </m:bar>
              </m:oMath>
            </w:r>
            <w:r>
              <w:rPr>
                <w:rFonts w:hint="eastAsia" w:ascii="Times New Roman" w:hAnsi="Times New Roman" w:eastAsia="新宋体"/>
                <w:sz w:val="21"/>
                <w:szCs w:val="21"/>
              </w:rPr>
              <w:t xml:space="preserve">的各个数位上的数字，可以得到一个新的两位数</w:t>
            </w:r>
            <w:r>
              <w:rPr>
                <w:rFonts w:hint="eastAsia" w:ascii="Times New Roman" w:hAnsi="Times New Roman" w:eastAsia="新宋体"/>
                <w:sz w:val="21"/>
                <w:szCs w:val="21"/>
              </w:rPr>
              <m:oMath>
                <m:bar>
                  <m:barPr>
                    <m:pos m:val="top"/>
                  </m:barPr>
                  <m:e>
                    <m:r>
                      <w:rPr>
                        <w:rFonts w:ascii="Cambria Math" w:hAnsi="Cambria Math" w:eastAsia="新宋体"/>
                        <w:sz w:val="21"/>
                        <w:szCs w:val="21"/>
                      </w:rPr>
                      <m:t>ba</m:t>
                    </m:r>
                  </m:e>
                </m:bar>
              </m:oMath>
            </w:r>
            <w:r>
              <w:rPr>
                <w:rFonts w:hint="eastAsia" w:ascii="Times New Roman" w:hAnsi="Times New Roman" w:eastAsia="新宋体"/>
                <w:sz w:val="21"/>
                <w:szCs w:val="21"/>
              </w:rPr>
              <w:t xml:space="preserve">．</w:t>
            </w:r>
          </w:p>
          <w:tcPr>
            <w:tcW w:w="7695" w:type="dxa"/>
          </w:tcPr>
        </w:tc>
      </w:tr>
    </w:tbl>
    <w:p xmlns:a="http://schemas.openxmlformats.org/drawingml/2006/main" xmlns:pic="http://schemas.openxmlformats.org/drawingml/2006/picture" xmlns:mml="http://www.w3.org/1998/Math/MathML" w:rsidR="00CB4B8A">
      <w:pPr>
        <w:spacing w:line="360" w:lineRule="auto"/>
        <w:ind w:left="312" w:leftChars="130" w:right="0" w:firstLine="0" w:firstLineChars="0"/>
      </w:pPr>
      <w:r>
        <w:rPr>
          <w:rFonts w:hint="eastAsia" w:ascii="Times New Roman" w:hAnsi="Times New Roman" w:eastAsia="新宋体"/>
          <w:sz w:val="21"/>
          <w:szCs w:val="21"/>
        </w:rPr>
        <w:t xml:space="preserve">【信息理解】</w:t>
      </w:r>
    </w:p>
    <w:p xmlns:a="http://schemas.openxmlformats.org/drawingml/2006/main" xmlns:pic="http://schemas.openxmlformats.org/drawingml/2006/picture" xmlns:mml="http://www.w3.org/1998/Math/MathML" w:rsidR="0F125E88">
      <w:pPr>
        <w:spacing w:line="360" w:lineRule="auto"/>
        <w:ind w:left="312" w:leftChars="130" w:right="0" w:firstLine="0" w:firstLineChars="0"/>
      </w:pPr>
      <w:r>
        <w:rPr>
          <w:rFonts w:hint="eastAsia" w:ascii="Times New Roman" w:hAnsi="Times New Roman" w:eastAsia="新宋体"/>
          <w:sz w:val="21"/>
          <w:szCs w:val="21"/>
        </w:rPr>
        <w:t xml:space="preserve">（1）填空：</w:t>
      </w:r>
    </w:p>
    <w:p xmlns:a="http://schemas.openxmlformats.org/drawingml/2006/main" xmlns:pic="http://schemas.openxmlformats.org/drawingml/2006/picture" xmlns:mml="http://www.w3.org/1998/Math/MathML" w:rsidR="0F2F81E4">
      <w:pPr>
        <w:spacing w:line="360" w:lineRule="auto"/>
        <w:ind w:left="312" w:leftChars="130" w:right="0" w:firstLine="0" w:firstLineChars="0"/>
      </w:pPr>
      <w:r>
        <w:rPr>
          <w:rFonts w:hint="eastAsia" w:ascii="Times New Roman" w:hAnsi="Times New Roman" w:eastAsia="Calibri"/>
          <w:sz w:val="21"/>
          <w:szCs w:val="21"/>
        </w:rPr>
        <w:t xml:space="preserve">①</w:t>
      </w:r>
      <w:r>
        <w:rPr>
          <w:rFonts w:hint="eastAsia" w:ascii="Times New Roman" w:hAnsi="Times New Roman" w:eastAsia="新宋体"/>
          <w:sz w:val="21"/>
          <w:szCs w:val="21"/>
        </w:rPr>
        <m:oMath>
          <m:bar>
            <m:barPr>
              <m:pos m:val="top"/>
            </m:barPr>
            <m:e>
              <m:r>
                <w:rPr>
                  <w:rFonts w:ascii="Cambria Math" w:hAnsi="Cambria Math" w:eastAsia="新宋体"/>
                  <w:sz w:val="21"/>
                  <w:szCs w:val="21"/>
                </w:rPr>
                <m:t>3x</m:t>
              </m:r>
            </m:e>
          </m:bar>
        </m:oMath>
      </w:r>
      <w:r>
        <w:rPr>
          <w:rFonts w:hint="eastAsia" w:ascii="Times New Roman" w:hAnsi="Times New Roman" w:eastAsia="新宋体"/>
          <w:sz w:val="21"/>
          <w:szCs w:val="21"/>
        </w:rPr>
        <w:t xml:space="preserve">可表示为 </w:t>
      </w:r>
      <w:r>
        <w:rPr>
          <w:rFonts w:hint="eastAsia" w:ascii="Times New Roman" w:hAnsi="Times New Roman" w:eastAsia="新宋体"/>
          <w:u w:val="single"/>
          <w:sz w:val="21"/>
          <w:szCs w:val="21"/>
        </w:rPr>
        <w:t xml:space="preserve">　30</w:t>
      </w:r>
      <w:r>
        <w:rPr>
          <w:rFonts w:hint="eastAsia" w:ascii="Times New Roman" w:hAnsi="Times New Roman" w:eastAsia="新宋体"/>
          <w:u w:val="single"/>
          <w:sz w:val="21"/>
          <w:szCs w:val="21"/>
        </w:rPr>
        <w:t xml:space="preserve">+</w:t>
      </w:r>
      <w:r>
        <w:rPr>
          <w:rFonts w:hint="eastAsia" w:ascii="Times New Roman" w:hAnsi="Times New Roman" w:eastAsia="新宋体"/>
          <w:i/>
          <w:u w:val="single"/>
          <w:sz w:val="21"/>
          <w:szCs w:val="21"/>
        </w:rPr>
        <w:t xml:space="preserve">x</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3BC98E">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若</w:t>
      </w:r>
      <w:r>
        <w:rPr>
          <w:rFonts w:hint="eastAsia" w:ascii="Times New Roman" w:hAnsi="Times New Roman" w:eastAsia="新宋体"/>
          <w:sz w:val="21"/>
          <w:szCs w:val="21"/>
        </w:rPr>
        <m:oMath>
          <m:bar>
            <m:barPr>
              <m:pos m:val="top"/>
            </m:barPr>
            <m:e>
              <m:r>
                <w:rPr>
                  <w:rFonts w:ascii="Cambria Math" w:hAnsi="Cambria Math" w:eastAsia="新宋体"/>
                  <w:sz w:val="21"/>
                  <w:szCs w:val="21"/>
                </w:rPr>
                <m:t>2y</m:t>
              </m:r>
            </m:e>
          </m:bar>
          <m:r>
            <w:rPr>
              <w:rFonts w:ascii="Cambria Math" w:hAnsi="Cambria Math" w:eastAsia="新宋体"/>
              <w:sz w:val="21"/>
              <w:szCs w:val="21"/>
            </w:rPr>
            <m:t>+</m:t>
          </m:r>
        </m:oMath>
      </w:r>
      <w:r>
        <w:rPr>
          <w:rFonts w:hint="eastAsia" w:ascii="Times New Roman" w:hAnsi="Times New Roman" w:eastAsia="新宋体"/>
          <w:sz w:val="21"/>
          <w:szCs w:val="21"/>
        </w:rPr>
        <m:oMath>
          <m:bar>
            <m:barPr>
              <m:pos m:val="top"/>
            </m:barPr>
            <m:e>
              <m:r>
                <w:rPr>
                  <w:rFonts w:ascii="Cambria Math" w:hAnsi="Cambria Math" w:eastAsia="新宋体"/>
                  <w:sz w:val="21"/>
                  <w:szCs w:val="21"/>
                </w:rPr>
                <m:t>y3</m:t>
              </m:r>
            </m:e>
          </m:bar>
          <m:r>
            <w:rPr>
              <w:rFonts w:ascii="Cambria Math" w:hAnsi="Cambria Math" w:eastAsia="新宋体"/>
              <w:sz w:val="21"/>
              <w:szCs w:val="21"/>
            </w:rPr>
            <m:t>=</m:t>
          </m:r>
        </m:oMath>
      </w:r>
      <w:r>
        <w:rPr>
          <w:rFonts w:hint="eastAsia" w:ascii="Times New Roman" w:hAnsi="Times New Roman" w:eastAsia="新宋体"/>
          <w:sz w:val="21"/>
          <w:szCs w:val="21"/>
        </w:rPr>
        <w:t xml:space="preserve">45，则</w:t>
      </w:r>
      <w:r>
        <w:rPr>
          <w:rFonts w:hint="eastAsia" w:ascii="Times New Roman" w:hAnsi="Times New Roman" w:eastAsia="新宋体"/>
          <w:i/>
          <w:sz w:val="21"/>
          <w:szCs w:val="21"/>
        </w:rPr>
        <w:t xml:space="preserve">y</w:t>
      </w:r>
      <w:r>
        <w:rPr>
          <w:rFonts w:hint="eastAsia" w:ascii="Times New Roman" w:hAnsi="Times New Roman" w:eastAsia="新宋体"/>
          <w:sz w:val="21"/>
          <w:szCs w:val="21"/>
        </w:rPr>
        <w:t xml:space="preserve">＝ </w:t>
      </w:r>
      <w:r>
        <w:rPr>
          <w:rFonts w:hint="eastAsia" w:ascii="Times New Roman" w:hAnsi="Times New Roman" w:eastAsia="新宋体"/>
          <w:u w:val="single"/>
          <w:sz w:val="21"/>
          <w:szCs w:val="21"/>
        </w:rPr>
        <w:t xml:space="preserve">　2　</w:t>
      </w:r>
      <w:r>
        <w:rPr>
          <w:rFonts w:hint="eastAsia" w:ascii="Times New Roman" w:hAnsi="Times New Roman" w:eastAsia="新宋体"/>
          <w:sz w:val="21"/>
          <w:szCs w:val="21"/>
        </w:rPr>
        <w:t xml:space="preserve"> </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47BD91">
      <w:pPr>
        <w:spacing w:line="360" w:lineRule="auto"/>
        <w:ind w:left="312" w:leftChars="130" w:right="0" w:firstLine="0" w:firstLineChars="0"/>
      </w:pPr>
      <w:r>
        <w:rPr>
          <w:rFonts w:hint="eastAsia" w:ascii="Times New Roman" w:hAnsi="Times New Roman" w:eastAsia="新宋体"/>
          <w:sz w:val="21"/>
          <w:szCs w:val="21"/>
        </w:rPr>
        <w:t xml:space="preserve">（2）</w:t>
      </w:r>
      <w:r>
        <w:rPr>
          <w:rFonts w:hint="eastAsia" w:ascii="Times New Roman" w:hAnsi="Times New Roman" w:eastAsia="新宋体"/>
          <w:sz w:val="21"/>
          <w:szCs w:val="21"/>
        </w:rPr>
        <m:oMath>
          <m:bar>
            <m:barPr>
              <m:pos m:val="top"/>
            </m:barPr>
            <m:e>
              <m:r>
                <w:rPr>
                  <w:rFonts w:ascii="Cambria Math" w:hAnsi="Cambria Math" w:eastAsia="新宋体"/>
                  <w:sz w:val="21"/>
                  <w:szCs w:val="21"/>
                </w:rPr>
                <m:t>ab</m:t>
              </m:r>
            </m:e>
          </m:bar>
          <m:r>
            <w:rPr>
              <w:rFonts w:ascii="Cambria Math" w:hAnsi="Cambria Math" w:eastAsia="新宋体"/>
              <w:sz w:val="21"/>
              <w:szCs w:val="21"/>
            </w:rPr>
            <m:t>-</m:t>
          </m:r>
        </m:oMath>
      </w:r>
      <w:r>
        <w:rPr>
          <w:rFonts w:hint="eastAsia" w:ascii="Times New Roman" w:hAnsi="Times New Roman" w:eastAsia="新宋体"/>
          <w:sz w:val="21"/>
          <w:szCs w:val="21"/>
        </w:rPr>
        <m:oMath>
          <m:bar>
            <m:barPr>
              <m:pos m:val="top"/>
            </m:barPr>
            <m:e>
              <m:r>
                <w:rPr>
                  <w:rFonts w:ascii="Cambria Math" w:hAnsi="Cambria Math" w:eastAsia="新宋体"/>
                  <w:sz w:val="21"/>
                  <w:szCs w:val="21"/>
                </w:rPr>
                <m:t>ba</m:t>
              </m:r>
            </m:e>
          </m:bar>
        </m:oMath>
      </w:r>
      <w:r>
        <w:rPr>
          <w:rFonts w:hint="eastAsia" w:ascii="Times New Roman" w:hAnsi="Times New Roman" w:eastAsia="新宋体"/>
          <w:sz w:val="21"/>
          <w:szCs w:val="21"/>
        </w:rPr>
        <w:t xml:space="preserve">的运算结果能被9整除，请说明其中的道理．</w:t>
      </w:r>
    </w:p>
    <w:p xmlns:a="http://schemas.openxmlformats.org/drawingml/2006/main" xmlns:pic="http://schemas.openxmlformats.org/drawingml/2006/picture" xmlns:mml="http://www.w3.org/1998/Math/MathML" w:rsidR="0F525336">
      <w:pPr>
        <w:spacing w:line="360" w:lineRule="auto"/>
        <w:ind w:left="312" w:leftChars="130" w:right="0" w:firstLine="0" w:firstLineChars="0"/>
      </w:pPr>
      <w:r>
        <w:rPr>
          <w:rFonts w:hint="eastAsia" w:ascii="Times New Roman" w:hAnsi="Times New Roman" w:eastAsia="新宋体"/>
          <w:sz w:val="21"/>
          <w:szCs w:val="21"/>
        </w:rPr>
        <w:t xml:space="preserve">【迁移运用】</w:t>
      </w:r>
    </w:p>
    <w:p xmlns:a="http://schemas.openxmlformats.org/drawingml/2006/main" xmlns:pic="http://schemas.openxmlformats.org/drawingml/2006/picture" xmlns:mml="http://www.w3.org/1998/Math/MathML" w:rsidR="0F69546A">
      <w:pPr>
        <w:spacing w:line="360" w:lineRule="auto"/>
        <w:ind w:left="312" w:leftChars="130" w:right="0" w:firstLine="0" w:firstLineChars="0"/>
      </w:pPr>
      <w:r>
        <w:rPr>
          <w:rFonts w:hint="eastAsia" w:ascii="Times New Roman" w:hAnsi="Times New Roman" w:eastAsia="新宋体"/>
          <w:sz w:val="21"/>
          <w:szCs w:val="21"/>
        </w:rPr>
        <w:t xml:space="preserve">（3）小明利用运算程序设计了一个数学魔术，邀请小天参与体验．</w:t>
      </w:r>
    </w:p>
    <w:p xmlns:a="http://schemas.openxmlformats.org/drawingml/2006/main" xmlns:pic="http://schemas.openxmlformats.org/drawingml/2006/picture" xmlns:mml="http://www.w3.org/1998/Math/MathML" w:rsidR="0F733243">
      <w:pPr>
        <w:spacing w:line="360" w:lineRule="auto"/>
        <w:ind w:left="312" w:leftChars="130" w:right="0" w:firstLine="0" w:firstLineChars="0"/>
      </w:pPr>
      <w:r>
        <w:rPr>
          <w:rFonts w:hint="eastAsia" w:ascii="Times New Roman" w:hAnsi="Times New Roman" w:eastAsia="新宋体"/>
          <w:sz w:val="21"/>
          <w:szCs w:val="21"/>
        </w:rPr>
        <w:t xml:space="preserve">步骤1：小明写下一个两位数</w:t>
      </w:r>
      <w:r>
        <w:rPr>
          <w:rFonts w:hint="eastAsia" w:ascii="Times New Roman" w:hAnsi="Times New Roman" w:eastAsia="新宋体"/>
          <w:sz w:val="21"/>
          <w:szCs w:val="21"/>
        </w:rPr>
        <m:oMath>
          <m:bar>
            <m:barPr>
              <m:pos m:val="top"/>
            </m:barPr>
            <m:e>
              <m:r>
                <w:rPr>
                  <w:rFonts w:ascii="Cambria Math" w:hAnsi="Cambria Math" w:eastAsia="新宋体"/>
                  <w:sz w:val="21"/>
                  <w:szCs w:val="21"/>
                </w:rPr>
                <m:t>mn</m:t>
              </m:r>
            </m:e>
          </m:bar>
        </m:oMath>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8C8CBB">
      <w:pPr>
        <w:spacing w:line="360" w:lineRule="auto"/>
        <w:ind w:left="312" w:leftChars="130" w:right="0" w:firstLine="0" w:firstLineChars="0"/>
      </w:pPr>
      <w:r>
        <w:rPr>
          <w:rFonts w:hint="eastAsia" w:ascii="Times New Roman" w:hAnsi="Times New Roman" w:eastAsia="新宋体"/>
          <w:sz w:val="21"/>
          <w:szCs w:val="21"/>
        </w:rPr>
        <w:t xml:space="preserve">步骤2：小天将一个两位数</w:t>
      </w:r>
      <w:r>
        <w:rPr>
          <w:rFonts w:hint="eastAsia" w:ascii="Times New Roman" w:hAnsi="Times New Roman" w:eastAsia="新宋体"/>
          <w:sz w:val="21"/>
          <w:szCs w:val="21"/>
        </w:rPr>
        <m:oMath>
          <m:bar>
            <m:barPr>
              <m:pos m:val="top"/>
            </m:barPr>
            <m:e>
              <m:r>
                <w:rPr>
                  <w:rFonts w:ascii="Cambria Math" w:hAnsi="Cambria Math" w:eastAsia="新宋体"/>
                  <w:sz w:val="21"/>
                  <w:szCs w:val="21"/>
                </w:rPr>
                <m:t>ab</m:t>
              </m:r>
            </m:e>
          </m:bar>
        </m:oMath>
      </w:r>
      <w:r>
        <w:rPr>
          <w:rFonts w:hint="eastAsia" w:ascii="Times New Roman" w:hAnsi="Times New Roman" w:eastAsia="新宋体"/>
          <w:sz w:val="21"/>
          <w:szCs w:val="21"/>
        </w:rPr>
        <w:t xml:space="preserve">输入如图所示的运算程序，得到运算结果后，再将该结果减去</w:t>
      </w:r>
      <w:r>
        <w:rPr>
          <w:rFonts w:hint="eastAsia" w:ascii="Times New Roman" w:hAnsi="Times New Roman" w:eastAsia="新宋体"/>
          <w:sz w:val="21"/>
          <w:szCs w:val="21"/>
        </w:rPr>
        <m:oMath>
          <m:bar>
            <m:barPr>
              <m:pos m:val="top"/>
            </m:barPr>
            <m:e>
              <m:r>
                <w:rPr>
                  <w:rFonts w:ascii="Cambria Math" w:hAnsi="Cambria Math" w:eastAsia="新宋体"/>
                  <w:sz w:val="21"/>
                  <w:szCs w:val="21"/>
                </w:rPr>
                <m:t>mn</m:t>
              </m:r>
            </m:e>
          </m:bar>
        </m:oMath>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8D3C9F">
      <w:pPr>
        <w:spacing w:line="360" w:lineRule="auto"/>
        <w:ind w:left="312" w:leftChars="130" w:right="0" w:firstLine="0" w:firstLineChars="0"/>
      </w:pPr>
      <w:r>
        <w:rPr>
          <w:rFonts w:hint="eastAsia" w:ascii="Times New Roman" w:hAnsi="Times New Roman" w:eastAsia="新宋体"/>
          <w:sz w:val="21"/>
          <w:szCs w:val="21"/>
        </w:rPr>
        <w:t xml:space="preserve">步骤3：小明在未运用运算程序的情况下，直接说出了最终结果为四位数</w:t>
      </w:r>
      <w:r>
        <w:rPr>
          <w:rFonts w:hint="eastAsia" w:ascii="Times New Roman" w:hAnsi="Times New Roman" w:eastAsia="新宋体"/>
          <w:sz w:val="21"/>
          <w:szCs w:val="21"/>
        </w:rPr>
        <m:oMath>
          <m:bar>
            <m:barPr>
              <m:pos m:val="top"/>
            </m:barPr>
            <m:e>
              <m:r>
                <w:rPr>
                  <w:rFonts w:ascii="Cambria Math" w:hAnsi="Cambria Math" w:eastAsia="新宋体"/>
                  <w:sz w:val="21"/>
                  <w:szCs w:val="21"/>
                </w:rPr>
                <m:t>abcd</m:t>
              </m:r>
            </m:e>
          </m:bar>
        </m:oMath>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8D6703">
      <w:pPr>
        <w:spacing w:line="360" w:lineRule="auto"/>
        <w:ind w:left="312" w:leftChars="130" w:right="0" w:firstLine="0" w:firstLineChars="0"/>
      </w:pPr>
      <w:r>
        <w:rPr>
          <w:rFonts w:hint="eastAsia" w:ascii="Times New Roman" w:hAnsi="Times New Roman" w:eastAsia="新宋体"/>
          <w:sz w:val="21"/>
          <w:szCs w:val="21"/>
        </w:rPr>
        <w:t xml:space="preserve">请推测两位数</w:t>
      </w:r>
      <w:r>
        <w:rPr>
          <w:rFonts w:hint="eastAsia" w:ascii="Times New Roman" w:hAnsi="Times New Roman" w:eastAsia="新宋体"/>
          <w:sz w:val="21"/>
          <w:szCs w:val="21"/>
        </w:rPr>
        <m:oMath>
          <m:bar>
            <m:barPr>
              <m:pos m:val="top"/>
            </m:barPr>
            <m:e>
              <m:r>
                <w:rPr>
                  <w:rFonts w:ascii="Cambria Math" w:hAnsi="Cambria Math" w:eastAsia="新宋体"/>
                  <w:sz w:val="21"/>
                  <w:szCs w:val="21"/>
                </w:rPr>
                <m:t>cd</m:t>
              </m:r>
            </m:e>
          </m:bar>
        </m:oMath>
      </w:r>
      <w:r>
        <w:rPr>
          <w:rFonts w:hint="eastAsia" w:ascii="Times New Roman" w:hAnsi="Times New Roman" w:eastAsia="新宋体"/>
          <w:sz w:val="21"/>
          <w:szCs w:val="21"/>
        </w:rPr>
        <w:t xml:space="preserve">与</w:t>
      </w:r>
      <w:r>
        <w:rPr>
          <w:rFonts w:hint="eastAsia" w:ascii="Times New Roman" w:hAnsi="Times New Roman" w:eastAsia="新宋体"/>
          <w:sz w:val="21"/>
          <w:szCs w:val="21"/>
        </w:rPr>
        <m:oMath>
          <m:bar>
            <m:barPr>
              <m:pos m:val="top"/>
            </m:barPr>
            <m:e>
              <m:r>
                <w:rPr>
                  <w:rFonts w:ascii="Cambria Math" w:hAnsi="Cambria Math" w:eastAsia="新宋体"/>
                  <w:sz w:val="21"/>
                  <w:szCs w:val="21"/>
                </w:rPr>
                <m:t>mn</m:t>
              </m:r>
            </m:e>
          </m:bar>
        </m:oMath>
      </w:r>
      <w:r>
        <w:rPr>
          <w:rFonts w:hint="eastAsia" w:ascii="Times New Roman" w:hAnsi="Times New Roman" w:eastAsia="新宋体"/>
          <w:sz w:val="21"/>
          <w:szCs w:val="21"/>
        </w:rPr>
        <w:t xml:space="preserve">之间的数量关系，并简要说明理由．</w:t>
      </w:r>
    </w:p>
    <w:p xmlns:a="http://schemas.openxmlformats.org/drawingml/2006/main" xmlns:pic="http://schemas.openxmlformats.org/drawingml/2006/picture" xmlns:mml="http://www.w3.org/1998/Math/MathML" w:rsidR="0F8D793F">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本题属于新定义题型，需要学生审清题目，然后列式化简，解题核心在于</w:t>
      </w:r>
      <w:r>
        <w:rPr>
          <w:rFonts w:hint="eastAsia" w:ascii="Times New Roman" w:hAnsi="Times New Roman" w:eastAsia="新宋体"/>
          <w:sz w:val="21"/>
          <w:szCs w:val="21"/>
        </w:rPr>
        <m:oMath>
          <m:bar>
            <m:barPr>
              <m:pos m:val="top"/>
            </m:barPr>
            <m:e>
              <m:r>
                <w:rPr>
                  <w:rFonts w:ascii="Cambria Math" w:hAnsi="Cambria Math" w:eastAsia="新宋体"/>
                  <w:sz w:val="21"/>
                  <w:szCs w:val="21"/>
                </w:rPr>
                <m:t>abc</m:t>
              </m:r>
            </m:e>
          </m:bar>
          <m:r>
            <w:rPr>
              <w:rFonts w:ascii="Cambria Math" w:hAnsi="Cambria Math" w:eastAsia="新宋体"/>
              <w:sz w:val="21"/>
              <w:szCs w:val="21"/>
            </w:rPr>
            <m:t>=100a+10b+c</m:t>
          </m:r>
        </m:oMath>
      </w:r>
      <w:r>
        <w:rPr>
          <w:rFonts w:hint="eastAsia" w:ascii="Times New Roman" w:hAnsi="Times New Roman" w:eastAsia="新宋体"/>
          <w:sz w:val="21"/>
          <w:szCs w:val="21"/>
        </w:rPr>
        <w:t xml:space="preserve">的理解．</w:t>
      </w:r>
    </w:p>
    <w:p xmlns:a="http://schemas.openxmlformats.org/drawingml/2006/main" xmlns:pic="http://schemas.openxmlformats.org/drawingml/2006/picture" xmlns:mml="http://www.w3.org/1998/Math/MathML" w:rsidR="0F8DA5B4">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解：（1）</w:t>
      </w:r>
      <w:r>
        <w:rPr>
          <w:rFonts w:hint="eastAsia" w:ascii="Times New Roman" w:hAnsi="Times New Roman" w:eastAsia="Calibri"/>
          <w:sz w:val="21"/>
          <w:szCs w:val="21"/>
        </w:rPr>
        <w:t xml:space="preserve">①</w:t>
      </w:r>
      <w:r>
        <w:rPr>
          <w:rFonts w:hint="eastAsia" w:ascii="Times New Roman" w:hAnsi="Times New Roman" w:eastAsia="新宋体"/>
          <w:sz w:val="21"/>
          <w:szCs w:val="21"/>
        </w:rPr>
        <w:t xml:space="preserve">30</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x</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24353C">
      <w:pPr>
        <w:spacing w:line="360" w:lineRule="auto"/>
        <w:ind w:left="312" w:leftChars="130" w:right="0" w:firstLine="0" w:firstLineChars="0"/>
      </w:pPr>
      <w:r>
        <w:rPr>
          <w:rFonts w:hint="eastAsia" w:ascii="Times New Roman" w:hAnsi="Times New Roman" w:eastAsia="Calibri"/>
          <w:sz w:val="21"/>
          <w:szCs w:val="21"/>
        </w:rPr>
        <w:t xml:space="preserve">②</w:t>
      </w:r>
      <w:r>
        <w:rPr>
          <w:rFonts w:hint="eastAsia" w:ascii="Times New Roman" w:hAnsi="Times New Roman" w:eastAsia="新宋体"/>
          <w:sz w:val="21"/>
          <w:szCs w:val="21"/>
        </w:rPr>
        <w:t xml:space="preserve">2；</w:t>
      </w:r>
    </w:p>
    <w:p xmlns:a="http://schemas.openxmlformats.org/drawingml/2006/main" xmlns:pic="http://schemas.openxmlformats.org/drawingml/2006/picture" xmlns:mml="http://www.w3.org/1998/Math/MathML" w:rsidR="004E5AE9">
      <w:pPr>
        <w:spacing w:line="360" w:lineRule="auto"/>
        <w:ind w:left="312" w:leftChars="130" w:right="0" w:firstLine="0" w:firstLineChars="0"/>
      </w:pPr>
      <w:r>
        <w:rPr>
          <w:rFonts w:hint="eastAsia" w:ascii="Times New Roman" w:hAnsi="Times New Roman" w:eastAsia="新宋体"/>
          <w:sz w:val="21"/>
          <w:szCs w:val="21"/>
        </w:rPr>
        <w:t xml:space="preserve">（2）由信息1和信息2可知</w:t>
      </w:r>
      <w:r>
        <w:rPr>
          <w:rFonts w:hint="eastAsia" w:ascii="Times New Roman" w:hAnsi="Times New Roman" w:eastAsia="新宋体"/>
          <w:sz w:val="21"/>
          <w:szCs w:val="21"/>
        </w:rPr>
        <w:t xml:space="preserve">∵</w:t>
      </w:r>
      <w:r>
        <w:rPr>
          <w:rFonts w:hint="eastAsia" w:ascii="Times New Roman" w:hAnsi="Times New Roman" w:eastAsia="新宋体"/>
          <w:sz w:val="21"/>
          <w:szCs w:val="21"/>
        </w:rPr>
        <m:oMath>
          <m:bar>
            <m:barPr>
              <m:pos m:val="top"/>
            </m:barPr>
            <m:e>
              <m:r>
                <w:rPr>
                  <w:rFonts w:ascii="Cambria Math" w:hAnsi="Cambria Math" w:eastAsia="新宋体"/>
                  <w:sz w:val="21"/>
                  <w:szCs w:val="21"/>
                </w:rPr>
                <m:t>ab</m:t>
              </m:r>
            </m:e>
          </m:bar>
          <m:r>
            <w:rPr>
              <w:rFonts w:ascii="Cambria Math" w:hAnsi="Cambria Math" w:eastAsia="新宋体"/>
              <w:sz w:val="21"/>
              <w:szCs w:val="21"/>
            </w:rPr>
            <m:t>-</m:t>
          </m:r>
        </m:oMath>
      </w:r>
      <w:r>
        <w:rPr>
          <w:rFonts w:hint="eastAsia" w:ascii="Times New Roman" w:hAnsi="Times New Roman" w:eastAsia="新宋体"/>
          <w:sz w:val="21"/>
          <w:szCs w:val="21"/>
        </w:rPr>
        <m:oMath>
          <m:bar>
            <m:barPr>
              <m:pos m:val="top"/>
            </m:barPr>
            <m:e>
              <m:r>
                <w:rPr>
                  <w:rFonts w:ascii="Cambria Math" w:hAnsi="Cambria Math" w:eastAsia="新宋体"/>
                  <w:sz w:val="21"/>
                  <w:szCs w:val="21"/>
                </w:rPr>
                <m:t>ba</m:t>
              </m:r>
            </m:e>
          </m:bar>
          <m:r>
            <w:rPr>
              <w:rFonts w:ascii="Cambria Math" w:hAnsi="Cambria Math" w:eastAsia="新宋体"/>
              <w:sz w:val="21"/>
              <w:szCs w:val="21"/>
            </w:rPr>
            <m:t>=</m:t>
          </m:r>
        </m:oMath>
      </w:r>
      <w:r>
        <w:rPr>
          <w:rFonts w:hint="eastAsia" w:ascii="Times New Roman" w:hAnsi="Times New Roman" w:eastAsia="新宋体"/>
          <w:sz w:val="21"/>
          <w:szCs w:val="21"/>
        </w:rPr>
        <w:t xml:space="preserve">（10</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）﹣（10</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）＝9</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﹣9</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＝9（</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5A281C">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m:oMath>
          <m:bar>
            <m:barPr>
              <m:pos m:val="top"/>
            </m:barPr>
            <m:e>
              <m:r>
                <w:rPr>
                  <w:rFonts w:ascii="Cambria Math" w:hAnsi="Cambria Math" w:eastAsia="新宋体"/>
                  <w:sz w:val="21"/>
                  <w:szCs w:val="21"/>
                </w:rPr>
                <m:t>ab</m:t>
              </m:r>
            </m:e>
          </m:bar>
          <m:r>
            <w:rPr>
              <w:rFonts w:ascii="Cambria Math" w:hAnsi="Cambria Math" w:eastAsia="新宋体"/>
              <w:sz w:val="21"/>
              <w:szCs w:val="21"/>
            </w:rPr>
            <m:t>-</m:t>
          </m:r>
        </m:oMath>
      </w:r>
      <w:r>
        <w:rPr>
          <w:rFonts w:hint="eastAsia" w:ascii="Times New Roman" w:hAnsi="Times New Roman" w:eastAsia="新宋体"/>
          <w:sz w:val="21"/>
          <w:szCs w:val="21"/>
        </w:rPr>
        <m:oMath>
          <m:bar>
            <m:barPr>
              <m:pos m:val="top"/>
            </m:barPr>
            <m:e>
              <m:r>
                <w:rPr>
                  <w:rFonts w:ascii="Cambria Math" w:hAnsi="Cambria Math" w:eastAsia="新宋体"/>
                  <w:sz w:val="21"/>
                  <w:szCs w:val="21"/>
                </w:rPr>
                <m:t>ba</m:t>
              </m:r>
            </m:e>
          </m:bar>
        </m:oMath>
      </w:r>
      <w:r>
        <w:rPr>
          <w:rFonts w:hint="eastAsia" w:ascii="Times New Roman" w:hAnsi="Times New Roman" w:eastAsia="新宋体"/>
          <w:sz w:val="21"/>
          <w:szCs w:val="21"/>
        </w:rPr>
        <w:t xml:space="preserve">能被9整除；</w:t>
      </w:r>
    </w:p>
    <w:p xmlns:a="http://schemas.openxmlformats.org/drawingml/2006/main" xmlns:pic="http://schemas.openxmlformats.org/drawingml/2006/picture" xmlns:mml="http://www.w3.org/1998/Math/MathML" w:rsidR="009A52EA">
      <w:pPr>
        <w:spacing w:line="360" w:lineRule="auto"/>
        <w:ind w:left="312" w:leftChars="130" w:right="0" w:firstLine="0" w:firstLineChars="0"/>
      </w:pPr>
      <w:r>
        <w:rPr>
          <w:rFonts w:hint="eastAsia" w:ascii="Times New Roman" w:hAnsi="Times New Roman" w:eastAsia="新宋体"/>
          <w:sz w:val="21"/>
          <w:szCs w:val="21"/>
        </w:rPr>
        <w:t xml:space="preserve">（3）说理如下：将</w:t>
      </w:r>
      <w:r>
        <w:rPr>
          <w:rFonts w:hint="eastAsia" w:ascii="Times New Roman" w:hAnsi="Times New Roman" w:eastAsia="新宋体"/>
          <w:sz w:val="21"/>
          <w:szCs w:val="21"/>
        </w:rPr>
        <m:oMath>
          <m:bar>
            <m:barPr>
              <m:pos m:val="top"/>
            </m:barPr>
            <m:e>
              <m:r>
                <w:rPr>
                  <w:rFonts w:ascii="Cambria Math" w:hAnsi="Cambria Math" w:eastAsia="新宋体"/>
                  <w:sz w:val="21"/>
                  <w:szCs w:val="21"/>
                </w:rPr>
                <m:t>ab</m:t>
              </m:r>
            </m:e>
          </m:bar>
        </m:oMath>
      </w:r>
      <w:r>
        <w:rPr>
          <w:rFonts w:hint="eastAsia" w:ascii="Times New Roman" w:hAnsi="Times New Roman" w:eastAsia="新宋体"/>
          <w:sz w:val="21"/>
          <w:szCs w:val="21"/>
        </w:rPr>
        <w:t xml:space="preserve">输入运算程序，</w:t>
      </w:r>
    </w:p>
    <w:p xmlns:a="http://schemas.openxmlformats.org/drawingml/2006/main" xmlns:pic="http://schemas.openxmlformats.org/drawingml/2006/picture" xmlns:mml="http://www.w3.org/1998/Math/MathML" w:rsidR="00AC09DF">
      <w:pPr>
        <w:spacing w:line="360" w:lineRule="auto"/>
        <w:ind w:left="312" w:leftChars="130" w:right="0" w:firstLine="0" w:firstLineChars="0"/>
      </w:pPr>
      <w:r>
        <w:rPr>
          <w:rFonts w:hint="eastAsia" w:ascii="Times New Roman" w:hAnsi="Times New Roman" w:eastAsia="新宋体"/>
          <w:sz w:val="21"/>
          <w:szCs w:val="21"/>
        </w:rPr>
        <w:t xml:space="preserve">得：</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（10</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）×2</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2</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×50＝1000</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100</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100，</w:t>
      </w:r>
    </w:p>
    <w:p xmlns:a="http://schemas.openxmlformats.org/drawingml/2006/main" xmlns:pic="http://schemas.openxmlformats.org/drawingml/2006/picture" xmlns:mml="http://www.w3.org/1998/Math/MathML" w:rsidR="00C52DED">
      <w:pPr>
        <w:spacing w:line="360" w:lineRule="auto"/>
        <w:ind w:left="312" w:leftChars="130" w:right="0" w:firstLine="0" w:firstLineChars="0"/>
      </w:pPr>
      <w:r>
        <w:rPr>
          <w:rFonts w:hint="eastAsia" w:ascii="Times New Roman" w:hAnsi="Times New Roman" w:eastAsia="新宋体"/>
          <w:sz w:val="21"/>
          <w:szCs w:val="21"/>
        </w:rPr>
        <w:t xml:space="preserve">减去</w:t>
      </w:r>
      <w:r>
        <w:rPr>
          <w:rFonts w:hint="eastAsia" w:ascii="Times New Roman" w:hAnsi="Times New Roman" w:eastAsia="新宋体"/>
          <w:sz w:val="21"/>
          <w:szCs w:val="21"/>
        </w:rPr>
        <m:oMath>
          <m:bar>
            <m:barPr>
              <m:pos m:val="top"/>
            </m:barPr>
            <m:e>
              <m:r>
                <w:rPr>
                  <w:rFonts w:ascii="Cambria Math" w:hAnsi="Cambria Math" w:eastAsia="新宋体"/>
                  <w:sz w:val="21"/>
                  <w:szCs w:val="21"/>
                </w:rPr>
                <m:t>mn</m:t>
              </m:r>
            </m:e>
          </m:bar>
        </m:oMath>
      </w:r>
      <w:r>
        <w:rPr>
          <w:rFonts w:hint="eastAsia" w:ascii="Times New Roman" w:hAnsi="Times New Roman" w:eastAsia="新宋体"/>
          <w:sz w:val="21"/>
          <w:szCs w:val="21"/>
        </w:rPr>
        <w:t xml:space="preserve">得：1000</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100</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100﹣10</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CB4B8A">
      <w:pPr>
        <w:spacing w:line="360" w:lineRule="auto"/>
        <w:ind w:left="312" w:leftChars="130" w:right="0" w:firstLine="0" w:firstLineChars="0"/>
      </w:pPr>
      <w:r>
        <w:rPr>
          <w:rFonts w:hint="eastAsia" w:ascii="Times New Roman" w:hAnsi="Times New Roman" w:eastAsia="新宋体"/>
          <w:sz w:val="21"/>
          <w:szCs w:val="21"/>
        </w:rPr>
        <w:t xml:space="preserve">而四位数</w:t>
      </w:r>
      <w:r>
        <w:rPr>
          <w:rFonts w:hint="eastAsia" w:ascii="Times New Roman" w:hAnsi="Times New Roman" w:eastAsia="新宋体"/>
          <w:sz w:val="21"/>
          <w:szCs w:val="21"/>
        </w:rPr>
        <m:oMath>
          <m:bar>
            <m:barPr>
              <m:pos m:val="top"/>
            </m:barPr>
            <m:e>
              <m:r>
                <w:rPr>
                  <w:rFonts w:ascii="Cambria Math" w:hAnsi="Cambria Math" w:eastAsia="新宋体"/>
                  <w:sz w:val="21"/>
                  <w:szCs w:val="21"/>
                </w:rPr>
                <m:t>abcd</m:t>
              </m:r>
            </m:e>
          </m:bar>
        </m:oMath>
      </w:r>
      <w:r>
        <w:rPr>
          <w:rFonts w:hint="eastAsia" w:ascii="Times New Roman" w:hAnsi="Times New Roman" w:eastAsia="新宋体"/>
          <w:sz w:val="21"/>
          <w:szCs w:val="21"/>
        </w:rPr>
        <w:t xml:space="preserve">可以表示为：1000</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100</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10</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125E88">
      <w:pPr>
        <w:spacing w:line="360" w:lineRule="auto"/>
        <w:ind w:left="312" w:leftChars="130" w:right="0" w:firstLine="0" w:firstLineChars="0"/>
      </w:pPr>
      <w:r>
        <w:rPr>
          <w:rFonts w:hint="eastAsia" w:ascii="Times New Roman" w:hAnsi="Times New Roman" w:eastAsia="新宋体"/>
          <w:sz w:val="21"/>
          <w:szCs w:val="21"/>
        </w:rPr>
        <w:t xml:space="preserve">所以1000</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100</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100﹣10</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＝1000</w:t>
      </w:r>
      <w:r>
        <w:rPr>
          <w:rFonts w:hint="eastAsia" w:ascii="Times New Roman" w:hAnsi="Times New Roman" w:eastAsia="新宋体"/>
          <w:i/>
          <w:sz w:val="21"/>
          <w:szCs w:val="21"/>
        </w:rPr>
        <w:t xml:space="preserve">a</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100</w:t>
      </w:r>
      <w:r>
        <w:rPr>
          <w:rFonts w:hint="eastAsia" w:ascii="Times New Roman" w:hAnsi="Times New Roman" w:eastAsia="新宋体"/>
          <w:i/>
          <w:sz w:val="21"/>
          <w:szCs w:val="21"/>
        </w:rPr>
        <w:t xml:space="preserve">b</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10</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2F81E4">
      <w:pPr>
        <w:spacing w:line="360" w:lineRule="auto"/>
        <w:ind w:left="312" w:leftChars="130" w:right="0" w:firstLine="0" w:firstLineChars="0"/>
      </w:pPr>
      <w:r>
        <w:rPr>
          <w:rFonts w:hint="eastAsia" w:ascii="Times New Roman" w:hAnsi="Times New Roman" w:eastAsia="新宋体"/>
          <w:sz w:val="21"/>
          <w:szCs w:val="21"/>
        </w:rPr>
        <w:t xml:space="preserve">即100﹣10</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＝10</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F3BC98E">
      <w:pPr>
        <w:spacing w:line="360" w:lineRule="auto"/>
        <w:ind w:left="312" w:leftChars="130" w:right="0" w:firstLine="0" w:firstLineChars="0"/>
      </w:pPr>
      <w:r>
        <w:rPr>
          <w:rFonts w:hint="eastAsia" w:ascii="Times New Roman" w:hAnsi="Times New Roman" w:eastAsia="新宋体"/>
          <w:sz w:val="21"/>
          <w:szCs w:val="21"/>
        </w:rPr>
        <w:t xml:space="preserve">所以（10</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d</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（10</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n</w:t>
      </w:r>
      <w:r>
        <w:rPr>
          <w:rFonts w:hint="eastAsia" w:ascii="Times New Roman" w:hAnsi="Times New Roman" w:eastAsia="新宋体"/>
          <w:sz w:val="21"/>
          <w:szCs w:val="21"/>
        </w:rPr>
        <w:t xml:space="preserve">）＝100，</w:t>
      </w:r>
    </w:p>
    <w:p xmlns:a="http://schemas.openxmlformats.org/drawingml/2006/main" xmlns:pic="http://schemas.openxmlformats.org/drawingml/2006/picture" xmlns:mml="http://www.w3.org/1998/Math/MathML" w:rsidR="0F47BD91">
      <w:pPr>
        <w:spacing w:line="360" w:lineRule="auto"/>
        <w:ind w:left="312" w:leftChars="130" w:right="0" w:firstLine="0" w:firstLineChars="0"/>
      </w:pPr>
      <w:r>
        <w:rPr>
          <w:rFonts w:hint="eastAsia" w:ascii="Times New Roman" w:hAnsi="Times New Roman" w:eastAsia="新宋体"/>
          <w:sz w:val="21"/>
          <w:szCs w:val="21"/>
        </w:rPr>
        <w:t xml:space="preserve">即</w:t>
      </w:r>
      <w:r>
        <w:rPr>
          <w:rFonts w:hint="eastAsia" w:ascii="Times New Roman" w:hAnsi="Times New Roman" w:eastAsia="新宋体"/>
          <w:sz w:val="21"/>
          <w:szCs w:val="21"/>
        </w:rPr>
        <m:oMath>
          <m:bar>
            <m:barPr>
              <m:pos m:val="top"/>
            </m:barPr>
            <m:e>
              <m:r>
                <w:rPr>
                  <w:rFonts w:ascii="Cambria Math" w:hAnsi="Cambria Math" w:eastAsia="新宋体"/>
                  <w:sz w:val="21"/>
                  <w:szCs w:val="21"/>
                </w:rPr>
                <m:t>cd</m:t>
              </m:r>
            </m:e>
          </m:bar>
          <m:r>
            <w:rPr>
              <w:rFonts w:ascii="Cambria Math" w:hAnsi="Cambria Math" w:eastAsia="新宋体"/>
              <w:sz w:val="21"/>
              <w:szCs w:val="21"/>
            </w:rPr>
            <m:t>+</m:t>
          </m:r>
        </m:oMath>
      </w:r>
      <w:r>
        <w:rPr>
          <w:rFonts w:hint="eastAsia" w:ascii="Times New Roman" w:hAnsi="Times New Roman" w:eastAsia="新宋体"/>
          <w:sz w:val="21"/>
          <w:szCs w:val="21"/>
        </w:rPr>
        <m:oMath>
          <m:bar>
            <m:barPr>
              <m:pos m:val="top"/>
            </m:barPr>
            <m:e>
              <m:r>
                <w:rPr>
                  <w:rFonts w:ascii="Cambria Math" w:hAnsi="Cambria Math" w:eastAsia="新宋体"/>
                  <w:sz w:val="21"/>
                  <w:szCs w:val="21"/>
                </w:rPr>
                <m:t>mn</m:t>
              </m:r>
            </m:e>
          </m:bar>
          <m:r>
            <w:rPr>
              <w:rFonts w:ascii="Cambria Math" w:hAnsi="Cambria Math" w:eastAsia="新宋体"/>
              <w:sz w:val="21"/>
              <w:szCs w:val="21"/>
            </w:rPr>
            <m:t>=</m:t>
          </m:r>
        </m:oMath>
      </w:r>
      <w:r>
        <w:rPr>
          <w:rFonts w:hint="eastAsia" w:ascii="Times New Roman" w:hAnsi="Times New Roman" w:eastAsia="新宋体"/>
          <w:sz w:val="21"/>
          <w:szCs w:val="21"/>
        </w:rPr>
        <w:t xml:space="preserve">100．</w:t>
      </w:r>
    </w:p>
    <w:p xmlns:a="http://schemas.openxmlformats.org/drawingml/2006/main" xmlns:pic="http://schemas.openxmlformats.org/drawingml/2006/picture" xmlns:mml="http://www.w3.org/1998/Math/MathML" w:rsidR="0F525336">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本题考查学生的数感能力，需要再申请题意下进行运算，对推理分析能力有一定要求．</w:t>
      </w:r>
    </w:p>
    <w:p/>
    <w:p>
      <w:r>
        <w:t>16. 2024 深圳市 期末 第10题</w:t>
      </w:r>
    </w:p>
    <w:p xmlns:a="http://schemas.openxmlformats.org/drawingml/2006/main" xmlns:pic="http://schemas.openxmlformats.org/drawingml/2006/picture" xmlns:mml="http://www.w3.org/1998/Math/MathML" w:rsidR="0F8DA5B4">
      <w:pPr>
        <w:spacing w:line="360" w:lineRule="auto"/>
        <w:ind w:left="312" w:hanging="312" w:hangingChars="130"/>
      </w:pPr>
      <w:r>
        <w:rPr>
          <w:rFonts w:hint="eastAsia" w:ascii="Times New Roman" w:hAnsi="Times New Roman" w:eastAsia="新宋体"/>
          <w:sz w:val="21"/>
          <w:szCs w:val="21"/>
        </w:rPr>
        <w:t xml:space="preserve">（3分）把两个同样大小的含30°角的直角三角板</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和三角板</w:t>
      </w:r>
      <w:r>
        <w:rPr>
          <w:rFonts w:hint="eastAsia" w:ascii="Times New Roman" w:hAnsi="Times New Roman" w:eastAsia="新宋体"/>
          <w:i/>
          <w:sz w:val="21"/>
          <w:szCs w:val="21"/>
        </w:rPr>
        <w:t xml:space="preserve">BAD</w:t>
      </w:r>
      <w:r>
        <w:rPr>
          <w:rFonts w:hint="eastAsia" w:ascii="Times New Roman" w:hAnsi="Times New Roman" w:eastAsia="新宋体"/>
          <w:sz w:val="21"/>
          <w:szCs w:val="21"/>
        </w:rPr>
        <w:t xml:space="preserve">按如图所示放置，</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是</w:t>
      </w:r>
      <w:r>
        <w:rPr>
          <w:rFonts w:hint="eastAsia" w:ascii="Times New Roman" w:hAnsi="Times New Roman" w:eastAsia="新宋体"/>
          <w:i/>
          <w:sz w:val="21"/>
          <w:szCs w:val="21"/>
        </w:rPr>
        <w:t xml:space="preserve">AC</w:t>
      </w:r>
      <w:r>
        <w:rPr>
          <w:rFonts w:hint="eastAsia" w:ascii="Times New Roman" w:hAnsi="Times New Roman" w:eastAsia="新宋体"/>
          <w:sz w:val="21"/>
          <w:szCs w:val="21"/>
        </w:rPr>
        <w:t xml:space="preserve">与</w:t>
      </w:r>
      <w:r>
        <w:rPr>
          <w:rFonts w:hint="eastAsia" w:ascii="Times New Roman" w:hAnsi="Times New Roman" w:eastAsia="新宋体"/>
          <w:i/>
          <w:sz w:val="21"/>
          <w:szCs w:val="21"/>
        </w:rPr>
        <w:t xml:space="preserve">BD</w:t>
      </w:r>
      <w:r>
        <w:rPr>
          <w:rFonts w:hint="eastAsia" w:ascii="Times New Roman" w:hAnsi="Times New Roman" w:eastAsia="新宋体"/>
          <w:sz w:val="21"/>
          <w:szCs w:val="21"/>
        </w:rPr>
        <w:t xml:space="preserve">的交点，通过读刻度尺的数据，得</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的长为4.5</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，则点</w:t>
      </w:r>
      <w:r>
        <w:rPr>
          <w:rFonts w:hint="eastAsia" w:ascii="Times New Roman" w:hAnsi="Times New Roman" w:eastAsia="新宋体"/>
          <w:i/>
          <w:sz w:val="21"/>
          <w:szCs w:val="21"/>
        </w:rPr>
        <w:t xml:space="preserve">M</w:t>
      </w:r>
      <w:r>
        <w:rPr>
          <w:rFonts w:hint="eastAsia" w:ascii="Times New Roman" w:hAnsi="Times New Roman" w:eastAsia="新宋体"/>
          <w:sz w:val="21"/>
          <w:szCs w:val="21"/>
        </w:rPr>
        <w:t xml:space="preserve">到</w:t>
      </w:r>
      <w:r>
        <w:rPr>
          <w:rFonts w:hint="eastAsia" w:ascii="Times New Roman" w:hAnsi="Times New Roman" w:eastAsia="新宋体"/>
          <w:i/>
          <w:sz w:val="21"/>
          <w:szCs w:val="21"/>
        </w:rPr>
        <w:t xml:space="preserve">AB</w:t>
      </w:r>
      <w:r>
        <w:rPr>
          <w:rFonts w:hint="eastAsia" w:ascii="Times New Roman" w:hAnsi="Times New Roman" w:eastAsia="新宋体"/>
          <w:sz w:val="21"/>
          <w:szCs w:val="21"/>
        </w:rPr>
        <w:t xml:space="preserve">边的距离是</w:t>
      </w:r>
      <w:r>
        <w:rPr>
          <w:rFonts w:hint="eastAsia" w:ascii="Times New Roman" w:hAnsi="Times New Roman" w:eastAsia="新宋体"/>
          <w:u w:val="single"/>
          <w:sz w:val="21"/>
          <w:szCs w:val="21"/>
        </w:rPr>
        <w:t xml:space="preserve">　4.5　</w:t>
      </w:r>
      <w:r>
        <w:rPr>
          <w:rFonts w:hint="eastAsia" w:ascii="Times New Roman" w:hAnsi="Times New Roman" w:eastAsia="新宋体"/>
          <w:sz w:val="21"/>
          <w:szCs w:val="21"/>
        </w:rPr>
        <w:t xml:space="preserve"> </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4E5AE9">
      <w:pPr>
        <w:spacing w:line="360" w:lineRule="auto"/>
        <w:ind w:left="312" w:leftChars="130" w:right="0" w:firstLine="0" w:firstLineChars="0"/>
      </w:pPr>
      <w:r>
        <w:rPr>
          <w:rFonts w:hint="eastAsia" w:ascii="Times New Roman" w:hAnsi="Times New Roman" w:eastAsia="新宋体"/>
          <w:color w:val="blue"/>
          <w:sz w:val="21"/>
          <w:szCs w:val="21"/>
        </w:rPr>
        <w:t xml:space="preserve">【分析】</w:t>
      </w:r>
      <w:r>
        <w:rPr>
          <w:rFonts w:hint="eastAsia" w:ascii="Times New Roman" w:hAnsi="Times New Roman" w:eastAsia="新宋体"/>
          <w:sz w:val="21"/>
          <w:szCs w:val="21"/>
        </w:rPr>
        <w:t xml:space="preserve">先证出</w:t>
      </w:r>
      <w:r>
        <w:rPr>
          <w:rFonts w:hint="eastAsia" w:ascii="Times New Roman" w:hAnsi="Times New Roman" w:eastAsia="新宋体"/>
          <w:i/>
          <w:sz w:val="21"/>
          <w:szCs w:val="21"/>
        </w:rPr>
        <w:t xml:space="preserve">BD</w:t>
      </w:r>
      <w:r>
        <w:rPr>
          <w:rFonts w:hint="eastAsia" w:ascii="Times New Roman" w:hAnsi="Times New Roman" w:eastAsia="新宋体"/>
          <w:sz w:val="21"/>
          <w:szCs w:val="21"/>
        </w:rPr>
        <w:t xml:space="preserve">平分∠</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，再根据角平分线的性质定理求解即可得．</w:t>
      </w:r>
    </w:p>
    <w:p xmlns:a="http://schemas.openxmlformats.org/drawingml/2006/main" xmlns:pic="http://schemas.openxmlformats.org/drawingml/2006/picture" xmlns:mml="http://www.w3.org/1998/Math/MathML" w:rsidR="005A281C">
      <w:pPr>
        <w:spacing w:line="360" w:lineRule="auto"/>
        <w:ind w:left="312" w:leftChars="130" w:right="0" w:firstLine="0" w:firstLineChars="0"/>
      </w:pPr>
      <w:r>
        <w:rPr>
          <w:rFonts w:hint="eastAsia" w:ascii="Times New Roman" w:hAnsi="Times New Roman" w:eastAsia="新宋体"/>
          <w:color w:val="blue"/>
          <w:sz w:val="21"/>
          <w:szCs w:val="21"/>
        </w:rPr>
        <w:t xml:space="preserve">【解答】</w:t>
      </w:r>
      <w:r>
        <w:rPr>
          <w:rFonts w:hint="eastAsia" w:ascii="Times New Roman" w:hAnsi="Times New Roman" w:eastAsia="新宋体"/>
          <w:sz w:val="21"/>
          <w:szCs w:val="21"/>
        </w:rPr>
        <w:t xml:space="preserve">解：由题意可知，∠</w:t>
      </w:r>
      <w:r>
        <w:rPr>
          <w:rFonts w:hint="eastAsia" w:ascii="Times New Roman" w:hAnsi="Times New Roman" w:eastAsia="新宋体"/>
          <w:i/>
          <w:sz w:val="21"/>
          <w:szCs w:val="21"/>
        </w:rPr>
        <w:t xml:space="preserve">C</w:t>
      </w:r>
      <w:r>
        <w:rPr>
          <w:rFonts w:hint="eastAsia" w:ascii="Times New Roman" w:hAnsi="Times New Roman" w:eastAsia="新宋体"/>
          <w:sz w:val="21"/>
          <w:szCs w:val="21"/>
        </w:rPr>
        <w:t xml:space="preserve">＝90°，∠</w:t>
      </w:r>
      <w:r>
        <w:rPr>
          <w:rFonts w:hint="eastAsia" w:ascii="Times New Roman" w:hAnsi="Times New Roman" w:eastAsia="新宋体"/>
          <w:i/>
          <w:sz w:val="21"/>
          <w:szCs w:val="21"/>
        </w:rPr>
        <w:t xml:space="preserve">ABD</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BAC</w:t>
      </w:r>
      <w:r>
        <w:rPr>
          <w:rFonts w:hint="eastAsia" w:ascii="Times New Roman" w:hAnsi="Times New Roman" w:eastAsia="新宋体"/>
          <w:sz w:val="21"/>
          <w:szCs w:val="21"/>
        </w:rPr>
        <w:t xml:space="preserve">＝30°，</w:t>
      </w:r>
    </w:p>
    <w:p xmlns:a="http://schemas.openxmlformats.org/drawingml/2006/main" xmlns:pic="http://schemas.openxmlformats.org/drawingml/2006/picture" xmlns:mml="http://www.w3.org/1998/Math/MathML" w:rsidR="009A52EA">
      <w:pPr>
        <w:spacing w:line="360" w:lineRule="auto"/>
        <w:ind w:left="312" w:leftChars="130" w:right="0" w:firstLine="0" w:firstLineChars="0"/>
      </w:pPr>
      <w:r>
        <w:rPr>
          <w:rFonts w:hint="eastAsia" w:ascii="Times New Roman" w:hAnsi="Times New Roman" w:eastAsia="新宋体"/>
          <w:sz w:val="21"/>
          <w:szCs w:val="21"/>
        </w:rPr>
        <w:t xml:space="preserve">∴</w:t>
      </w:r>
      <w:r>
        <w:rPr>
          <w:rFonts w:hint="eastAsia" w:ascii="Times New Roman" w:hAnsi="Times New Roman" w:eastAsia="新宋体"/>
          <w:sz w:val="21"/>
          <w:szCs w:val="21"/>
        </w:rPr>
        <w:t xml:space="preserve">∠</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＝60°＝2∠</w:t>
      </w:r>
      <w:r>
        <w:rPr>
          <w:rFonts w:hint="eastAsia" w:ascii="Times New Roman" w:hAnsi="Times New Roman" w:eastAsia="新宋体"/>
          <w:i/>
          <w:sz w:val="21"/>
          <w:szCs w:val="21"/>
        </w:rPr>
        <w:t xml:space="preserve">ABD</w:t>
      </w:r>
      <w:r>
        <w:rPr>
          <w:rFonts w:hint="eastAsia" w:ascii="Times New Roman" w:hAnsi="Times New Roman" w:eastAsia="新宋体"/>
          <w:sz w:val="21"/>
          <w:szCs w:val="21"/>
        </w:rPr>
        <w:t xml:space="preserve">，即</w:t>
      </w:r>
      <w:r>
        <w:rPr>
          <w:rFonts w:hint="eastAsia" w:ascii="Times New Roman" w:hAnsi="Times New Roman" w:eastAsia="新宋体"/>
          <w:i/>
          <w:sz w:val="21"/>
          <w:szCs w:val="21"/>
        </w:rPr>
        <w:t xml:space="preserve">BD</w:t>
      </w:r>
      <w:r>
        <w:rPr>
          <w:rFonts w:hint="eastAsia" w:ascii="Times New Roman" w:hAnsi="Times New Roman" w:eastAsia="新宋体"/>
          <w:sz w:val="21"/>
          <w:szCs w:val="21"/>
        </w:rPr>
        <w:t xml:space="preserve">平分∠</w:t>
      </w:r>
      <w:r>
        <w:rPr>
          <w:rFonts w:hint="eastAsia" w:ascii="Times New Roman" w:hAnsi="Times New Roman" w:eastAsia="新宋体"/>
          <w:i/>
          <w:sz w:val="21"/>
          <w:szCs w:val="21"/>
        </w:rPr>
        <w:t xml:space="preserve">ABC</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AC09DF">
      <w:pPr>
        <w:spacing w:line="360" w:lineRule="auto"/>
        <w:ind w:left="312" w:leftChars="130" w:right="0" w:firstLine="0" w:firstLineChars="0"/>
      </w:pP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＝4.5</w:t>
      </w:r>
      <w:r>
        <w:rPr>
          <w:rFonts w:hint="eastAsia" w:ascii="Times New Roman" w:hAnsi="Times New Roman" w:eastAsia="新宋体"/>
          <w:i/>
          <w:sz w:val="21"/>
          <w:szCs w:val="21"/>
        </w:rPr>
        <w:t xml:space="preserve">cm</w:t>
      </w:r>
      <w:r>
        <w:rPr>
          <w:rFonts w:hint="eastAsia" w:ascii="Times New Roman" w:hAnsi="Times New Roman" w:eastAsia="新宋体"/>
          <w:sz w:val="21"/>
          <w:szCs w:val="21"/>
        </w:rPr>
        <w:t xml:space="preserve">，</w:t>
      </w:r>
    </w:p>
    <w:p xmlns:a="http://schemas.openxmlformats.org/drawingml/2006/main" xmlns:pic="http://schemas.openxmlformats.org/drawingml/2006/picture" xmlns:mml="http://www.w3.org/1998/Math/MathML" w:rsidR="00C52DED">
      <w:pPr>
        <w:spacing w:line="360" w:lineRule="auto"/>
        <w:ind w:left="312" w:leftChars="130" w:right="0" w:firstLine="0" w:firstLineChars="0"/>
      </w:pPr>
      <w:r>
        <w:rPr>
          <w:rFonts w:hint="eastAsia" w:ascii="Times New Roman" w:hAnsi="Times New Roman" w:eastAsia="新宋体"/>
          <w:sz w:val="21"/>
          <w:szCs w:val="21"/>
        </w:rPr>
        <w:t xml:space="preserve">故答案为：4.5．</w:t>
      </w:r>
    </w:p>
    <w:p xmlns:a="http://schemas.openxmlformats.org/drawingml/2006/main" xmlns:pic="http://schemas.openxmlformats.org/drawingml/2006/picture" xmlns:mml="http://www.w3.org/1998/Math/MathML" w:rsidR="00CB4B8A">
      <w:pPr>
        <w:spacing w:line="360" w:lineRule="auto"/>
        <w:ind w:left="312" w:leftChars="130" w:right="0" w:firstLine="0" w:firstLineChars="0"/>
      </w:pPr>
      <w:r>
        <w:rPr>
          <w:rFonts w:hint="eastAsia" w:ascii="Times New Roman" w:hAnsi="Times New Roman" w:eastAsia="新宋体"/>
          <w:color w:val="blue"/>
          <w:sz w:val="21"/>
          <w:szCs w:val="21"/>
        </w:rPr>
        <w:t xml:space="preserve">【点评】</w:t>
      </w:r>
      <w:r>
        <w:rPr>
          <w:rFonts w:hint="eastAsia" w:ascii="Times New Roman" w:hAnsi="Times New Roman" w:eastAsia="新宋体"/>
          <w:sz w:val="21"/>
          <w:szCs w:val="21"/>
        </w:rPr>
        <w:t xml:space="preserve">本题主要考查了角平分线的性质定理，熟练掌握角平分线的性质定理是解题关键．</w:t>
      </w:r>
    </w:p>
    <w:sectPr w:rsidR="00FC693F" w:rsidRPr="0006063C" w:rsidSect="00034616">
      <w:pgSz w:w="12240" w:h="15840"/>
      <w:pgMar w:top="737" w:right="822" w:bottom="737"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SimSun" w:hAnsi="SimSu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