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2026-05-24习题</w:t>
      </w:r>
    </w:p>
    <w:p>
      <w:r>
        <w:t>姓名：________________    班级：________________    日期：________________</w:t>
      </w:r>
    </w:p>
    <w:p>
      <w:r>
        <w:t>1. 2026 第8题</w:t>
      </w:r>
    </w:p>
    <w:p xmlns:w15="http://schemas.microsoft.com/office/word/2012/wordml" xmlns:wpsCustomData="http://www.wps.cn/officeDocument/2013/wpsCustomData" w14:paraId="675DF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8．如图，△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xmlns:w15="http://schemas.microsoft.com/office/word/2012/wordml" xmlns:wpsCustomData="http://www.wps.cn/officeDocument/2013/wpsCustomData" w14:paraId="481DAD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/>
    <w:p>
      <w:r>
        <w:t>2. 2026 第9题</w:t>
      </w:r>
    </w:p>
    <w:p xmlns:w15="http://schemas.microsoft.com/office/word/2012/wordml" xmlns:wpsCustomData="http://www.wps.cn/officeDocument/2013/wpsCustomData" w14:paraId="2111B9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9．计算：</w:t>
      </w:r>
    </w:p>
    <w:p xmlns:w15="http://schemas.microsoft.com/office/word/2012/wordml" xmlns:wpsCustomData="http://www.wps.cn/officeDocument/2013/wpsCustomData" w14:paraId="4D1BB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（1）4×（﹣2）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﹣（﹣1）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2025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</w:rPr>
        <w:t>（2）3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+（2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/>
    <w:p>
      <w:r>
        <w:t>3. 2026 第10题</w:t>
      </w:r>
    </w:p>
    <w:p xmlns:w15="http://schemas.microsoft.com/office/word/2012/wordml" xmlns:wpsCustomData="http://www.wps.cn/officeDocument/2013/wpsCustomData" w14:paraId="0D42B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10．先化简，再求值：[（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）]÷2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，其中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＝1．</w:t>
      </w:r>
    </w:p>
    <w:p/>
    <w:p>
      <w:r>
        <w:t>4. 2026 第11题</w:t>
      </w:r>
    </w:p>
    <w:p xmlns:w15="http://schemas.microsoft.com/office/word/2012/wordml" xmlns:wpsCustomData="http://www.wps.cn/officeDocument/2013/wpsCustomData" w14:paraId="3EC22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11．盒子中装有8个红球，9个白球和若干个黑球，除颜色以外这些球无任何差别．随机从盒中摸一个球，已知摸到红球的概率为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xmlns:w15="http://schemas.microsoft.com/office/word/2012/wordml" xmlns:wpsCustomData="http://www.wps.cn/officeDocument/2013/wpsCustomData" w14:paraId="167655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（1）摸到黄球是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（从“随机事件”，“必然事件”，和“不可能事件”中选一个填空）；</w:t>
      </w:r>
    </w:p>
    <w:p xmlns:w15="http://schemas.microsoft.com/office/word/2012/wordml" xmlns:wpsCustomData="http://www.wps.cn/officeDocument/2013/wpsCustomData" w14:paraId="5727F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（2）求盒中黑球的个数；</w:t>
      </w:r>
    </w:p>
    <w:p xmlns:w15="http://schemas.microsoft.com/office/word/2012/wordml" xmlns:wpsCustomData="http://www.wps.cn/officeDocument/2013/wpsCustomData" w14:paraId="676D96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（3）若往盒中再加入若干个红球，使摸到黑球的概率为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，求加入</w:t>
      </w:r>
      <w:bookmarkStart w:id="0" w:name="_GoBack"/>
      <w:bookmarkEnd w:id="0"/>
      <w:r>
        <w:rPr>
          <w:rFonts w:hint="eastAsia" w:ascii="Times New Roman" w:hAnsi="Times New Roman" w:eastAsia="新宋体"/>
          <w:sz w:val="21"/>
          <w:szCs w:val="21"/>
        </w:rPr>
        <w:t>的红球个数．</w:t>
      </w:r>
    </w:p>
    <w:p xmlns:w15="http://schemas.microsoft.com/office/word/2012/wordml" xmlns:wpsCustomData="http://www.wps.cn/officeDocument/2013/wpsCustomData" w14:paraId="3AF8B4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                            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xmlns:w15="http://schemas.microsoft.com/office/word/2012/wordml" xmlns:wpsCustomData="http://www.wps.cn/officeDocument/2013/wpsCustomData" w14:paraId="020AD0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5250180</wp:posOffset>
            </wp:positionH>
            <wp:positionV relativeFrom="paragraph">
              <wp:posOffset>125095</wp:posOffset>
            </wp:positionV>
            <wp:extent cx="1285875" cy="1019175"/>
            <wp:effectExtent l="0" t="0" r="0" b="0"/>
            <wp:wrapSquare wrapText="bothSides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2026 第8题</w:t>
      </w:r>
    </w:p>
    <w:p xmlns:w15="http://schemas.microsoft.com/office/word/2012/wordml" xmlns:wpsCustomData="http://www.wps.cn/officeDocument/2013/wpsCustomData" w14:paraId="675F5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8．如图，△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xmlns:w15="http://schemas.microsoft.com/office/word/2012/wordml" xmlns:wpsCustomData="http://www.wps.cn/officeDocument/2013/wpsCustomData" w14:paraId="113E1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15770" cy="142303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2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5="http://schemas.microsoft.com/office/word/2012/wordml" xmlns:wpsCustomData="http://www.wps.cn/officeDocument/2013/wpsCustomData" w14:paraId="1F7DD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根据三角形内角和定理求出∠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，根据角平分线的定义求出∠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，根据直角三角形的性质求出∠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，计算即可．</w:t>
      </w:r>
    </w:p>
    <w:p xmlns:w15="http://schemas.microsoft.com/office/word/2012/wordml" xmlns:wpsCustomData="http://www.wps.cn/officeDocument/2013/wpsCustomData" w14:paraId="45F95F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</w:t>
      </w:r>
    </w:p>
    <w:p xmlns:w15="http://schemas.microsoft.com/office/word/2012/wordml" xmlns:wpsCustomData="http://www.wps.cn/officeDocument/2013/wpsCustomData" w14:paraId="44DF6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＝180°﹣∠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＝70°，</w:t>
      </w:r>
    </w:p>
    <w:p xmlns:w15="http://schemas.microsoft.com/office/word/2012/wordml" xmlns:wpsCustomData="http://www.wps.cn/officeDocument/2013/wpsCustomData" w14:paraId="009BF2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为△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的角平分线，</w:t>
      </w:r>
    </w:p>
    <w:p xmlns:w15="http://schemas.microsoft.com/office/word/2012/wordml" xmlns:wpsCustomData="http://www.wps.cn/officeDocument/2013/wpsCustomData" w14:paraId="7035B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＝35°，</w:t>
      </w:r>
    </w:p>
    <w:p xmlns:w15="http://schemas.microsoft.com/office/word/2012/wordml" xmlns:wpsCustomData="http://www.wps.cn/officeDocument/2013/wpsCustomData" w14:paraId="02AF3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xmlns:w15="http://schemas.microsoft.com/office/word/2012/wordml" xmlns:wpsCustomData="http://www.wps.cn/officeDocument/2013/wpsCustomData" w14:paraId="11D1F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AEB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xmlns:w15="http://schemas.microsoft.com/office/word/2012/wordml" xmlns:wpsCustomData="http://www.wps.cn/officeDocument/2013/wpsCustomData" w14:paraId="0B8D01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＝90°﹣∠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＝44°，</w:t>
      </w:r>
    </w:p>
    <w:p xmlns:w15="http://schemas.microsoft.com/office/word/2012/wordml" xmlns:wpsCustomData="http://www.wps.cn/officeDocument/2013/wpsCustomData" w14:paraId="707A64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＝44°﹣35°＝9°，</w:t>
      </w:r>
    </w:p>
    <w:p xmlns:w15="http://schemas.microsoft.com/office/word/2012/wordml" xmlns:wpsCustomData="http://www.wps.cn/officeDocument/2013/wpsCustomData" w14:paraId="4C60F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故答案为：9°．</w:t>
      </w:r>
    </w:p>
    <w:p xmlns:w15="http://schemas.microsoft.com/office/word/2012/wordml" xmlns:wpsCustomData="http://www.wps.cn/officeDocument/2013/wpsCustomData" w14:paraId="10DA1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本题考查的是三角形的角平分线、中线和高，掌握它们的概念是解题的关键．</w:t>
      </w:r>
    </w:p>
    <w:p xmlns:w15="http://schemas.microsoft.com/office/word/2012/wordml" xmlns:wpsCustomData="http://www.wps.cn/officeDocument/2013/wpsCustomData" w14:paraId="5757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/>
    <w:p>
      <w:r>
        <w:t>2. 2026 第9题</w:t>
      </w:r>
    </w:p>
    <w:p xmlns:w15="http://schemas.microsoft.com/office/word/2012/wordml" xmlns:wpsCustomData="http://www.wps.cn/officeDocument/2013/wpsCustomData" w14:paraId="12AE19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9．计算：</w:t>
      </w:r>
    </w:p>
    <w:p xmlns:w15="http://schemas.microsoft.com/office/word/2012/wordml" xmlns:wpsCustomData="http://www.wps.cn/officeDocument/2013/wpsCustomData" w14:paraId="31C370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（1）4×（﹣2）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﹣（﹣1）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2025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xmlns:w15="http://schemas.microsoft.com/office/word/2012/wordml" xmlns:wpsCustomData="http://www.wps.cn/officeDocument/2013/wpsCustomData" w14:paraId="09177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+（2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xmlns:w15="http://schemas.microsoft.com/office/word/2012/wordml" xmlns:wpsCustomData="http://www.wps.cn/officeDocument/2013/wpsCustomData" w14:paraId="762711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（1）利用负整数指数幂，有理数的乘方法则，零指数幂计算后再算乘法，最后算加减即可；</w:t>
      </w:r>
    </w:p>
    <w:p xmlns:w15="http://schemas.microsoft.com/office/word/2012/wordml" xmlns:wpsCustomData="http://www.wps.cn/officeDocument/2013/wpsCustomData" w14:paraId="03B7C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（2）利用同底数幂乘法，积的乘方法则计算后再合并同类项即可．</w:t>
      </w:r>
    </w:p>
    <w:p xmlns:w15="http://schemas.microsoft.com/office/word/2012/wordml" xmlns:wpsCustomData="http://www.wps.cn/officeDocument/2013/wpsCustomData" w14:paraId="7606C0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解：（1）原式＝4</w:t>
      </w:r>
      <m:oMath>
        <m:r>
          <m:rPr/>
          <w:rPr>
            <w:rFonts w:ascii="Cambria Math" w:hAnsi="Cambria Math" w:eastAsia="新宋体"/>
            <w:sz w:val="21"/>
            <w:szCs w:val="21"/>
          </w:rPr>
          <m:t>×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</m:oMath>
      <w:r>
        <w:rPr>
          <w:rFonts w:hint="eastAsia" w:ascii="Times New Roman" w:hAnsi="Times New Roman" w:eastAsia="新宋体"/>
          <w:sz w:val="21"/>
          <w:szCs w:val="21"/>
        </w:rPr>
        <w:t>1+1</w:t>
      </w:r>
    </w:p>
    <w:p xmlns:w15="http://schemas.microsoft.com/office/word/2012/wordml" xmlns:wpsCustomData="http://www.wps.cn/officeDocument/2013/wpsCustomData" w14:paraId="336ED0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＝1+1+1</w:t>
      </w:r>
    </w:p>
    <w:p xmlns:w15="http://schemas.microsoft.com/office/word/2012/wordml" xmlns:wpsCustomData="http://www.wps.cn/officeDocument/2013/wpsCustomData" w14:paraId="032500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＝3；</w:t>
      </w:r>
    </w:p>
    <w:p xmlns:w15="http://schemas.microsoft.com/office/word/2012/wordml" xmlns:wpsCustomData="http://www.wps.cn/officeDocument/2013/wpsCustomData" w14:paraId="39C30D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（2）原式＝3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</w:p>
    <w:p xmlns:w15="http://schemas.microsoft.com/office/word/2012/wordml" xmlns:wpsCustomData="http://www.wps.cn/officeDocument/2013/wpsCustomData" w14:paraId="1B0D66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＝7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xmlns:w15="http://schemas.microsoft.com/office/word/2012/wordml" xmlns:wpsCustomData="http://www.wps.cn/officeDocument/2013/wpsCustomData" w14:paraId="186795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本题考查整式的混合运算，实数的运算，熟练掌握相关运算法则是解题的关键．</w:t>
      </w:r>
    </w:p>
    <w:p/>
    <w:p>
      <w:r>
        <w:t>3. 2026 第10题</w:t>
      </w:r>
    </w:p>
    <w:p xmlns:w15="http://schemas.microsoft.com/office/word/2012/wordml" xmlns:wpsCustomData="http://www.wps.cn/officeDocument/2013/wpsCustomData" w14:paraId="56D49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10．先化简，再求值：[（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）]÷2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，其中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＝1．</w:t>
      </w:r>
    </w:p>
    <w:p xmlns:w15="http://schemas.microsoft.com/office/word/2012/wordml" xmlns:wpsCustomData="http://www.wps.cn/officeDocument/2013/wpsCustomData" w14:paraId="3FB46A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原式括号中利用完全平方公式及平方差公式化简，再利用多项式除以单项式法则计算得到最简结果，把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的值代入计算即可求出值．</w:t>
      </w:r>
    </w:p>
    <w:p xmlns:w15="http://schemas.microsoft.com/office/word/2012/wordml" xmlns:wpsCustomData="http://www.wps.cn/officeDocument/2013/wpsCustomData" w14:paraId="097724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解：原式＝（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+9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</w:p>
    <w:p xmlns:w15="http://schemas.microsoft.com/office/word/2012/wordml" xmlns:wpsCustomData="http://www.wps.cn/officeDocument/2013/wpsCustomData" w14:paraId="1DA42A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＝（2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+10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</w:p>
    <w:p xmlns:w15="http://schemas.microsoft.com/office/word/2012/wordml" xmlns:wpsCustomData="http://www.wps.cn/officeDocument/2013/wpsCustomData" w14:paraId="526FA8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+5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xmlns:w15="http://schemas.microsoft.com/office/word/2012/wordml" xmlns:wpsCustomData="http://www.wps.cn/officeDocument/2013/wpsCustomData" w14:paraId="04A64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＝1时，</w:t>
      </w:r>
    </w:p>
    <w:p xmlns:w15="http://schemas.microsoft.com/office/word/2012/wordml" xmlns:wpsCustomData="http://www.wps.cn/officeDocument/2013/wpsCustomData" w14:paraId="5F84CE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原式＝2+5×1＝7．</w:t>
      </w:r>
    </w:p>
    <w:p xmlns:w15="http://schemas.microsoft.com/office/word/2012/wordml" xmlns:wpsCustomData="http://www.wps.cn/officeDocument/2013/wpsCustomData" w14:paraId="2B25E0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本题考查了整式的混合运算，能正确根据整式的运算法则进行化简是解此题的关键．</w:t>
      </w:r>
    </w:p>
    <w:p/>
    <w:p>
      <w:r>
        <w:t>4. 2026 第11题</w:t>
      </w:r>
    </w:p>
    <w:p xmlns:w15="http://schemas.microsoft.com/office/word/2012/wordml" xmlns:wpsCustomData="http://www.wps.cn/officeDocument/2013/wpsCustomData" w14:paraId="6A7DD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11．盒子中装有8个红球，9个白球和若干个黑球，除颜色以外这些球无任何差别．随机从盒中摸一个球，已知摸到红球的概率为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xmlns:w15="http://schemas.microsoft.com/office/word/2012/wordml" xmlns:wpsCustomData="http://www.wps.cn/officeDocument/2013/wpsCustomData" w14:paraId="4DA9CC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（1）摸到黄球是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不可能事件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（从“随机事件”，“必然事件”，和“不可能事件”中选一个填空）；</w:t>
      </w:r>
    </w:p>
    <w:p xmlns:w15="http://schemas.microsoft.com/office/word/2012/wordml" xmlns:wpsCustomData="http://www.wps.cn/officeDocument/2013/wpsCustomData" w14:paraId="5AAC8F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（2）求盒中黑球的个数；</w:t>
      </w:r>
    </w:p>
    <w:p xmlns:w15="http://schemas.microsoft.com/office/word/2012/wordml" xmlns:wpsCustomData="http://www.wps.cn/officeDocument/2013/wpsCustomData" w14:paraId="0A5E67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（3）若往盒中再加入若干个红球，使摸到黑球的概率为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，求加入的红球个数．</w:t>
      </w:r>
    </w:p>
    <w:p xmlns:w15="http://schemas.microsoft.com/office/word/2012/wordml" xmlns:wpsCustomData="http://www.wps.cn/officeDocument/2013/wpsCustomData" w14:paraId="6F7A29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（1）根据球的数量对事件的性质进行判断即可；</w:t>
      </w:r>
    </w:p>
    <w:p xmlns:w15="http://schemas.microsoft.com/office/word/2012/wordml" xmlns:wpsCustomData="http://www.wps.cn/officeDocument/2013/wpsCustomData" w14:paraId="1FDE0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（2）设盒中黑球的个数为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，根据求得概率及数量进行列式求解即可；</w:t>
      </w:r>
    </w:p>
    <w:p xmlns:w15="http://schemas.microsoft.com/office/word/2012/wordml" xmlns:wpsCustomData="http://www.wps.cn/officeDocument/2013/wpsCustomData" w14:paraId="67B12B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（3）根据概率公式列式求解即可．</w:t>
      </w:r>
    </w:p>
    <w:p xmlns:w15="http://schemas.microsoft.com/office/word/2012/wordml" xmlns:wpsCustomData="http://www.wps.cn/officeDocument/2013/wpsCustomData" w14:paraId="5F713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解：（1）∵袋子种没有黄球，</w:t>
      </w:r>
    </w:p>
    <w:p xmlns:w15="http://schemas.microsoft.com/office/word/2012/wordml" xmlns:wpsCustomData="http://www.wps.cn/officeDocument/2013/wpsCustomData" w14:paraId="616968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∴摸到黄球是不可能事件，</w:t>
      </w:r>
    </w:p>
    <w:p xmlns:w15="http://schemas.microsoft.com/office/word/2012/wordml" xmlns:wpsCustomData="http://www.wps.cn/officeDocument/2013/wpsCustomData" w14:paraId="4CE3A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故答案为：不可能事件；</w:t>
      </w:r>
    </w:p>
    <w:p xmlns:w15="http://schemas.microsoft.com/office/word/2012/wordml" xmlns:wpsCustomData="http://www.wps.cn/officeDocument/2013/wpsCustomData" w14:paraId="39C2F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（2）设盒中黑球的个数为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则</w:t>
      </w:r>
    </w:p>
    <w:p xmlns:w15="http://schemas.microsoft.com/office/word/2012/wordml" xmlns:wpsCustomData="http://www.wps.cn/officeDocument/2013/wpsCustomData" w14:paraId="3712D6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解得 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＝7．</w:t>
      </w:r>
    </w:p>
    <w:p xmlns:w15="http://schemas.microsoft.com/office/word/2012/wordml" xmlns:wpsCustomData="http://www.wps.cn/officeDocument/2013/wpsCustomData" w14:paraId="431B5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答：盒中黑球个数为7．</w:t>
      </w:r>
    </w:p>
    <w:p xmlns:w15="http://schemas.microsoft.com/office/word/2012/wordml" xmlns:wpsCustomData="http://www.wps.cn/officeDocument/2013/wpsCustomData" w14:paraId="06CF53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（3）设往盒中再加入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个红球，则</w:t>
      </w:r>
    </w:p>
    <w:p xmlns:w15="http://schemas.microsoft.com/office/word/2012/wordml" xmlns:wpsCustomData="http://www.wps.cn/officeDocument/2013/wpsCustomData" w14:paraId="0EBB4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解得 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＝4．</w:t>
      </w:r>
    </w:p>
    <w:p xmlns:w15="http://schemas.microsoft.com/office/word/2012/wordml" xmlns:wpsCustomData="http://www.wps.cn/officeDocument/2013/wpsCustomData" w14:paraId="5EF58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答：往盒中再加入4个红球．</w:t>
      </w:r>
    </w:p>
    <w:p xmlns:w15="http://schemas.microsoft.com/office/word/2012/wordml" xmlns:wpsCustomData="http://www.wps.cn/officeDocument/2013/wpsCustomData" w14:paraId="7B4CF1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本题主要考查了概率公式的知识，解题的关键是了解概率的求法，难度不大．</w:t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